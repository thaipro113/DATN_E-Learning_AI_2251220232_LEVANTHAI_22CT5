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84B0D" w14:textId="77777777" w:rsidR="00210EB6" w:rsidRDefault="00000000">
      <w:pPr>
        <w:pStyle w:val="u1"/>
        <w:spacing w:before="280" w:after="120"/>
      </w:pPr>
      <w:bookmarkStart w:id="0" w:name="_Toc242445161"/>
      <w:r>
        <w:rPr>
          <w:rFonts w:ascii="Times New Roman" w:hAnsi="Times New Roman"/>
        </w:rPr>
        <w:t>MỤC LỤC TỔNG QUAN</w:t>
      </w:r>
      <w:bookmarkEnd w:id="0"/>
    </w:p>
    <w:sdt>
      <w:sdtPr>
        <w:rPr>
          <w:rFonts w:ascii="Times New Roman" w:eastAsiaTheme="minorEastAsia" w:hAnsi="Times New Roman" w:cstheme="minorBidi"/>
          <w:b w:val="0"/>
          <w:bCs w:val="0"/>
          <w:color w:val="1E293B"/>
          <w:sz w:val="24"/>
          <w:szCs w:val="22"/>
          <w:lang w:val="vi-VN"/>
        </w:rPr>
        <w:id w:val="712468158"/>
        <w:docPartObj>
          <w:docPartGallery w:val="Table of Contents"/>
          <w:docPartUnique/>
        </w:docPartObj>
      </w:sdtPr>
      <w:sdtEndPr>
        <w:rPr>
          <w:lang w:val="en-US"/>
        </w:rPr>
      </w:sdtEndPr>
      <w:sdtContent>
        <w:p w14:paraId="3C03EAE5" w14:textId="77777777" w:rsidR="00210EB6" w:rsidRDefault="00210EB6">
          <w:pPr>
            <w:pStyle w:val="uMucluc"/>
          </w:pPr>
          <w:r>
            <w:rPr>
              <w:lang w:val="vi-VN"/>
            </w:rPr>
            <w:t>Nội dung</w:t>
          </w:r>
        </w:p>
        <w:p w14:paraId="7D571D5E" w14:textId="77777777" w:rsidR="00210EB6" w:rsidRDefault="00210EB6">
          <w:pPr>
            <w:pStyle w:val="Mucluc1"/>
            <w:tabs>
              <w:tab w:val="right" w:leader="dot" w:pos="9395"/>
            </w:tabs>
            <w:rPr>
              <w:noProof/>
            </w:rPr>
          </w:pPr>
          <w:r>
            <w:fldChar w:fldCharType="begin"/>
          </w:r>
          <w:r>
            <w:instrText xml:space="preserve"> TOC \o "1-3" \h \z \u </w:instrText>
          </w:r>
          <w:r>
            <w:fldChar w:fldCharType="separate"/>
          </w:r>
          <w:hyperlink w:anchor="_Toc242445161" w:history="1">
            <w:r w:rsidRPr="000C2771">
              <w:rPr>
                <w:rStyle w:val="Siuktni"/>
                <w:noProof/>
              </w:rPr>
              <w:t>MỤC LỤC TỔNG QUAN</w:t>
            </w:r>
            <w:r>
              <w:rPr>
                <w:noProof/>
                <w:webHidden/>
              </w:rPr>
              <w:tab/>
            </w:r>
            <w:r>
              <w:rPr>
                <w:noProof/>
                <w:webHidden/>
              </w:rPr>
              <w:fldChar w:fldCharType="begin"/>
            </w:r>
            <w:r>
              <w:rPr>
                <w:noProof/>
                <w:webHidden/>
              </w:rPr>
              <w:instrText xml:space="preserve"> PAGEREF _Toc242445161 \h </w:instrText>
            </w:r>
            <w:r>
              <w:rPr>
                <w:noProof/>
                <w:webHidden/>
              </w:rPr>
            </w:r>
            <w:r>
              <w:rPr>
                <w:noProof/>
                <w:webHidden/>
              </w:rPr>
              <w:fldChar w:fldCharType="separate"/>
            </w:r>
            <w:r>
              <w:rPr>
                <w:noProof/>
                <w:webHidden/>
              </w:rPr>
              <w:t>1</w:t>
            </w:r>
            <w:r>
              <w:rPr>
                <w:noProof/>
                <w:webHidden/>
              </w:rPr>
              <w:fldChar w:fldCharType="end"/>
            </w:r>
          </w:hyperlink>
        </w:p>
        <w:p w14:paraId="120E989C" w14:textId="77777777" w:rsidR="00210EB6" w:rsidRDefault="00210EB6">
          <w:pPr>
            <w:pStyle w:val="Mucluc1"/>
            <w:tabs>
              <w:tab w:val="right" w:leader="dot" w:pos="9395"/>
            </w:tabs>
            <w:rPr>
              <w:noProof/>
            </w:rPr>
          </w:pPr>
          <w:hyperlink w:anchor="_Toc242445162" w:history="1">
            <w:r w:rsidRPr="000C2771">
              <w:rPr>
                <w:rStyle w:val="Siuktni"/>
                <w:noProof/>
              </w:rPr>
              <w:t>1. GIỚI THIỆU TỔNG QUAN VÀ TÍNH CẤP THIẾT</w:t>
            </w:r>
            <w:r>
              <w:rPr>
                <w:noProof/>
                <w:webHidden/>
              </w:rPr>
              <w:tab/>
            </w:r>
            <w:r>
              <w:rPr>
                <w:noProof/>
                <w:webHidden/>
              </w:rPr>
              <w:fldChar w:fldCharType="begin"/>
            </w:r>
            <w:r>
              <w:rPr>
                <w:noProof/>
                <w:webHidden/>
              </w:rPr>
              <w:instrText xml:space="preserve"> PAGEREF _Toc242445162 \h </w:instrText>
            </w:r>
            <w:r>
              <w:rPr>
                <w:noProof/>
                <w:webHidden/>
              </w:rPr>
            </w:r>
            <w:r>
              <w:rPr>
                <w:noProof/>
                <w:webHidden/>
              </w:rPr>
              <w:fldChar w:fldCharType="separate"/>
            </w:r>
            <w:r>
              <w:rPr>
                <w:noProof/>
                <w:webHidden/>
              </w:rPr>
              <w:t>1</w:t>
            </w:r>
            <w:r>
              <w:rPr>
                <w:noProof/>
                <w:webHidden/>
              </w:rPr>
              <w:fldChar w:fldCharType="end"/>
            </w:r>
          </w:hyperlink>
        </w:p>
        <w:p w14:paraId="55015D15" w14:textId="77777777" w:rsidR="00210EB6" w:rsidRDefault="00210EB6">
          <w:pPr>
            <w:pStyle w:val="Mucluc2"/>
            <w:tabs>
              <w:tab w:val="right" w:leader="dot" w:pos="9395"/>
            </w:tabs>
            <w:rPr>
              <w:noProof/>
            </w:rPr>
          </w:pPr>
          <w:hyperlink w:anchor="_Toc242445163" w:history="1">
            <w:r w:rsidRPr="000C2771">
              <w:rPr>
                <w:rStyle w:val="Siuktni"/>
                <w:noProof/>
              </w:rPr>
              <w:t>1.1. Bối cảnh và khó khăn hiện trạng</w:t>
            </w:r>
            <w:r>
              <w:rPr>
                <w:noProof/>
                <w:webHidden/>
              </w:rPr>
              <w:tab/>
            </w:r>
            <w:r>
              <w:rPr>
                <w:noProof/>
                <w:webHidden/>
              </w:rPr>
              <w:fldChar w:fldCharType="begin"/>
            </w:r>
            <w:r>
              <w:rPr>
                <w:noProof/>
                <w:webHidden/>
              </w:rPr>
              <w:instrText xml:space="preserve"> PAGEREF _Toc242445163 \h </w:instrText>
            </w:r>
            <w:r>
              <w:rPr>
                <w:noProof/>
                <w:webHidden/>
              </w:rPr>
            </w:r>
            <w:r>
              <w:rPr>
                <w:noProof/>
                <w:webHidden/>
              </w:rPr>
              <w:fldChar w:fldCharType="separate"/>
            </w:r>
            <w:r>
              <w:rPr>
                <w:noProof/>
                <w:webHidden/>
              </w:rPr>
              <w:t>1</w:t>
            </w:r>
            <w:r>
              <w:rPr>
                <w:noProof/>
                <w:webHidden/>
              </w:rPr>
              <w:fldChar w:fldCharType="end"/>
            </w:r>
          </w:hyperlink>
        </w:p>
        <w:p w14:paraId="305CC240" w14:textId="77777777" w:rsidR="00210EB6" w:rsidRDefault="00210EB6">
          <w:pPr>
            <w:pStyle w:val="Mucluc2"/>
            <w:tabs>
              <w:tab w:val="right" w:leader="dot" w:pos="9395"/>
            </w:tabs>
            <w:rPr>
              <w:noProof/>
            </w:rPr>
          </w:pPr>
          <w:hyperlink w:anchor="_Toc242445164" w:history="1">
            <w:r w:rsidRPr="000C2771">
              <w:rPr>
                <w:rStyle w:val="Siuktni"/>
                <w:noProof/>
              </w:rPr>
              <w:t>1.2. Sự cần thiết của việc xây dựng hệ thống E-learning tích hợp AI</w:t>
            </w:r>
            <w:r>
              <w:rPr>
                <w:noProof/>
                <w:webHidden/>
              </w:rPr>
              <w:tab/>
            </w:r>
            <w:r>
              <w:rPr>
                <w:noProof/>
                <w:webHidden/>
              </w:rPr>
              <w:fldChar w:fldCharType="begin"/>
            </w:r>
            <w:r>
              <w:rPr>
                <w:noProof/>
                <w:webHidden/>
              </w:rPr>
              <w:instrText xml:space="preserve"> PAGEREF _Toc242445164 \h </w:instrText>
            </w:r>
            <w:r>
              <w:rPr>
                <w:noProof/>
                <w:webHidden/>
              </w:rPr>
            </w:r>
            <w:r>
              <w:rPr>
                <w:noProof/>
                <w:webHidden/>
              </w:rPr>
              <w:fldChar w:fldCharType="separate"/>
            </w:r>
            <w:r>
              <w:rPr>
                <w:noProof/>
                <w:webHidden/>
              </w:rPr>
              <w:t>1</w:t>
            </w:r>
            <w:r>
              <w:rPr>
                <w:noProof/>
                <w:webHidden/>
              </w:rPr>
              <w:fldChar w:fldCharType="end"/>
            </w:r>
          </w:hyperlink>
        </w:p>
        <w:p w14:paraId="7194DFFF" w14:textId="77777777" w:rsidR="00210EB6" w:rsidRDefault="00210EB6">
          <w:pPr>
            <w:pStyle w:val="Mucluc2"/>
            <w:tabs>
              <w:tab w:val="right" w:leader="dot" w:pos="9395"/>
            </w:tabs>
            <w:rPr>
              <w:noProof/>
            </w:rPr>
          </w:pPr>
          <w:hyperlink w:anchor="_Toc242445165" w:history="1">
            <w:r w:rsidRPr="000C2771">
              <w:rPr>
                <w:rStyle w:val="Siuktni"/>
                <w:noProof/>
              </w:rPr>
              <w:t>1.3. Tên đề tài và định danh hệ thống</w:t>
            </w:r>
            <w:r>
              <w:rPr>
                <w:noProof/>
                <w:webHidden/>
              </w:rPr>
              <w:tab/>
            </w:r>
            <w:r>
              <w:rPr>
                <w:noProof/>
                <w:webHidden/>
              </w:rPr>
              <w:fldChar w:fldCharType="begin"/>
            </w:r>
            <w:r>
              <w:rPr>
                <w:noProof/>
                <w:webHidden/>
              </w:rPr>
              <w:instrText xml:space="preserve"> PAGEREF _Toc242445165 \h </w:instrText>
            </w:r>
            <w:r>
              <w:rPr>
                <w:noProof/>
                <w:webHidden/>
              </w:rPr>
            </w:r>
            <w:r>
              <w:rPr>
                <w:noProof/>
                <w:webHidden/>
              </w:rPr>
              <w:fldChar w:fldCharType="separate"/>
            </w:r>
            <w:r>
              <w:rPr>
                <w:noProof/>
                <w:webHidden/>
              </w:rPr>
              <w:t>2</w:t>
            </w:r>
            <w:r>
              <w:rPr>
                <w:noProof/>
                <w:webHidden/>
              </w:rPr>
              <w:fldChar w:fldCharType="end"/>
            </w:r>
          </w:hyperlink>
        </w:p>
        <w:p w14:paraId="7762362A" w14:textId="77777777" w:rsidR="00210EB6" w:rsidRDefault="00210EB6">
          <w:pPr>
            <w:pStyle w:val="Mucluc1"/>
            <w:tabs>
              <w:tab w:val="right" w:leader="dot" w:pos="9395"/>
            </w:tabs>
            <w:rPr>
              <w:noProof/>
            </w:rPr>
          </w:pPr>
          <w:hyperlink w:anchor="_Toc242445166" w:history="1">
            <w:r w:rsidRPr="000C2771">
              <w:rPr>
                <w:rStyle w:val="Siuktni"/>
                <w:noProof/>
              </w:rPr>
              <w:t>2. MỤC TIÊU ĐỀ TÀI</w:t>
            </w:r>
            <w:r>
              <w:rPr>
                <w:noProof/>
                <w:webHidden/>
              </w:rPr>
              <w:tab/>
            </w:r>
            <w:r>
              <w:rPr>
                <w:noProof/>
                <w:webHidden/>
              </w:rPr>
              <w:fldChar w:fldCharType="begin"/>
            </w:r>
            <w:r>
              <w:rPr>
                <w:noProof/>
                <w:webHidden/>
              </w:rPr>
              <w:instrText xml:space="preserve"> PAGEREF _Toc242445166 \h </w:instrText>
            </w:r>
            <w:r>
              <w:rPr>
                <w:noProof/>
                <w:webHidden/>
              </w:rPr>
            </w:r>
            <w:r>
              <w:rPr>
                <w:noProof/>
                <w:webHidden/>
              </w:rPr>
              <w:fldChar w:fldCharType="separate"/>
            </w:r>
            <w:r>
              <w:rPr>
                <w:noProof/>
                <w:webHidden/>
              </w:rPr>
              <w:t>2</w:t>
            </w:r>
            <w:r>
              <w:rPr>
                <w:noProof/>
                <w:webHidden/>
              </w:rPr>
              <w:fldChar w:fldCharType="end"/>
            </w:r>
          </w:hyperlink>
        </w:p>
        <w:p w14:paraId="0DC4E544" w14:textId="77777777" w:rsidR="00210EB6" w:rsidRDefault="00210EB6">
          <w:pPr>
            <w:pStyle w:val="Mucluc2"/>
            <w:tabs>
              <w:tab w:val="right" w:leader="dot" w:pos="9395"/>
            </w:tabs>
            <w:rPr>
              <w:noProof/>
            </w:rPr>
          </w:pPr>
          <w:hyperlink w:anchor="_Toc242445167" w:history="1">
            <w:r w:rsidRPr="000C2771">
              <w:rPr>
                <w:rStyle w:val="Siuktni"/>
                <w:noProof/>
              </w:rPr>
              <w:t>2.1. Mục tiêu tổng quát</w:t>
            </w:r>
            <w:r>
              <w:rPr>
                <w:noProof/>
                <w:webHidden/>
              </w:rPr>
              <w:tab/>
            </w:r>
            <w:r>
              <w:rPr>
                <w:noProof/>
                <w:webHidden/>
              </w:rPr>
              <w:fldChar w:fldCharType="begin"/>
            </w:r>
            <w:r>
              <w:rPr>
                <w:noProof/>
                <w:webHidden/>
              </w:rPr>
              <w:instrText xml:space="preserve"> PAGEREF _Toc242445167 \h </w:instrText>
            </w:r>
            <w:r>
              <w:rPr>
                <w:noProof/>
                <w:webHidden/>
              </w:rPr>
            </w:r>
            <w:r>
              <w:rPr>
                <w:noProof/>
                <w:webHidden/>
              </w:rPr>
              <w:fldChar w:fldCharType="separate"/>
            </w:r>
            <w:r>
              <w:rPr>
                <w:noProof/>
                <w:webHidden/>
              </w:rPr>
              <w:t>2</w:t>
            </w:r>
            <w:r>
              <w:rPr>
                <w:noProof/>
                <w:webHidden/>
              </w:rPr>
              <w:fldChar w:fldCharType="end"/>
            </w:r>
          </w:hyperlink>
        </w:p>
        <w:p w14:paraId="559C2CDB" w14:textId="77777777" w:rsidR="00210EB6" w:rsidRDefault="00210EB6">
          <w:pPr>
            <w:pStyle w:val="Mucluc2"/>
            <w:tabs>
              <w:tab w:val="right" w:leader="dot" w:pos="9395"/>
            </w:tabs>
            <w:rPr>
              <w:noProof/>
            </w:rPr>
          </w:pPr>
          <w:hyperlink w:anchor="_Toc242445168" w:history="1">
            <w:r w:rsidRPr="000C2771">
              <w:rPr>
                <w:rStyle w:val="Siuktni"/>
                <w:noProof/>
              </w:rPr>
              <w:t>2.2. Mục tiêu cụ thể</w:t>
            </w:r>
            <w:r>
              <w:rPr>
                <w:noProof/>
                <w:webHidden/>
              </w:rPr>
              <w:tab/>
            </w:r>
            <w:r>
              <w:rPr>
                <w:noProof/>
                <w:webHidden/>
              </w:rPr>
              <w:fldChar w:fldCharType="begin"/>
            </w:r>
            <w:r>
              <w:rPr>
                <w:noProof/>
                <w:webHidden/>
              </w:rPr>
              <w:instrText xml:space="preserve"> PAGEREF _Toc242445168 \h </w:instrText>
            </w:r>
            <w:r>
              <w:rPr>
                <w:noProof/>
                <w:webHidden/>
              </w:rPr>
            </w:r>
            <w:r>
              <w:rPr>
                <w:noProof/>
                <w:webHidden/>
              </w:rPr>
              <w:fldChar w:fldCharType="separate"/>
            </w:r>
            <w:r>
              <w:rPr>
                <w:noProof/>
                <w:webHidden/>
              </w:rPr>
              <w:t>2</w:t>
            </w:r>
            <w:r>
              <w:rPr>
                <w:noProof/>
                <w:webHidden/>
              </w:rPr>
              <w:fldChar w:fldCharType="end"/>
            </w:r>
          </w:hyperlink>
        </w:p>
        <w:p w14:paraId="6371AE84" w14:textId="77777777" w:rsidR="00210EB6" w:rsidRDefault="00210EB6">
          <w:pPr>
            <w:pStyle w:val="Mucluc2"/>
            <w:tabs>
              <w:tab w:val="right" w:leader="dot" w:pos="9395"/>
            </w:tabs>
            <w:rPr>
              <w:noProof/>
            </w:rPr>
          </w:pPr>
          <w:hyperlink w:anchor="_Toc242445169" w:history="1">
            <w:r w:rsidRPr="000C2771">
              <w:rPr>
                <w:rStyle w:val="Siuktni"/>
                <w:noProof/>
              </w:rPr>
              <w:t>2.3. Mục tiêu kỹ thuật và công nghệ</w:t>
            </w:r>
            <w:r>
              <w:rPr>
                <w:noProof/>
                <w:webHidden/>
              </w:rPr>
              <w:tab/>
            </w:r>
            <w:r>
              <w:rPr>
                <w:noProof/>
                <w:webHidden/>
              </w:rPr>
              <w:fldChar w:fldCharType="begin"/>
            </w:r>
            <w:r>
              <w:rPr>
                <w:noProof/>
                <w:webHidden/>
              </w:rPr>
              <w:instrText xml:space="preserve"> PAGEREF _Toc242445169 \h </w:instrText>
            </w:r>
            <w:r>
              <w:rPr>
                <w:noProof/>
                <w:webHidden/>
              </w:rPr>
            </w:r>
            <w:r>
              <w:rPr>
                <w:noProof/>
                <w:webHidden/>
              </w:rPr>
              <w:fldChar w:fldCharType="separate"/>
            </w:r>
            <w:r>
              <w:rPr>
                <w:noProof/>
                <w:webHidden/>
              </w:rPr>
              <w:t>3</w:t>
            </w:r>
            <w:r>
              <w:rPr>
                <w:noProof/>
                <w:webHidden/>
              </w:rPr>
              <w:fldChar w:fldCharType="end"/>
            </w:r>
          </w:hyperlink>
        </w:p>
        <w:p w14:paraId="1B40D971" w14:textId="77777777" w:rsidR="00210EB6" w:rsidRDefault="00210EB6">
          <w:pPr>
            <w:pStyle w:val="Mucluc1"/>
            <w:tabs>
              <w:tab w:val="right" w:leader="dot" w:pos="9395"/>
            </w:tabs>
            <w:rPr>
              <w:noProof/>
            </w:rPr>
          </w:pPr>
          <w:hyperlink w:anchor="_Toc242445170" w:history="1">
            <w:r w:rsidRPr="000C2771">
              <w:rPr>
                <w:rStyle w:val="Siuktni"/>
                <w:noProof/>
              </w:rPr>
              <w:t>3. ĐỐI TƯỢNG VÀ PHẠM VI NGHIÊN CỨU</w:t>
            </w:r>
            <w:r>
              <w:rPr>
                <w:noProof/>
                <w:webHidden/>
              </w:rPr>
              <w:tab/>
            </w:r>
            <w:r>
              <w:rPr>
                <w:noProof/>
                <w:webHidden/>
              </w:rPr>
              <w:fldChar w:fldCharType="begin"/>
            </w:r>
            <w:r>
              <w:rPr>
                <w:noProof/>
                <w:webHidden/>
              </w:rPr>
              <w:instrText xml:space="preserve"> PAGEREF _Toc242445170 \h </w:instrText>
            </w:r>
            <w:r>
              <w:rPr>
                <w:noProof/>
                <w:webHidden/>
              </w:rPr>
            </w:r>
            <w:r>
              <w:rPr>
                <w:noProof/>
                <w:webHidden/>
              </w:rPr>
              <w:fldChar w:fldCharType="separate"/>
            </w:r>
            <w:r>
              <w:rPr>
                <w:noProof/>
                <w:webHidden/>
              </w:rPr>
              <w:t>4</w:t>
            </w:r>
            <w:r>
              <w:rPr>
                <w:noProof/>
                <w:webHidden/>
              </w:rPr>
              <w:fldChar w:fldCharType="end"/>
            </w:r>
          </w:hyperlink>
        </w:p>
        <w:p w14:paraId="21E29593" w14:textId="77777777" w:rsidR="00210EB6" w:rsidRDefault="00210EB6">
          <w:pPr>
            <w:pStyle w:val="Mucluc2"/>
            <w:tabs>
              <w:tab w:val="right" w:leader="dot" w:pos="9395"/>
            </w:tabs>
            <w:rPr>
              <w:noProof/>
            </w:rPr>
          </w:pPr>
          <w:hyperlink w:anchor="_Toc242445171" w:history="1">
            <w:r w:rsidRPr="000C2771">
              <w:rPr>
                <w:rStyle w:val="Siuktni"/>
                <w:noProof/>
              </w:rPr>
              <w:t>3.1. Đối tượng nghiên cứu</w:t>
            </w:r>
            <w:r>
              <w:rPr>
                <w:noProof/>
                <w:webHidden/>
              </w:rPr>
              <w:tab/>
            </w:r>
            <w:r>
              <w:rPr>
                <w:noProof/>
                <w:webHidden/>
              </w:rPr>
              <w:fldChar w:fldCharType="begin"/>
            </w:r>
            <w:r>
              <w:rPr>
                <w:noProof/>
                <w:webHidden/>
              </w:rPr>
              <w:instrText xml:space="preserve"> PAGEREF _Toc242445171 \h </w:instrText>
            </w:r>
            <w:r>
              <w:rPr>
                <w:noProof/>
                <w:webHidden/>
              </w:rPr>
            </w:r>
            <w:r>
              <w:rPr>
                <w:noProof/>
                <w:webHidden/>
              </w:rPr>
              <w:fldChar w:fldCharType="separate"/>
            </w:r>
            <w:r>
              <w:rPr>
                <w:noProof/>
                <w:webHidden/>
              </w:rPr>
              <w:t>4</w:t>
            </w:r>
            <w:r>
              <w:rPr>
                <w:noProof/>
                <w:webHidden/>
              </w:rPr>
              <w:fldChar w:fldCharType="end"/>
            </w:r>
          </w:hyperlink>
        </w:p>
        <w:p w14:paraId="0C90F3DC" w14:textId="77777777" w:rsidR="00210EB6" w:rsidRDefault="00210EB6">
          <w:pPr>
            <w:pStyle w:val="Mucluc2"/>
            <w:tabs>
              <w:tab w:val="right" w:leader="dot" w:pos="9395"/>
            </w:tabs>
            <w:rPr>
              <w:noProof/>
            </w:rPr>
          </w:pPr>
          <w:hyperlink w:anchor="_Toc242445172" w:history="1">
            <w:r w:rsidRPr="000C2771">
              <w:rPr>
                <w:rStyle w:val="Siuktni"/>
                <w:noProof/>
              </w:rPr>
              <w:t>3.2. Các tác nhân tham gia hệ thống (Actor)</w:t>
            </w:r>
            <w:r>
              <w:rPr>
                <w:noProof/>
                <w:webHidden/>
              </w:rPr>
              <w:tab/>
            </w:r>
            <w:r>
              <w:rPr>
                <w:noProof/>
                <w:webHidden/>
              </w:rPr>
              <w:fldChar w:fldCharType="begin"/>
            </w:r>
            <w:r>
              <w:rPr>
                <w:noProof/>
                <w:webHidden/>
              </w:rPr>
              <w:instrText xml:space="preserve"> PAGEREF _Toc242445172 \h </w:instrText>
            </w:r>
            <w:r>
              <w:rPr>
                <w:noProof/>
                <w:webHidden/>
              </w:rPr>
            </w:r>
            <w:r>
              <w:rPr>
                <w:noProof/>
                <w:webHidden/>
              </w:rPr>
              <w:fldChar w:fldCharType="separate"/>
            </w:r>
            <w:r>
              <w:rPr>
                <w:noProof/>
                <w:webHidden/>
              </w:rPr>
              <w:t>4</w:t>
            </w:r>
            <w:r>
              <w:rPr>
                <w:noProof/>
                <w:webHidden/>
              </w:rPr>
              <w:fldChar w:fldCharType="end"/>
            </w:r>
          </w:hyperlink>
        </w:p>
        <w:p w14:paraId="2FE7EF07" w14:textId="77777777" w:rsidR="00210EB6" w:rsidRDefault="00210EB6">
          <w:pPr>
            <w:pStyle w:val="Mucluc2"/>
            <w:tabs>
              <w:tab w:val="right" w:leader="dot" w:pos="9395"/>
            </w:tabs>
            <w:rPr>
              <w:noProof/>
            </w:rPr>
          </w:pPr>
          <w:hyperlink w:anchor="_Toc242445173" w:history="1">
            <w:r w:rsidRPr="000C2771">
              <w:rPr>
                <w:rStyle w:val="Siuktni"/>
                <w:noProof/>
              </w:rPr>
              <w:t>3.3. Phạm vi chức năng của hệ thống</w:t>
            </w:r>
            <w:r>
              <w:rPr>
                <w:noProof/>
                <w:webHidden/>
              </w:rPr>
              <w:tab/>
            </w:r>
            <w:r>
              <w:rPr>
                <w:noProof/>
                <w:webHidden/>
              </w:rPr>
              <w:fldChar w:fldCharType="begin"/>
            </w:r>
            <w:r>
              <w:rPr>
                <w:noProof/>
                <w:webHidden/>
              </w:rPr>
              <w:instrText xml:space="preserve"> PAGEREF _Toc242445173 \h </w:instrText>
            </w:r>
            <w:r>
              <w:rPr>
                <w:noProof/>
                <w:webHidden/>
              </w:rPr>
            </w:r>
            <w:r>
              <w:rPr>
                <w:noProof/>
                <w:webHidden/>
              </w:rPr>
              <w:fldChar w:fldCharType="separate"/>
            </w:r>
            <w:r>
              <w:rPr>
                <w:noProof/>
                <w:webHidden/>
              </w:rPr>
              <w:t>5</w:t>
            </w:r>
            <w:r>
              <w:rPr>
                <w:noProof/>
                <w:webHidden/>
              </w:rPr>
              <w:fldChar w:fldCharType="end"/>
            </w:r>
          </w:hyperlink>
        </w:p>
        <w:p w14:paraId="6FC9AA8B" w14:textId="77777777" w:rsidR="00210EB6" w:rsidRDefault="00210EB6">
          <w:pPr>
            <w:pStyle w:val="Mucluc2"/>
            <w:tabs>
              <w:tab w:val="right" w:leader="dot" w:pos="9395"/>
            </w:tabs>
            <w:rPr>
              <w:noProof/>
            </w:rPr>
          </w:pPr>
          <w:hyperlink w:anchor="_Toc242445174" w:history="1">
            <w:r w:rsidRPr="000C2771">
              <w:rPr>
                <w:rStyle w:val="Siuktni"/>
                <w:noProof/>
              </w:rPr>
              <w:t>3.4. Giới hạn phạm vi đề tài</w:t>
            </w:r>
            <w:r>
              <w:rPr>
                <w:noProof/>
                <w:webHidden/>
              </w:rPr>
              <w:tab/>
            </w:r>
            <w:r>
              <w:rPr>
                <w:noProof/>
                <w:webHidden/>
              </w:rPr>
              <w:fldChar w:fldCharType="begin"/>
            </w:r>
            <w:r>
              <w:rPr>
                <w:noProof/>
                <w:webHidden/>
              </w:rPr>
              <w:instrText xml:space="preserve"> PAGEREF _Toc242445174 \h </w:instrText>
            </w:r>
            <w:r>
              <w:rPr>
                <w:noProof/>
                <w:webHidden/>
              </w:rPr>
            </w:r>
            <w:r>
              <w:rPr>
                <w:noProof/>
                <w:webHidden/>
              </w:rPr>
              <w:fldChar w:fldCharType="separate"/>
            </w:r>
            <w:r>
              <w:rPr>
                <w:noProof/>
                <w:webHidden/>
              </w:rPr>
              <w:t>5</w:t>
            </w:r>
            <w:r>
              <w:rPr>
                <w:noProof/>
                <w:webHidden/>
              </w:rPr>
              <w:fldChar w:fldCharType="end"/>
            </w:r>
          </w:hyperlink>
        </w:p>
        <w:p w14:paraId="26A08FE2" w14:textId="77777777" w:rsidR="00210EB6" w:rsidRDefault="00210EB6">
          <w:pPr>
            <w:pStyle w:val="Mucluc1"/>
            <w:tabs>
              <w:tab w:val="right" w:leader="dot" w:pos="9395"/>
            </w:tabs>
            <w:rPr>
              <w:noProof/>
            </w:rPr>
          </w:pPr>
          <w:hyperlink w:anchor="_Toc242445175" w:history="1">
            <w:r w:rsidRPr="000C2771">
              <w:rPr>
                <w:rStyle w:val="Siuktni"/>
                <w:noProof/>
              </w:rPr>
              <w:t>4. PHÂN TÍCH YÊU CẦU HỆ THỐNG</w:t>
            </w:r>
            <w:r>
              <w:rPr>
                <w:noProof/>
                <w:webHidden/>
              </w:rPr>
              <w:tab/>
            </w:r>
            <w:r>
              <w:rPr>
                <w:noProof/>
                <w:webHidden/>
              </w:rPr>
              <w:fldChar w:fldCharType="begin"/>
            </w:r>
            <w:r>
              <w:rPr>
                <w:noProof/>
                <w:webHidden/>
              </w:rPr>
              <w:instrText xml:space="preserve"> PAGEREF _Toc242445175 \h </w:instrText>
            </w:r>
            <w:r>
              <w:rPr>
                <w:noProof/>
                <w:webHidden/>
              </w:rPr>
            </w:r>
            <w:r>
              <w:rPr>
                <w:noProof/>
                <w:webHidden/>
              </w:rPr>
              <w:fldChar w:fldCharType="separate"/>
            </w:r>
            <w:r>
              <w:rPr>
                <w:noProof/>
                <w:webHidden/>
              </w:rPr>
              <w:t>6</w:t>
            </w:r>
            <w:r>
              <w:rPr>
                <w:noProof/>
                <w:webHidden/>
              </w:rPr>
              <w:fldChar w:fldCharType="end"/>
            </w:r>
          </w:hyperlink>
        </w:p>
        <w:p w14:paraId="78BC8E77" w14:textId="77777777" w:rsidR="00210EB6" w:rsidRDefault="00210EB6">
          <w:pPr>
            <w:pStyle w:val="Mucluc2"/>
            <w:tabs>
              <w:tab w:val="right" w:leader="dot" w:pos="9395"/>
            </w:tabs>
            <w:rPr>
              <w:noProof/>
            </w:rPr>
          </w:pPr>
          <w:hyperlink w:anchor="_Toc242445176" w:history="1">
            <w:r w:rsidRPr="000C2771">
              <w:rPr>
                <w:rStyle w:val="Siuktni"/>
                <w:noProof/>
              </w:rPr>
              <w:t>4.1. Khảo sát hiện trạng và bài toán nghiệp vụ</w:t>
            </w:r>
            <w:r>
              <w:rPr>
                <w:noProof/>
                <w:webHidden/>
              </w:rPr>
              <w:tab/>
            </w:r>
            <w:r>
              <w:rPr>
                <w:noProof/>
                <w:webHidden/>
              </w:rPr>
              <w:fldChar w:fldCharType="begin"/>
            </w:r>
            <w:r>
              <w:rPr>
                <w:noProof/>
                <w:webHidden/>
              </w:rPr>
              <w:instrText xml:space="preserve"> PAGEREF _Toc242445176 \h </w:instrText>
            </w:r>
            <w:r>
              <w:rPr>
                <w:noProof/>
                <w:webHidden/>
              </w:rPr>
            </w:r>
            <w:r>
              <w:rPr>
                <w:noProof/>
                <w:webHidden/>
              </w:rPr>
              <w:fldChar w:fldCharType="separate"/>
            </w:r>
            <w:r>
              <w:rPr>
                <w:noProof/>
                <w:webHidden/>
              </w:rPr>
              <w:t>6</w:t>
            </w:r>
            <w:r>
              <w:rPr>
                <w:noProof/>
                <w:webHidden/>
              </w:rPr>
              <w:fldChar w:fldCharType="end"/>
            </w:r>
          </w:hyperlink>
        </w:p>
        <w:p w14:paraId="74B2625D" w14:textId="77777777" w:rsidR="00210EB6" w:rsidRDefault="00210EB6">
          <w:pPr>
            <w:pStyle w:val="Mucluc2"/>
            <w:tabs>
              <w:tab w:val="right" w:leader="dot" w:pos="9395"/>
            </w:tabs>
            <w:rPr>
              <w:noProof/>
            </w:rPr>
          </w:pPr>
          <w:hyperlink w:anchor="_Toc242445177" w:history="1">
            <w:r w:rsidRPr="000C2771">
              <w:rPr>
                <w:rStyle w:val="Siuktni"/>
                <w:noProof/>
              </w:rPr>
              <w:t>4.2. Yêu cầu chức năng chi tiết theo từng Actor</w:t>
            </w:r>
            <w:r>
              <w:rPr>
                <w:noProof/>
                <w:webHidden/>
              </w:rPr>
              <w:tab/>
            </w:r>
            <w:r>
              <w:rPr>
                <w:noProof/>
                <w:webHidden/>
              </w:rPr>
              <w:fldChar w:fldCharType="begin"/>
            </w:r>
            <w:r>
              <w:rPr>
                <w:noProof/>
                <w:webHidden/>
              </w:rPr>
              <w:instrText xml:space="preserve"> PAGEREF _Toc242445177 \h </w:instrText>
            </w:r>
            <w:r>
              <w:rPr>
                <w:noProof/>
                <w:webHidden/>
              </w:rPr>
            </w:r>
            <w:r>
              <w:rPr>
                <w:noProof/>
                <w:webHidden/>
              </w:rPr>
              <w:fldChar w:fldCharType="separate"/>
            </w:r>
            <w:r>
              <w:rPr>
                <w:noProof/>
                <w:webHidden/>
              </w:rPr>
              <w:t>6</w:t>
            </w:r>
            <w:r>
              <w:rPr>
                <w:noProof/>
                <w:webHidden/>
              </w:rPr>
              <w:fldChar w:fldCharType="end"/>
            </w:r>
          </w:hyperlink>
        </w:p>
        <w:p w14:paraId="7A7482CB" w14:textId="77777777" w:rsidR="00210EB6" w:rsidRDefault="00210EB6">
          <w:pPr>
            <w:pStyle w:val="Mucluc3"/>
            <w:tabs>
              <w:tab w:val="right" w:leader="dot" w:pos="9395"/>
            </w:tabs>
            <w:rPr>
              <w:noProof/>
            </w:rPr>
          </w:pPr>
          <w:hyperlink w:anchor="_Toc242445178" w:history="1">
            <w:r w:rsidRPr="000C2771">
              <w:rPr>
                <w:rStyle w:val="Siuktni"/>
                <w:noProof/>
              </w:rPr>
              <w:t>4.2.1. Nhóm chức năng Quản trị hệ thống (Admin)</w:t>
            </w:r>
            <w:r>
              <w:rPr>
                <w:noProof/>
                <w:webHidden/>
              </w:rPr>
              <w:tab/>
            </w:r>
            <w:r>
              <w:rPr>
                <w:noProof/>
                <w:webHidden/>
              </w:rPr>
              <w:fldChar w:fldCharType="begin"/>
            </w:r>
            <w:r>
              <w:rPr>
                <w:noProof/>
                <w:webHidden/>
              </w:rPr>
              <w:instrText xml:space="preserve"> PAGEREF _Toc242445178 \h </w:instrText>
            </w:r>
            <w:r>
              <w:rPr>
                <w:noProof/>
                <w:webHidden/>
              </w:rPr>
            </w:r>
            <w:r>
              <w:rPr>
                <w:noProof/>
                <w:webHidden/>
              </w:rPr>
              <w:fldChar w:fldCharType="separate"/>
            </w:r>
            <w:r>
              <w:rPr>
                <w:noProof/>
                <w:webHidden/>
              </w:rPr>
              <w:t>6</w:t>
            </w:r>
            <w:r>
              <w:rPr>
                <w:noProof/>
                <w:webHidden/>
              </w:rPr>
              <w:fldChar w:fldCharType="end"/>
            </w:r>
          </w:hyperlink>
        </w:p>
        <w:p w14:paraId="62CA8D12" w14:textId="77777777" w:rsidR="00210EB6" w:rsidRDefault="00210EB6">
          <w:pPr>
            <w:pStyle w:val="Mucluc3"/>
            <w:tabs>
              <w:tab w:val="right" w:leader="dot" w:pos="9395"/>
            </w:tabs>
            <w:rPr>
              <w:noProof/>
            </w:rPr>
          </w:pPr>
          <w:hyperlink w:anchor="_Toc242445179" w:history="1">
            <w:r w:rsidRPr="000C2771">
              <w:rPr>
                <w:rStyle w:val="Siuktni"/>
                <w:noProof/>
              </w:rPr>
              <w:t>4.2.2. Nhóm chức năng Thẩm định &amp; Phản biện (Reviewer)</w:t>
            </w:r>
            <w:r>
              <w:rPr>
                <w:noProof/>
                <w:webHidden/>
              </w:rPr>
              <w:tab/>
            </w:r>
            <w:r>
              <w:rPr>
                <w:noProof/>
                <w:webHidden/>
              </w:rPr>
              <w:fldChar w:fldCharType="begin"/>
            </w:r>
            <w:r>
              <w:rPr>
                <w:noProof/>
                <w:webHidden/>
              </w:rPr>
              <w:instrText xml:space="preserve"> PAGEREF _Toc242445179 \h </w:instrText>
            </w:r>
            <w:r>
              <w:rPr>
                <w:noProof/>
                <w:webHidden/>
              </w:rPr>
            </w:r>
            <w:r>
              <w:rPr>
                <w:noProof/>
                <w:webHidden/>
              </w:rPr>
              <w:fldChar w:fldCharType="separate"/>
            </w:r>
            <w:r>
              <w:rPr>
                <w:noProof/>
                <w:webHidden/>
              </w:rPr>
              <w:t>6</w:t>
            </w:r>
            <w:r>
              <w:rPr>
                <w:noProof/>
                <w:webHidden/>
              </w:rPr>
              <w:fldChar w:fldCharType="end"/>
            </w:r>
          </w:hyperlink>
        </w:p>
        <w:p w14:paraId="0F92D7F7" w14:textId="77777777" w:rsidR="00210EB6" w:rsidRDefault="00210EB6">
          <w:pPr>
            <w:pStyle w:val="Mucluc3"/>
            <w:tabs>
              <w:tab w:val="right" w:leader="dot" w:pos="9395"/>
            </w:tabs>
            <w:rPr>
              <w:noProof/>
            </w:rPr>
          </w:pPr>
          <w:hyperlink w:anchor="_Toc242445180" w:history="1">
            <w:r w:rsidRPr="000C2771">
              <w:rPr>
                <w:rStyle w:val="Siuktni"/>
                <w:noProof/>
              </w:rPr>
              <w:t>4.2.3. Nhóm chức năng Giảng dạy &amp; Biên soạn giáo trình (Teacher)</w:t>
            </w:r>
            <w:r>
              <w:rPr>
                <w:noProof/>
                <w:webHidden/>
              </w:rPr>
              <w:tab/>
            </w:r>
            <w:r>
              <w:rPr>
                <w:noProof/>
                <w:webHidden/>
              </w:rPr>
              <w:fldChar w:fldCharType="begin"/>
            </w:r>
            <w:r>
              <w:rPr>
                <w:noProof/>
                <w:webHidden/>
              </w:rPr>
              <w:instrText xml:space="preserve"> PAGEREF _Toc242445180 \h </w:instrText>
            </w:r>
            <w:r>
              <w:rPr>
                <w:noProof/>
                <w:webHidden/>
              </w:rPr>
            </w:r>
            <w:r>
              <w:rPr>
                <w:noProof/>
                <w:webHidden/>
              </w:rPr>
              <w:fldChar w:fldCharType="separate"/>
            </w:r>
            <w:r>
              <w:rPr>
                <w:noProof/>
                <w:webHidden/>
              </w:rPr>
              <w:t>6</w:t>
            </w:r>
            <w:r>
              <w:rPr>
                <w:noProof/>
                <w:webHidden/>
              </w:rPr>
              <w:fldChar w:fldCharType="end"/>
            </w:r>
          </w:hyperlink>
        </w:p>
        <w:p w14:paraId="0F73CBD7" w14:textId="77777777" w:rsidR="00210EB6" w:rsidRDefault="00210EB6">
          <w:pPr>
            <w:pStyle w:val="Mucluc3"/>
            <w:tabs>
              <w:tab w:val="right" w:leader="dot" w:pos="9395"/>
            </w:tabs>
            <w:rPr>
              <w:noProof/>
            </w:rPr>
          </w:pPr>
          <w:hyperlink w:anchor="_Toc242445181" w:history="1">
            <w:r w:rsidRPr="000C2771">
              <w:rPr>
                <w:rStyle w:val="Siuktni"/>
                <w:noProof/>
              </w:rPr>
              <w:t>4.2.4. Nhóm chức năng Học tập &amp; Tương tác thông minh (Student)</w:t>
            </w:r>
            <w:r>
              <w:rPr>
                <w:noProof/>
                <w:webHidden/>
              </w:rPr>
              <w:tab/>
            </w:r>
            <w:r>
              <w:rPr>
                <w:noProof/>
                <w:webHidden/>
              </w:rPr>
              <w:fldChar w:fldCharType="begin"/>
            </w:r>
            <w:r>
              <w:rPr>
                <w:noProof/>
                <w:webHidden/>
              </w:rPr>
              <w:instrText xml:space="preserve"> PAGEREF _Toc242445181 \h </w:instrText>
            </w:r>
            <w:r>
              <w:rPr>
                <w:noProof/>
                <w:webHidden/>
              </w:rPr>
            </w:r>
            <w:r>
              <w:rPr>
                <w:noProof/>
                <w:webHidden/>
              </w:rPr>
              <w:fldChar w:fldCharType="separate"/>
            </w:r>
            <w:r>
              <w:rPr>
                <w:noProof/>
                <w:webHidden/>
              </w:rPr>
              <w:t>7</w:t>
            </w:r>
            <w:r>
              <w:rPr>
                <w:noProof/>
                <w:webHidden/>
              </w:rPr>
              <w:fldChar w:fldCharType="end"/>
            </w:r>
          </w:hyperlink>
        </w:p>
        <w:p w14:paraId="685FB7EB" w14:textId="77777777" w:rsidR="00210EB6" w:rsidRDefault="00210EB6">
          <w:pPr>
            <w:pStyle w:val="Mucluc3"/>
            <w:tabs>
              <w:tab w:val="right" w:leader="dot" w:pos="9395"/>
            </w:tabs>
            <w:rPr>
              <w:noProof/>
            </w:rPr>
          </w:pPr>
          <w:hyperlink w:anchor="_Toc242445182" w:history="1">
            <w:r w:rsidRPr="000C2771">
              <w:rPr>
                <w:rStyle w:val="Siuktni"/>
                <w:noProof/>
              </w:rPr>
              <w:t>4.2.5. Nhóm chức năng Khách vãng lai (Guest)</w:t>
            </w:r>
            <w:r>
              <w:rPr>
                <w:noProof/>
                <w:webHidden/>
              </w:rPr>
              <w:tab/>
            </w:r>
            <w:r>
              <w:rPr>
                <w:noProof/>
                <w:webHidden/>
              </w:rPr>
              <w:fldChar w:fldCharType="begin"/>
            </w:r>
            <w:r>
              <w:rPr>
                <w:noProof/>
                <w:webHidden/>
              </w:rPr>
              <w:instrText xml:space="preserve"> PAGEREF _Toc242445182 \h </w:instrText>
            </w:r>
            <w:r>
              <w:rPr>
                <w:noProof/>
                <w:webHidden/>
              </w:rPr>
            </w:r>
            <w:r>
              <w:rPr>
                <w:noProof/>
                <w:webHidden/>
              </w:rPr>
              <w:fldChar w:fldCharType="separate"/>
            </w:r>
            <w:r>
              <w:rPr>
                <w:noProof/>
                <w:webHidden/>
              </w:rPr>
              <w:t>7</w:t>
            </w:r>
            <w:r>
              <w:rPr>
                <w:noProof/>
                <w:webHidden/>
              </w:rPr>
              <w:fldChar w:fldCharType="end"/>
            </w:r>
          </w:hyperlink>
        </w:p>
        <w:p w14:paraId="3B1F90C8" w14:textId="77777777" w:rsidR="00210EB6" w:rsidRDefault="00210EB6">
          <w:pPr>
            <w:pStyle w:val="Mucluc2"/>
            <w:tabs>
              <w:tab w:val="right" w:leader="dot" w:pos="9395"/>
            </w:tabs>
            <w:rPr>
              <w:noProof/>
            </w:rPr>
          </w:pPr>
          <w:hyperlink w:anchor="_Toc242445183" w:history="1">
            <w:r w:rsidRPr="000C2771">
              <w:rPr>
                <w:rStyle w:val="Siuktni"/>
                <w:noProof/>
              </w:rPr>
              <w:t>4.3. Yêu cầu phi chức năng</w:t>
            </w:r>
            <w:r>
              <w:rPr>
                <w:noProof/>
                <w:webHidden/>
              </w:rPr>
              <w:tab/>
            </w:r>
            <w:r>
              <w:rPr>
                <w:noProof/>
                <w:webHidden/>
              </w:rPr>
              <w:fldChar w:fldCharType="begin"/>
            </w:r>
            <w:r>
              <w:rPr>
                <w:noProof/>
                <w:webHidden/>
              </w:rPr>
              <w:instrText xml:space="preserve"> PAGEREF _Toc242445183 \h </w:instrText>
            </w:r>
            <w:r>
              <w:rPr>
                <w:noProof/>
                <w:webHidden/>
              </w:rPr>
            </w:r>
            <w:r>
              <w:rPr>
                <w:noProof/>
                <w:webHidden/>
              </w:rPr>
              <w:fldChar w:fldCharType="separate"/>
            </w:r>
            <w:r>
              <w:rPr>
                <w:noProof/>
                <w:webHidden/>
              </w:rPr>
              <w:t>7</w:t>
            </w:r>
            <w:r>
              <w:rPr>
                <w:noProof/>
                <w:webHidden/>
              </w:rPr>
              <w:fldChar w:fldCharType="end"/>
            </w:r>
          </w:hyperlink>
        </w:p>
        <w:p w14:paraId="45021D66" w14:textId="77777777" w:rsidR="00210EB6" w:rsidRDefault="00210EB6">
          <w:pPr>
            <w:pStyle w:val="Mucluc2"/>
            <w:tabs>
              <w:tab w:val="right" w:leader="dot" w:pos="9395"/>
            </w:tabs>
            <w:rPr>
              <w:noProof/>
            </w:rPr>
          </w:pPr>
          <w:hyperlink w:anchor="_Toc242445184" w:history="1">
            <w:r w:rsidRPr="000C2771">
              <w:rPr>
                <w:rStyle w:val="Siuktni"/>
                <w:noProof/>
              </w:rPr>
              <w:t>4.4. Danh mục Product Backlog</w:t>
            </w:r>
            <w:r>
              <w:rPr>
                <w:noProof/>
                <w:webHidden/>
              </w:rPr>
              <w:tab/>
            </w:r>
            <w:r>
              <w:rPr>
                <w:noProof/>
                <w:webHidden/>
              </w:rPr>
              <w:fldChar w:fldCharType="begin"/>
            </w:r>
            <w:r>
              <w:rPr>
                <w:noProof/>
                <w:webHidden/>
              </w:rPr>
              <w:instrText xml:space="preserve"> PAGEREF _Toc242445184 \h </w:instrText>
            </w:r>
            <w:r>
              <w:rPr>
                <w:noProof/>
                <w:webHidden/>
              </w:rPr>
            </w:r>
            <w:r>
              <w:rPr>
                <w:noProof/>
                <w:webHidden/>
              </w:rPr>
              <w:fldChar w:fldCharType="separate"/>
            </w:r>
            <w:r>
              <w:rPr>
                <w:noProof/>
                <w:webHidden/>
              </w:rPr>
              <w:t>8</w:t>
            </w:r>
            <w:r>
              <w:rPr>
                <w:noProof/>
                <w:webHidden/>
              </w:rPr>
              <w:fldChar w:fldCharType="end"/>
            </w:r>
          </w:hyperlink>
        </w:p>
        <w:p w14:paraId="7D2EBC99" w14:textId="77777777" w:rsidR="00210EB6" w:rsidRDefault="00210EB6">
          <w:pPr>
            <w:pStyle w:val="Mucluc2"/>
            <w:tabs>
              <w:tab w:val="right" w:leader="dot" w:pos="9395"/>
            </w:tabs>
            <w:rPr>
              <w:noProof/>
            </w:rPr>
          </w:pPr>
          <w:hyperlink w:anchor="_Toc242445185" w:history="1">
            <w:r w:rsidRPr="000C2771">
              <w:rPr>
                <w:rStyle w:val="Siuktni"/>
                <w:noProof/>
              </w:rPr>
              <w:t>4.5. Tiêu chí nghiệm thu mẫu (Acceptance Criteria)</w:t>
            </w:r>
            <w:r>
              <w:rPr>
                <w:noProof/>
                <w:webHidden/>
              </w:rPr>
              <w:tab/>
            </w:r>
            <w:r>
              <w:rPr>
                <w:noProof/>
                <w:webHidden/>
              </w:rPr>
              <w:fldChar w:fldCharType="begin"/>
            </w:r>
            <w:r>
              <w:rPr>
                <w:noProof/>
                <w:webHidden/>
              </w:rPr>
              <w:instrText xml:space="preserve"> PAGEREF _Toc242445185 \h </w:instrText>
            </w:r>
            <w:r>
              <w:rPr>
                <w:noProof/>
                <w:webHidden/>
              </w:rPr>
            </w:r>
            <w:r>
              <w:rPr>
                <w:noProof/>
                <w:webHidden/>
              </w:rPr>
              <w:fldChar w:fldCharType="separate"/>
            </w:r>
            <w:r>
              <w:rPr>
                <w:noProof/>
                <w:webHidden/>
              </w:rPr>
              <w:t>10</w:t>
            </w:r>
            <w:r>
              <w:rPr>
                <w:noProof/>
                <w:webHidden/>
              </w:rPr>
              <w:fldChar w:fldCharType="end"/>
            </w:r>
          </w:hyperlink>
        </w:p>
        <w:p w14:paraId="05064507" w14:textId="77777777" w:rsidR="00210EB6" w:rsidRDefault="00210EB6">
          <w:pPr>
            <w:pStyle w:val="Mucluc1"/>
            <w:tabs>
              <w:tab w:val="right" w:leader="dot" w:pos="9395"/>
            </w:tabs>
            <w:rPr>
              <w:noProof/>
            </w:rPr>
          </w:pPr>
          <w:hyperlink w:anchor="_Toc242445186" w:history="1">
            <w:r w:rsidRPr="000C2771">
              <w:rPr>
                <w:rStyle w:val="Siuktni"/>
                <w:noProof/>
              </w:rPr>
              <w:t>5. THIẾT KẾ USE CASE VÀ QUY TRÌNH NGHIỆP VỤ</w:t>
            </w:r>
            <w:r>
              <w:rPr>
                <w:noProof/>
                <w:webHidden/>
              </w:rPr>
              <w:tab/>
            </w:r>
            <w:r>
              <w:rPr>
                <w:noProof/>
                <w:webHidden/>
              </w:rPr>
              <w:fldChar w:fldCharType="begin"/>
            </w:r>
            <w:r>
              <w:rPr>
                <w:noProof/>
                <w:webHidden/>
              </w:rPr>
              <w:instrText xml:space="preserve"> PAGEREF _Toc242445186 \h </w:instrText>
            </w:r>
            <w:r>
              <w:rPr>
                <w:noProof/>
                <w:webHidden/>
              </w:rPr>
            </w:r>
            <w:r>
              <w:rPr>
                <w:noProof/>
                <w:webHidden/>
              </w:rPr>
              <w:fldChar w:fldCharType="separate"/>
            </w:r>
            <w:r>
              <w:rPr>
                <w:noProof/>
                <w:webHidden/>
              </w:rPr>
              <w:t>11</w:t>
            </w:r>
            <w:r>
              <w:rPr>
                <w:noProof/>
                <w:webHidden/>
              </w:rPr>
              <w:fldChar w:fldCharType="end"/>
            </w:r>
          </w:hyperlink>
        </w:p>
        <w:p w14:paraId="5C92D25E" w14:textId="77777777" w:rsidR="00210EB6" w:rsidRDefault="00210EB6">
          <w:pPr>
            <w:pStyle w:val="Mucluc2"/>
            <w:tabs>
              <w:tab w:val="right" w:leader="dot" w:pos="9395"/>
            </w:tabs>
            <w:rPr>
              <w:noProof/>
            </w:rPr>
          </w:pPr>
          <w:hyperlink w:anchor="_Toc242445187" w:history="1">
            <w:r w:rsidRPr="000C2771">
              <w:rPr>
                <w:rStyle w:val="Siuktni"/>
                <w:noProof/>
              </w:rPr>
              <w:t>5.1. Sơ đồ Use Case tổng quan và cấu trúc phân rã</w:t>
            </w:r>
            <w:r>
              <w:rPr>
                <w:noProof/>
                <w:webHidden/>
              </w:rPr>
              <w:tab/>
            </w:r>
            <w:r>
              <w:rPr>
                <w:noProof/>
                <w:webHidden/>
              </w:rPr>
              <w:fldChar w:fldCharType="begin"/>
            </w:r>
            <w:r>
              <w:rPr>
                <w:noProof/>
                <w:webHidden/>
              </w:rPr>
              <w:instrText xml:space="preserve"> PAGEREF _Toc242445187 \h </w:instrText>
            </w:r>
            <w:r>
              <w:rPr>
                <w:noProof/>
                <w:webHidden/>
              </w:rPr>
            </w:r>
            <w:r>
              <w:rPr>
                <w:noProof/>
                <w:webHidden/>
              </w:rPr>
              <w:fldChar w:fldCharType="separate"/>
            </w:r>
            <w:r>
              <w:rPr>
                <w:noProof/>
                <w:webHidden/>
              </w:rPr>
              <w:t>11</w:t>
            </w:r>
            <w:r>
              <w:rPr>
                <w:noProof/>
                <w:webHidden/>
              </w:rPr>
              <w:fldChar w:fldCharType="end"/>
            </w:r>
          </w:hyperlink>
        </w:p>
        <w:p w14:paraId="079D3C2A" w14:textId="77777777" w:rsidR="00210EB6" w:rsidRDefault="00210EB6">
          <w:pPr>
            <w:pStyle w:val="Mucluc2"/>
            <w:tabs>
              <w:tab w:val="right" w:leader="dot" w:pos="9395"/>
            </w:tabs>
            <w:rPr>
              <w:noProof/>
            </w:rPr>
          </w:pPr>
          <w:hyperlink w:anchor="_Toc242445188" w:history="1">
            <w:r w:rsidRPr="000C2771">
              <w:rPr>
                <w:rStyle w:val="Siuktni"/>
                <w:noProof/>
              </w:rPr>
              <w:t>5.2. Danh mục tổng hợp Use Case hệ thống</w:t>
            </w:r>
            <w:r>
              <w:rPr>
                <w:noProof/>
                <w:webHidden/>
              </w:rPr>
              <w:tab/>
            </w:r>
            <w:r>
              <w:rPr>
                <w:noProof/>
                <w:webHidden/>
              </w:rPr>
              <w:fldChar w:fldCharType="begin"/>
            </w:r>
            <w:r>
              <w:rPr>
                <w:noProof/>
                <w:webHidden/>
              </w:rPr>
              <w:instrText xml:space="preserve"> PAGEREF _Toc242445188 \h </w:instrText>
            </w:r>
            <w:r>
              <w:rPr>
                <w:noProof/>
                <w:webHidden/>
              </w:rPr>
            </w:r>
            <w:r>
              <w:rPr>
                <w:noProof/>
                <w:webHidden/>
              </w:rPr>
              <w:fldChar w:fldCharType="separate"/>
            </w:r>
            <w:r>
              <w:rPr>
                <w:noProof/>
                <w:webHidden/>
              </w:rPr>
              <w:t>11</w:t>
            </w:r>
            <w:r>
              <w:rPr>
                <w:noProof/>
                <w:webHidden/>
              </w:rPr>
              <w:fldChar w:fldCharType="end"/>
            </w:r>
          </w:hyperlink>
        </w:p>
        <w:p w14:paraId="3619CCD5" w14:textId="77777777" w:rsidR="00210EB6" w:rsidRDefault="00210EB6">
          <w:pPr>
            <w:pStyle w:val="Mucluc2"/>
            <w:tabs>
              <w:tab w:val="right" w:leader="dot" w:pos="9395"/>
            </w:tabs>
            <w:rPr>
              <w:noProof/>
            </w:rPr>
          </w:pPr>
          <w:hyperlink w:anchor="_Toc242445189" w:history="1">
            <w:r w:rsidRPr="000C2771">
              <w:rPr>
                <w:rStyle w:val="Siuktni"/>
                <w:noProof/>
              </w:rPr>
              <w:t>5.3. Đặc tả chi tiết các Use Case then chốt</w:t>
            </w:r>
            <w:r>
              <w:rPr>
                <w:noProof/>
                <w:webHidden/>
              </w:rPr>
              <w:tab/>
            </w:r>
            <w:r>
              <w:rPr>
                <w:noProof/>
                <w:webHidden/>
              </w:rPr>
              <w:fldChar w:fldCharType="begin"/>
            </w:r>
            <w:r>
              <w:rPr>
                <w:noProof/>
                <w:webHidden/>
              </w:rPr>
              <w:instrText xml:space="preserve"> PAGEREF _Toc242445189 \h </w:instrText>
            </w:r>
            <w:r>
              <w:rPr>
                <w:noProof/>
                <w:webHidden/>
              </w:rPr>
            </w:r>
            <w:r>
              <w:rPr>
                <w:noProof/>
                <w:webHidden/>
              </w:rPr>
              <w:fldChar w:fldCharType="separate"/>
            </w:r>
            <w:r>
              <w:rPr>
                <w:noProof/>
                <w:webHidden/>
              </w:rPr>
              <w:t>12</w:t>
            </w:r>
            <w:r>
              <w:rPr>
                <w:noProof/>
                <w:webHidden/>
              </w:rPr>
              <w:fldChar w:fldCharType="end"/>
            </w:r>
          </w:hyperlink>
        </w:p>
        <w:p w14:paraId="16D3DC5A" w14:textId="77777777" w:rsidR="00210EB6" w:rsidRDefault="00210EB6">
          <w:pPr>
            <w:pStyle w:val="Mucluc3"/>
            <w:tabs>
              <w:tab w:val="right" w:leader="dot" w:pos="9395"/>
            </w:tabs>
            <w:rPr>
              <w:noProof/>
            </w:rPr>
          </w:pPr>
          <w:hyperlink w:anchor="_Toc242445190" w:history="1">
            <w:r w:rsidRPr="000C2771">
              <w:rPr>
                <w:rStyle w:val="Siuktni"/>
                <w:noProof/>
              </w:rPr>
              <w:t>5.3.1. Đặc tả UC01 – Đăng nhập &amp; Xác thực phân quyền</w:t>
            </w:r>
            <w:r>
              <w:rPr>
                <w:noProof/>
                <w:webHidden/>
              </w:rPr>
              <w:tab/>
            </w:r>
            <w:r>
              <w:rPr>
                <w:noProof/>
                <w:webHidden/>
              </w:rPr>
              <w:fldChar w:fldCharType="begin"/>
            </w:r>
            <w:r>
              <w:rPr>
                <w:noProof/>
                <w:webHidden/>
              </w:rPr>
              <w:instrText xml:space="preserve"> PAGEREF _Toc242445190 \h </w:instrText>
            </w:r>
            <w:r>
              <w:rPr>
                <w:noProof/>
                <w:webHidden/>
              </w:rPr>
            </w:r>
            <w:r>
              <w:rPr>
                <w:noProof/>
                <w:webHidden/>
              </w:rPr>
              <w:fldChar w:fldCharType="separate"/>
            </w:r>
            <w:r>
              <w:rPr>
                <w:noProof/>
                <w:webHidden/>
              </w:rPr>
              <w:t>12</w:t>
            </w:r>
            <w:r>
              <w:rPr>
                <w:noProof/>
                <w:webHidden/>
              </w:rPr>
              <w:fldChar w:fldCharType="end"/>
            </w:r>
          </w:hyperlink>
        </w:p>
        <w:p w14:paraId="58B91B6C" w14:textId="77777777" w:rsidR="00210EB6" w:rsidRDefault="00210EB6">
          <w:pPr>
            <w:pStyle w:val="Mucluc3"/>
            <w:tabs>
              <w:tab w:val="right" w:leader="dot" w:pos="9395"/>
            </w:tabs>
            <w:rPr>
              <w:noProof/>
            </w:rPr>
          </w:pPr>
          <w:hyperlink w:anchor="_Toc242445191" w:history="1">
            <w:r w:rsidRPr="000C2771">
              <w:rPr>
                <w:rStyle w:val="Siuktni"/>
                <w:noProof/>
              </w:rPr>
              <w:t>5.3.2. Đặc tả UC02 – Soạn thảo giáo trình và nộp duyệt khóa học</w:t>
            </w:r>
            <w:r>
              <w:rPr>
                <w:noProof/>
                <w:webHidden/>
              </w:rPr>
              <w:tab/>
            </w:r>
            <w:r>
              <w:rPr>
                <w:noProof/>
                <w:webHidden/>
              </w:rPr>
              <w:fldChar w:fldCharType="begin"/>
            </w:r>
            <w:r>
              <w:rPr>
                <w:noProof/>
                <w:webHidden/>
              </w:rPr>
              <w:instrText xml:space="preserve"> PAGEREF _Toc242445191 \h </w:instrText>
            </w:r>
            <w:r>
              <w:rPr>
                <w:noProof/>
                <w:webHidden/>
              </w:rPr>
            </w:r>
            <w:r>
              <w:rPr>
                <w:noProof/>
                <w:webHidden/>
              </w:rPr>
              <w:fldChar w:fldCharType="separate"/>
            </w:r>
            <w:r>
              <w:rPr>
                <w:noProof/>
                <w:webHidden/>
              </w:rPr>
              <w:t>13</w:t>
            </w:r>
            <w:r>
              <w:rPr>
                <w:noProof/>
                <w:webHidden/>
              </w:rPr>
              <w:fldChar w:fldCharType="end"/>
            </w:r>
          </w:hyperlink>
        </w:p>
        <w:p w14:paraId="505DD6F3" w14:textId="77777777" w:rsidR="00210EB6" w:rsidRDefault="00210EB6">
          <w:pPr>
            <w:pStyle w:val="Mucluc3"/>
            <w:tabs>
              <w:tab w:val="right" w:leader="dot" w:pos="9395"/>
            </w:tabs>
            <w:rPr>
              <w:noProof/>
            </w:rPr>
          </w:pPr>
          <w:hyperlink w:anchor="_Toc242445192" w:history="1">
            <w:r w:rsidRPr="000C2771">
              <w:rPr>
                <w:rStyle w:val="Siuktni"/>
                <w:noProof/>
              </w:rPr>
              <w:t>5.3.3. Đặc tả UC03 – Thẩm định, phản biện và phê duyệt khóa học hai chiều</w:t>
            </w:r>
            <w:r>
              <w:rPr>
                <w:noProof/>
                <w:webHidden/>
              </w:rPr>
              <w:tab/>
            </w:r>
            <w:r>
              <w:rPr>
                <w:noProof/>
                <w:webHidden/>
              </w:rPr>
              <w:fldChar w:fldCharType="begin"/>
            </w:r>
            <w:r>
              <w:rPr>
                <w:noProof/>
                <w:webHidden/>
              </w:rPr>
              <w:instrText xml:space="preserve"> PAGEREF _Toc242445192 \h </w:instrText>
            </w:r>
            <w:r>
              <w:rPr>
                <w:noProof/>
                <w:webHidden/>
              </w:rPr>
            </w:r>
            <w:r>
              <w:rPr>
                <w:noProof/>
                <w:webHidden/>
              </w:rPr>
              <w:fldChar w:fldCharType="separate"/>
            </w:r>
            <w:r>
              <w:rPr>
                <w:noProof/>
                <w:webHidden/>
              </w:rPr>
              <w:t>14</w:t>
            </w:r>
            <w:r>
              <w:rPr>
                <w:noProof/>
                <w:webHidden/>
              </w:rPr>
              <w:fldChar w:fldCharType="end"/>
            </w:r>
          </w:hyperlink>
        </w:p>
        <w:p w14:paraId="3B0C0484" w14:textId="77777777" w:rsidR="00210EB6" w:rsidRDefault="00210EB6">
          <w:pPr>
            <w:pStyle w:val="Mucluc3"/>
            <w:tabs>
              <w:tab w:val="right" w:leader="dot" w:pos="9395"/>
            </w:tabs>
            <w:rPr>
              <w:noProof/>
            </w:rPr>
          </w:pPr>
          <w:hyperlink w:anchor="_Toc242445193" w:history="1">
            <w:r w:rsidRPr="000C2771">
              <w:rPr>
                <w:rStyle w:val="Siuktni"/>
                <w:noProof/>
              </w:rPr>
              <w:t>5.3.4. Đặc tả UC04 – Sinh bộ câu hỏi trắc nghiệm tự động bằng AI</w:t>
            </w:r>
            <w:r>
              <w:rPr>
                <w:noProof/>
                <w:webHidden/>
              </w:rPr>
              <w:tab/>
            </w:r>
            <w:r>
              <w:rPr>
                <w:noProof/>
                <w:webHidden/>
              </w:rPr>
              <w:fldChar w:fldCharType="begin"/>
            </w:r>
            <w:r>
              <w:rPr>
                <w:noProof/>
                <w:webHidden/>
              </w:rPr>
              <w:instrText xml:space="preserve"> PAGEREF _Toc242445193 \h </w:instrText>
            </w:r>
            <w:r>
              <w:rPr>
                <w:noProof/>
                <w:webHidden/>
              </w:rPr>
            </w:r>
            <w:r>
              <w:rPr>
                <w:noProof/>
                <w:webHidden/>
              </w:rPr>
              <w:fldChar w:fldCharType="separate"/>
            </w:r>
            <w:r>
              <w:rPr>
                <w:noProof/>
                <w:webHidden/>
              </w:rPr>
              <w:t>15</w:t>
            </w:r>
            <w:r>
              <w:rPr>
                <w:noProof/>
                <w:webHidden/>
              </w:rPr>
              <w:fldChar w:fldCharType="end"/>
            </w:r>
          </w:hyperlink>
        </w:p>
        <w:p w14:paraId="5716066E" w14:textId="77777777" w:rsidR="00210EB6" w:rsidRDefault="00210EB6">
          <w:pPr>
            <w:pStyle w:val="Mucluc3"/>
            <w:tabs>
              <w:tab w:val="right" w:leader="dot" w:pos="9395"/>
            </w:tabs>
            <w:rPr>
              <w:noProof/>
            </w:rPr>
          </w:pPr>
          <w:hyperlink w:anchor="_Toc242445194" w:history="1">
            <w:r w:rsidRPr="000C2771">
              <w:rPr>
                <w:rStyle w:val="Siuktni"/>
                <w:noProof/>
              </w:rPr>
              <w:t>5.3.5. Đặc tả UC05 – Soạn thảo, gửi duyệt và kiểm định bộ từ vựng Flashcard</w:t>
            </w:r>
            <w:r>
              <w:rPr>
                <w:noProof/>
                <w:webHidden/>
              </w:rPr>
              <w:tab/>
            </w:r>
            <w:r>
              <w:rPr>
                <w:noProof/>
                <w:webHidden/>
              </w:rPr>
              <w:fldChar w:fldCharType="begin"/>
            </w:r>
            <w:r>
              <w:rPr>
                <w:noProof/>
                <w:webHidden/>
              </w:rPr>
              <w:instrText xml:space="preserve"> PAGEREF _Toc242445194 \h </w:instrText>
            </w:r>
            <w:r>
              <w:rPr>
                <w:noProof/>
                <w:webHidden/>
              </w:rPr>
            </w:r>
            <w:r>
              <w:rPr>
                <w:noProof/>
                <w:webHidden/>
              </w:rPr>
              <w:fldChar w:fldCharType="separate"/>
            </w:r>
            <w:r>
              <w:rPr>
                <w:noProof/>
                <w:webHidden/>
              </w:rPr>
              <w:t>15</w:t>
            </w:r>
            <w:r>
              <w:rPr>
                <w:noProof/>
                <w:webHidden/>
              </w:rPr>
              <w:fldChar w:fldCharType="end"/>
            </w:r>
          </w:hyperlink>
        </w:p>
        <w:p w14:paraId="030198EF" w14:textId="77777777" w:rsidR="00210EB6" w:rsidRDefault="00210EB6">
          <w:pPr>
            <w:pStyle w:val="Mucluc3"/>
            <w:tabs>
              <w:tab w:val="right" w:leader="dot" w:pos="9395"/>
            </w:tabs>
            <w:rPr>
              <w:noProof/>
            </w:rPr>
          </w:pPr>
          <w:hyperlink w:anchor="_Toc242445195" w:history="1">
            <w:r w:rsidRPr="000C2771">
              <w:rPr>
                <w:rStyle w:val="Siuktni"/>
                <w:noProof/>
              </w:rPr>
              <w:t>5.3.6. Đặc tả UC06 – Đánh giá năng lực và thích ứng lộ trình học tập cá nhân hóa</w:t>
            </w:r>
            <w:r>
              <w:rPr>
                <w:noProof/>
                <w:webHidden/>
              </w:rPr>
              <w:tab/>
            </w:r>
            <w:r>
              <w:rPr>
                <w:noProof/>
                <w:webHidden/>
              </w:rPr>
              <w:fldChar w:fldCharType="begin"/>
            </w:r>
            <w:r>
              <w:rPr>
                <w:noProof/>
                <w:webHidden/>
              </w:rPr>
              <w:instrText xml:space="preserve"> PAGEREF _Toc242445195 \h </w:instrText>
            </w:r>
            <w:r>
              <w:rPr>
                <w:noProof/>
                <w:webHidden/>
              </w:rPr>
            </w:r>
            <w:r>
              <w:rPr>
                <w:noProof/>
                <w:webHidden/>
              </w:rPr>
              <w:fldChar w:fldCharType="separate"/>
            </w:r>
            <w:r>
              <w:rPr>
                <w:noProof/>
                <w:webHidden/>
              </w:rPr>
              <w:t>16</w:t>
            </w:r>
            <w:r>
              <w:rPr>
                <w:noProof/>
                <w:webHidden/>
              </w:rPr>
              <w:fldChar w:fldCharType="end"/>
            </w:r>
          </w:hyperlink>
        </w:p>
        <w:p w14:paraId="6F54BCAC" w14:textId="77777777" w:rsidR="00210EB6" w:rsidRDefault="00210EB6">
          <w:pPr>
            <w:pStyle w:val="Mucluc3"/>
            <w:tabs>
              <w:tab w:val="right" w:leader="dot" w:pos="9395"/>
            </w:tabs>
            <w:rPr>
              <w:noProof/>
            </w:rPr>
          </w:pPr>
          <w:hyperlink w:anchor="_Toc242445196" w:history="1">
            <w:r w:rsidRPr="000C2771">
              <w:rPr>
                <w:rStyle w:val="Siuktni"/>
                <w:noProof/>
              </w:rPr>
              <w:t>5.3.7. Đặc tả UC07 – Trợ lý ảo giải thích ngữ pháp, từ vựng và phân tích câu sai</w:t>
            </w:r>
            <w:r>
              <w:rPr>
                <w:noProof/>
                <w:webHidden/>
              </w:rPr>
              <w:tab/>
            </w:r>
            <w:r>
              <w:rPr>
                <w:noProof/>
                <w:webHidden/>
              </w:rPr>
              <w:fldChar w:fldCharType="begin"/>
            </w:r>
            <w:r>
              <w:rPr>
                <w:noProof/>
                <w:webHidden/>
              </w:rPr>
              <w:instrText xml:space="preserve"> PAGEREF _Toc242445196 \h </w:instrText>
            </w:r>
            <w:r>
              <w:rPr>
                <w:noProof/>
                <w:webHidden/>
              </w:rPr>
            </w:r>
            <w:r>
              <w:rPr>
                <w:noProof/>
                <w:webHidden/>
              </w:rPr>
              <w:fldChar w:fldCharType="separate"/>
            </w:r>
            <w:r>
              <w:rPr>
                <w:noProof/>
                <w:webHidden/>
              </w:rPr>
              <w:t>17</w:t>
            </w:r>
            <w:r>
              <w:rPr>
                <w:noProof/>
                <w:webHidden/>
              </w:rPr>
              <w:fldChar w:fldCharType="end"/>
            </w:r>
          </w:hyperlink>
        </w:p>
        <w:p w14:paraId="20D70701" w14:textId="77777777" w:rsidR="00210EB6" w:rsidRDefault="00210EB6">
          <w:pPr>
            <w:pStyle w:val="Mucluc3"/>
            <w:tabs>
              <w:tab w:val="right" w:leader="dot" w:pos="9395"/>
            </w:tabs>
            <w:rPr>
              <w:noProof/>
            </w:rPr>
          </w:pPr>
          <w:hyperlink w:anchor="_Toc242445197" w:history="1">
            <w:r w:rsidRPr="000C2771">
              <w:rPr>
                <w:rStyle w:val="Siuktni"/>
                <w:noProof/>
              </w:rPr>
              <w:t>5.3.8. Đặc tả UC08 – Import ngân hàng câu hỏi hàng loạt từ file Word/Excel</w:t>
            </w:r>
            <w:r>
              <w:rPr>
                <w:noProof/>
                <w:webHidden/>
              </w:rPr>
              <w:tab/>
            </w:r>
            <w:r>
              <w:rPr>
                <w:noProof/>
                <w:webHidden/>
              </w:rPr>
              <w:fldChar w:fldCharType="begin"/>
            </w:r>
            <w:r>
              <w:rPr>
                <w:noProof/>
                <w:webHidden/>
              </w:rPr>
              <w:instrText xml:space="preserve"> PAGEREF _Toc242445197 \h </w:instrText>
            </w:r>
            <w:r>
              <w:rPr>
                <w:noProof/>
                <w:webHidden/>
              </w:rPr>
            </w:r>
            <w:r>
              <w:rPr>
                <w:noProof/>
                <w:webHidden/>
              </w:rPr>
              <w:fldChar w:fldCharType="separate"/>
            </w:r>
            <w:r>
              <w:rPr>
                <w:noProof/>
                <w:webHidden/>
              </w:rPr>
              <w:t>18</w:t>
            </w:r>
            <w:r>
              <w:rPr>
                <w:noProof/>
                <w:webHidden/>
              </w:rPr>
              <w:fldChar w:fldCharType="end"/>
            </w:r>
          </w:hyperlink>
        </w:p>
        <w:p w14:paraId="743466C9" w14:textId="77777777" w:rsidR="00210EB6" w:rsidRDefault="00210EB6">
          <w:pPr>
            <w:pStyle w:val="Mucluc2"/>
            <w:tabs>
              <w:tab w:val="right" w:leader="dot" w:pos="9395"/>
            </w:tabs>
            <w:rPr>
              <w:noProof/>
            </w:rPr>
          </w:pPr>
          <w:hyperlink w:anchor="_Toc242445198" w:history="1">
            <w:r w:rsidRPr="000C2771">
              <w:rPr>
                <w:rStyle w:val="Siuktni"/>
                <w:noProof/>
              </w:rPr>
              <w:t>5.4. Quy trình nghiệp vụ cốt lõi (Business Process Flow)</w:t>
            </w:r>
            <w:r>
              <w:rPr>
                <w:noProof/>
                <w:webHidden/>
              </w:rPr>
              <w:tab/>
            </w:r>
            <w:r>
              <w:rPr>
                <w:noProof/>
                <w:webHidden/>
              </w:rPr>
              <w:fldChar w:fldCharType="begin"/>
            </w:r>
            <w:r>
              <w:rPr>
                <w:noProof/>
                <w:webHidden/>
              </w:rPr>
              <w:instrText xml:space="preserve"> PAGEREF _Toc242445198 \h </w:instrText>
            </w:r>
            <w:r>
              <w:rPr>
                <w:noProof/>
                <w:webHidden/>
              </w:rPr>
            </w:r>
            <w:r>
              <w:rPr>
                <w:noProof/>
                <w:webHidden/>
              </w:rPr>
              <w:fldChar w:fldCharType="separate"/>
            </w:r>
            <w:r>
              <w:rPr>
                <w:noProof/>
                <w:webHidden/>
              </w:rPr>
              <w:t>19</w:t>
            </w:r>
            <w:r>
              <w:rPr>
                <w:noProof/>
                <w:webHidden/>
              </w:rPr>
              <w:fldChar w:fldCharType="end"/>
            </w:r>
          </w:hyperlink>
        </w:p>
        <w:p w14:paraId="19581A6B" w14:textId="77777777" w:rsidR="00210EB6" w:rsidRDefault="00210EB6">
          <w:pPr>
            <w:pStyle w:val="Mucluc3"/>
            <w:tabs>
              <w:tab w:val="right" w:leader="dot" w:pos="9395"/>
            </w:tabs>
            <w:rPr>
              <w:noProof/>
            </w:rPr>
          </w:pPr>
          <w:hyperlink w:anchor="_Toc242445199" w:history="1">
            <w:r w:rsidRPr="000C2771">
              <w:rPr>
                <w:rStyle w:val="Siuktni"/>
                <w:noProof/>
              </w:rPr>
              <w:t>5.4.1. Quy trình thẩm định khóa học hai chiều (Teacher ↔ Reviewer)</w:t>
            </w:r>
            <w:r>
              <w:rPr>
                <w:noProof/>
                <w:webHidden/>
              </w:rPr>
              <w:tab/>
            </w:r>
            <w:r>
              <w:rPr>
                <w:noProof/>
                <w:webHidden/>
              </w:rPr>
              <w:fldChar w:fldCharType="begin"/>
            </w:r>
            <w:r>
              <w:rPr>
                <w:noProof/>
                <w:webHidden/>
              </w:rPr>
              <w:instrText xml:space="preserve"> PAGEREF _Toc242445199 \h </w:instrText>
            </w:r>
            <w:r>
              <w:rPr>
                <w:noProof/>
                <w:webHidden/>
              </w:rPr>
            </w:r>
            <w:r>
              <w:rPr>
                <w:noProof/>
                <w:webHidden/>
              </w:rPr>
              <w:fldChar w:fldCharType="separate"/>
            </w:r>
            <w:r>
              <w:rPr>
                <w:noProof/>
                <w:webHidden/>
              </w:rPr>
              <w:t>19</w:t>
            </w:r>
            <w:r>
              <w:rPr>
                <w:noProof/>
                <w:webHidden/>
              </w:rPr>
              <w:fldChar w:fldCharType="end"/>
            </w:r>
          </w:hyperlink>
        </w:p>
        <w:p w14:paraId="63FA35D6" w14:textId="77777777" w:rsidR="00210EB6" w:rsidRDefault="00210EB6">
          <w:pPr>
            <w:pStyle w:val="Mucluc3"/>
            <w:tabs>
              <w:tab w:val="right" w:leader="dot" w:pos="9395"/>
            </w:tabs>
            <w:rPr>
              <w:noProof/>
            </w:rPr>
          </w:pPr>
          <w:hyperlink w:anchor="_Toc242445200" w:history="1">
            <w:r w:rsidRPr="000C2771">
              <w:rPr>
                <w:rStyle w:val="Siuktni"/>
                <w:noProof/>
              </w:rPr>
              <w:t>5.4.2. Quy trình soạn thảo và kiểm định Flashcard chất lượng</w:t>
            </w:r>
            <w:r>
              <w:rPr>
                <w:noProof/>
                <w:webHidden/>
              </w:rPr>
              <w:tab/>
            </w:r>
            <w:r>
              <w:rPr>
                <w:noProof/>
                <w:webHidden/>
              </w:rPr>
              <w:fldChar w:fldCharType="begin"/>
            </w:r>
            <w:r>
              <w:rPr>
                <w:noProof/>
                <w:webHidden/>
              </w:rPr>
              <w:instrText xml:space="preserve"> PAGEREF _Toc242445200 \h </w:instrText>
            </w:r>
            <w:r>
              <w:rPr>
                <w:noProof/>
                <w:webHidden/>
              </w:rPr>
            </w:r>
            <w:r>
              <w:rPr>
                <w:noProof/>
                <w:webHidden/>
              </w:rPr>
              <w:fldChar w:fldCharType="separate"/>
            </w:r>
            <w:r>
              <w:rPr>
                <w:noProof/>
                <w:webHidden/>
              </w:rPr>
              <w:t>19</w:t>
            </w:r>
            <w:r>
              <w:rPr>
                <w:noProof/>
                <w:webHidden/>
              </w:rPr>
              <w:fldChar w:fldCharType="end"/>
            </w:r>
          </w:hyperlink>
        </w:p>
        <w:p w14:paraId="10F05113" w14:textId="77777777" w:rsidR="00210EB6" w:rsidRDefault="00210EB6">
          <w:pPr>
            <w:pStyle w:val="Mucluc3"/>
            <w:tabs>
              <w:tab w:val="right" w:leader="dot" w:pos="9395"/>
            </w:tabs>
            <w:rPr>
              <w:noProof/>
            </w:rPr>
          </w:pPr>
          <w:hyperlink w:anchor="_Toc242445201" w:history="1">
            <w:r w:rsidRPr="000C2771">
              <w:rPr>
                <w:rStyle w:val="Siuktni"/>
                <w:noProof/>
              </w:rPr>
              <w:t>5.4.3. Quy trình đánh giá năng lực và gợi ý lộ trình thích ứng</w:t>
            </w:r>
            <w:r>
              <w:rPr>
                <w:noProof/>
                <w:webHidden/>
              </w:rPr>
              <w:tab/>
            </w:r>
            <w:r>
              <w:rPr>
                <w:noProof/>
                <w:webHidden/>
              </w:rPr>
              <w:fldChar w:fldCharType="begin"/>
            </w:r>
            <w:r>
              <w:rPr>
                <w:noProof/>
                <w:webHidden/>
              </w:rPr>
              <w:instrText xml:space="preserve"> PAGEREF _Toc242445201 \h </w:instrText>
            </w:r>
            <w:r>
              <w:rPr>
                <w:noProof/>
                <w:webHidden/>
              </w:rPr>
            </w:r>
            <w:r>
              <w:rPr>
                <w:noProof/>
                <w:webHidden/>
              </w:rPr>
              <w:fldChar w:fldCharType="separate"/>
            </w:r>
            <w:r>
              <w:rPr>
                <w:noProof/>
                <w:webHidden/>
              </w:rPr>
              <w:t>20</w:t>
            </w:r>
            <w:r>
              <w:rPr>
                <w:noProof/>
                <w:webHidden/>
              </w:rPr>
              <w:fldChar w:fldCharType="end"/>
            </w:r>
          </w:hyperlink>
        </w:p>
        <w:p w14:paraId="6E6302D1" w14:textId="77777777" w:rsidR="00210EB6" w:rsidRDefault="00210EB6">
          <w:pPr>
            <w:pStyle w:val="Mucluc1"/>
            <w:tabs>
              <w:tab w:val="right" w:leader="dot" w:pos="9395"/>
            </w:tabs>
            <w:rPr>
              <w:noProof/>
            </w:rPr>
          </w:pPr>
          <w:hyperlink w:anchor="_Toc242445202" w:history="1">
            <w:r w:rsidRPr="000C2771">
              <w:rPr>
                <w:rStyle w:val="Siuktni"/>
                <w:noProof/>
              </w:rPr>
              <w:t>6. THIẾT KẾ KIẾN TRÚC HỆ THỐNG VÀ CƠ SỞ DỮ LIỆU</w:t>
            </w:r>
            <w:r>
              <w:rPr>
                <w:noProof/>
                <w:webHidden/>
              </w:rPr>
              <w:tab/>
            </w:r>
            <w:r>
              <w:rPr>
                <w:noProof/>
                <w:webHidden/>
              </w:rPr>
              <w:fldChar w:fldCharType="begin"/>
            </w:r>
            <w:r>
              <w:rPr>
                <w:noProof/>
                <w:webHidden/>
              </w:rPr>
              <w:instrText xml:space="preserve"> PAGEREF _Toc242445202 \h </w:instrText>
            </w:r>
            <w:r>
              <w:rPr>
                <w:noProof/>
                <w:webHidden/>
              </w:rPr>
            </w:r>
            <w:r>
              <w:rPr>
                <w:noProof/>
                <w:webHidden/>
              </w:rPr>
              <w:fldChar w:fldCharType="separate"/>
            </w:r>
            <w:r>
              <w:rPr>
                <w:noProof/>
                <w:webHidden/>
              </w:rPr>
              <w:t>20</w:t>
            </w:r>
            <w:r>
              <w:rPr>
                <w:noProof/>
                <w:webHidden/>
              </w:rPr>
              <w:fldChar w:fldCharType="end"/>
            </w:r>
          </w:hyperlink>
        </w:p>
        <w:p w14:paraId="676FFF9D" w14:textId="77777777" w:rsidR="00210EB6" w:rsidRDefault="00210EB6">
          <w:pPr>
            <w:pStyle w:val="Mucluc2"/>
            <w:tabs>
              <w:tab w:val="right" w:leader="dot" w:pos="9395"/>
            </w:tabs>
            <w:rPr>
              <w:noProof/>
            </w:rPr>
          </w:pPr>
          <w:hyperlink w:anchor="_Toc242445203" w:history="1">
            <w:r w:rsidRPr="000C2771">
              <w:rPr>
                <w:rStyle w:val="Siuktni"/>
                <w:noProof/>
              </w:rPr>
              <w:t>6.1. Kiến trúc hệ thống tổng thể</w:t>
            </w:r>
            <w:r>
              <w:rPr>
                <w:noProof/>
                <w:webHidden/>
              </w:rPr>
              <w:tab/>
            </w:r>
            <w:r>
              <w:rPr>
                <w:noProof/>
                <w:webHidden/>
              </w:rPr>
              <w:fldChar w:fldCharType="begin"/>
            </w:r>
            <w:r>
              <w:rPr>
                <w:noProof/>
                <w:webHidden/>
              </w:rPr>
              <w:instrText xml:space="preserve"> PAGEREF _Toc242445203 \h </w:instrText>
            </w:r>
            <w:r>
              <w:rPr>
                <w:noProof/>
                <w:webHidden/>
              </w:rPr>
            </w:r>
            <w:r>
              <w:rPr>
                <w:noProof/>
                <w:webHidden/>
              </w:rPr>
              <w:fldChar w:fldCharType="separate"/>
            </w:r>
            <w:r>
              <w:rPr>
                <w:noProof/>
                <w:webHidden/>
              </w:rPr>
              <w:t>20</w:t>
            </w:r>
            <w:r>
              <w:rPr>
                <w:noProof/>
                <w:webHidden/>
              </w:rPr>
              <w:fldChar w:fldCharType="end"/>
            </w:r>
          </w:hyperlink>
        </w:p>
        <w:p w14:paraId="4EAE1542" w14:textId="77777777" w:rsidR="00210EB6" w:rsidRDefault="00210EB6">
          <w:pPr>
            <w:pStyle w:val="Mucluc2"/>
            <w:tabs>
              <w:tab w:val="right" w:leader="dot" w:pos="9395"/>
            </w:tabs>
            <w:rPr>
              <w:noProof/>
            </w:rPr>
          </w:pPr>
          <w:hyperlink w:anchor="_Toc242445204" w:history="1">
            <w:r w:rsidRPr="000C2771">
              <w:rPr>
                <w:rStyle w:val="Siuktni"/>
                <w:noProof/>
              </w:rPr>
              <w:t>6.2. Cấu trúc các Django Apps và Module nghiệp vụ backend</w:t>
            </w:r>
            <w:r>
              <w:rPr>
                <w:noProof/>
                <w:webHidden/>
              </w:rPr>
              <w:tab/>
            </w:r>
            <w:r>
              <w:rPr>
                <w:noProof/>
                <w:webHidden/>
              </w:rPr>
              <w:fldChar w:fldCharType="begin"/>
            </w:r>
            <w:r>
              <w:rPr>
                <w:noProof/>
                <w:webHidden/>
              </w:rPr>
              <w:instrText xml:space="preserve"> PAGEREF _Toc242445204 \h </w:instrText>
            </w:r>
            <w:r>
              <w:rPr>
                <w:noProof/>
                <w:webHidden/>
              </w:rPr>
            </w:r>
            <w:r>
              <w:rPr>
                <w:noProof/>
                <w:webHidden/>
              </w:rPr>
              <w:fldChar w:fldCharType="separate"/>
            </w:r>
            <w:r>
              <w:rPr>
                <w:noProof/>
                <w:webHidden/>
              </w:rPr>
              <w:t>21</w:t>
            </w:r>
            <w:r>
              <w:rPr>
                <w:noProof/>
                <w:webHidden/>
              </w:rPr>
              <w:fldChar w:fldCharType="end"/>
            </w:r>
          </w:hyperlink>
        </w:p>
        <w:p w14:paraId="07725C0C" w14:textId="77777777" w:rsidR="00210EB6" w:rsidRDefault="00210EB6">
          <w:pPr>
            <w:pStyle w:val="Mucluc2"/>
            <w:tabs>
              <w:tab w:val="right" w:leader="dot" w:pos="9395"/>
            </w:tabs>
            <w:rPr>
              <w:noProof/>
            </w:rPr>
          </w:pPr>
          <w:hyperlink w:anchor="_Toc242445205" w:history="1">
            <w:r w:rsidRPr="000C2771">
              <w:rPr>
                <w:rStyle w:val="Siuktni"/>
                <w:noProof/>
              </w:rPr>
              <w:t>6.3. Thiết kế cơ sở dữ liệu quan hệ (Entity Relationship)</w:t>
            </w:r>
            <w:r>
              <w:rPr>
                <w:noProof/>
                <w:webHidden/>
              </w:rPr>
              <w:tab/>
            </w:r>
            <w:r>
              <w:rPr>
                <w:noProof/>
                <w:webHidden/>
              </w:rPr>
              <w:fldChar w:fldCharType="begin"/>
            </w:r>
            <w:r>
              <w:rPr>
                <w:noProof/>
                <w:webHidden/>
              </w:rPr>
              <w:instrText xml:space="preserve"> PAGEREF _Toc242445205 \h </w:instrText>
            </w:r>
            <w:r>
              <w:rPr>
                <w:noProof/>
                <w:webHidden/>
              </w:rPr>
            </w:r>
            <w:r>
              <w:rPr>
                <w:noProof/>
                <w:webHidden/>
              </w:rPr>
              <w:fldChar w:fldCharType="separate"/>
            </w:r>
            <w:r>
              <w:rPr>
                <w:noProof/>
                <w:webHidden/>
              </w:rPr>
              <w:t>21</w:t>
            </w:r>
            <w:r>
              <w:rPr>
                <w:noProof/>
                <w:webHidden/>
              </w:rPr>
              <w:fldChar w:fldCharType="end"/>
            </w:r>
          </w:hyperlink>
        </w:p>
        <w:p w14:paraId="4941EE62" w14:textId="77777777" w:rsidR="00210EB6" w:rsidRDefault="00210EB6">
          <w:pPr>
            <w:pStyle w:val="Mucluc2"/>
            <w:tabs>
              <w:tab w:val="right" w:leader="dot" w:pos="9395"/>
            </w:tabs>
            <w:rPr>
              <w:noProof/>
            </w:rPr>
          </w:pPr>
          <w:hyperlink w:anchor="_Toc242445206" w:history="1">
            <w:r w:rsidRPr="000C2771">
              <w:rPr>
                <w:rStyle w:val="Siuktni"/>
                <w:noProof/>
              </w:rPr>
              <w:t>6.4. Các mối quan hệ dữ liệu then chốt trong hệ thống</w:t>
            </w:r>
            <w:r>
              <w:rPr>
                <w:noProof/>
                <w:webHidden/>
              </w:rPr>
              <w:tab/>
            </w:r>
            <w:r>
              <w:rPr>
                <w:noProof/>
                <w:webHidden/>
              </w:rPr>
              <w:fldChar w:fldCharType="begin"/>
            </w:r>
            <w:r>
              <w:rPr>
                <w:noProof/>
                <w:webHidden/>
              </w:rPr>
              <w:instrText xml:space="preserve"> PAGEREF _Toc242445206 \h </w:instrText>
            </w:r>
            <w:r>
              <w:rPr>
                <w:noProof/>
                <w:webHidden/>
              </w:rPr>
            </w:r>
            <w:r>
              <w:rPr>
                <w:noProof/>
                <w:webHidden/>
              </w:rPr>
              <w:fldChar w:fldCharType="separate"/>
            </w:r>
            <w:r>
              <w:rPr>
                <w:noProof/>
                <w:webHidden/>
              </w:rPr>
              <w:t>22</w:t>
            </w:r>
            <w:r>
              <w:rPr>
                <w:noProof/>
                <w:webHidden/>
              </w:rPr>
              <w:fldChar w:fldCharType="end"/>
            </w:r>
          </w:hyperlink>
        </w:p>
        <w:p w14:paraId="0162FE05" w14:textId="77777777" w:rsidR="00210EB6" w:rsidRDefault="00210EB6">
          <w:pPr>
            <w:pStyle w:val="Mucluc2"/>
            <w:tabs>
              <w:tab w:val="right" w:leader="dot" w:pos="9395"/>
            </w:tabs>
            <w:rPr>
              <w:noProof/>
            </w:rPr>
          </w:pPr>
          <w:hyperlink w:anchor="_Toc242445207" w:history="1">
            <w:r w:rsidRPr="000C2771">
              <w:rPr>
                <w:rStyle w:val="Siuktni"/>
                <w:noProof/>
              </w:rPr>
              <w:t>6.5. Thiết kế giao diện lập trình ứng dụng (RESTful API Specifications)</w:t>
            </w:r>
            <w:r>
              <w:rPr>
                <w:noProof/>
                <w:webHidden/>
              </w:rPr>
              <w:tab/>
            </w:r>
            <w:r>
              <w:rPr>
                <w:noProof/>
                <w:webHidden/>
              </w:rPr>
              <w:fldChar w:fldCharType="begin"/>
            </w:r>
            <w:r>
              <w:rPr>
                <w:noProof/>
                <w:webHidden/>
              </w:rPr>
              <w:instrText xml:space="preserve"> PAGEREF _Toc242445207 \h </w:instrText>
            </w:r>
            <w:r>
              <w:rPr>
                <w:noProof/>
                <w:webHidden/>
              </w:rPr>
            </w:r>
            <w:r>
              <w:rPr>
                <w:noProof/>
                <w:webHidden/>
              </w:rPr>
              <w:fldChar w:fldCharType="separate"/>
            </w:r>
            <w:r>
              <w:rPr>
                <w:noProof/>
                <w:webHidden/>
              </w:rPr>
              <w:t>23</w:t>
            </w:r>
            <w:r>
              <w:rPr>
                <w:noProof/>
                <w:webHidden/>
              </w:rPr>
              <w:fldChar w:fldCharType="end"/>
            </w:r>
          </w:hyperlink>
        </w:p>
        <w:p w14:paraId="4DB7C62E" w14:textId="77777777" w:rsidR="00210EB6" w:rsidRDefault="00210EB6">
          <w:pPr>
            <w:pStyle w:val="Mucluc1"/>
            <w:tabs>
              <w:tab w:val="right" w:leader="dot" w:pos="9395"/>
            </w:tabs>
            <w:rPr>
              <w:noProof/>
            </w:rPr>
          </w:pPr>
          <w:hyperlink w:anchor="_Toc242445208" w:history="1">
            <w:r w:rsidRPr="000C2771">
              <w:rPr>
                <w:rStyle w:val="Siuktni"/>
                <w:noProof/>
              </w:rPr>
              <w:t>7. THIẾT KẾ VÀ TÍCH HỢP 4 TÍNH NĂNG TRÍ TUỆ NHÂN TẠO (AI) &amp; TIỆN ÍCH HỌC TẬP</w:t>
            </w:r>
            <w:r>
              <w:rPr>
                <w:noProof/>
                <w:webHidden/>
              </w:rPr>
              <w:tab/>
            </w:r>
            <w:r>
              <w:rPr>
                <w:noProof/>
                <w:webHidden/>
              </w:rPr>
              <w:fldChar w:fldCharType="begin"/>
            </w:r>
            <w:r>
              <w:rPr>
                <w:noProof/>
                <w:webHidden/>
              </w:rPr>
              <w:instrText xml:space="preserve"> PAGEREF _Toc242445208 \h </w:instrText>
            </w:r>
            <w:r>
              <w:rPr>
                <w:noProof/>
                <w:webHidden/>
              </w:rPr>
            </w:r>
            <w:r>
              <w:rPr>
                <w:noProof/>
                <w:webHidden/>
              </w:rPr>
              <w:fldChar w:fldCharType="separate"/>
            </w:r>
            <w:r>
              <w:rPr>
                <w:noProof/>
                <w:webHidden/>
              </w:rPr>
              <w:t>24</w:t>
            </w:r>
            <w:r>
              <w:rPr>
                <w:noProof/>
                <w:webHidden/>
              </w:rPr>
              <w:fldChar w:fldCharType="end"/>
            </w:r>
          </w:hyperlink>
        </w:p>
        <w:p w14:paraId="1E3AADAD" w14:textId="77777777" w:rsidR="00210EB6" w:rsidRDefault="00210EB6">
          <w:pPr>
            <w:pStyle w:val="Mucluc2"/>
            <w:tabs>
              <w:tab w:val="right" w:leader="dot" w:pos="9395"/>
            </w:tabs>
            <w:rPr>
              <w:noProof/>
            </w:rPr>
          </w:pPr>
          <w:hyperlink w:anchor="_Toc242445209" w:history="1">
            <w:r w:rsidRPr="000C2771">
              <w:rPr>
                <w:rStyle w:val="Siuktni"/>
                <w:noProof/>
              </w:rPr>
              <w:t>7.1. Tính năng AI 1: AI English Tutor &amp; Explainer</w:t>
            </w:r>
            <w:r>
              <w:rPr>
                <w:noProof/>
                <w:webHidden/>
              </w:rPr>
              <w:tab/>
            </w:r>
            <w:r>
              <w:rPr>
                <w:noProof/>
                <w:webHidden/>
              </w:rPr>
              <w:fldChar w:fldCharType="begin"/>
            </w:r>
            <w:r>
              <w:rPr>
                <w:noProof/>
                <w:webHidden/>
              </w:rPr>
              <w:instrText xml:space="preserve"> PAGEREF _Toc242445209 \h </w:instrText>
            </w:r>
            <w:r>
              <w:rPr>
                <w:noProof/>
                <w:webHidden/>
              </w:rPr>
            </w:r>
            <w:r>
              <w:rPr>
                <w:noProof/>
                <w:webHidden/>
              </w:rPr>
              <w:fldChar w:fldCharType="separate"/>
            </w:r>
            <w:r>
              <w:rPr>
                <w:noProof/>
                <w:webHidden/>
              </w:rPr>
              <w:t>24</w:t>
            </w:r>
            <w:r>
              <w:rPr>
                <w:noProof/>
                <w:webHidden/>
              </w:rPr>
              <w:fldChar w:fldCharType="end"/>
            </w:r>
          </w:hyperlink>
        </w:p>
        <w:p w14:paraId="4C25986B" w14:textId="77777777" w:rsidR="00210EB6" w:rsidRDefault="00210EB6">
          <w:pPr>
            <w:pStyle w:val="Mucluc2"/>
            <w:tabs>
              <w:tab w:val="right" w:leader="dot" w:pos="9395"/>
            </w:tabs>
            <w:rPr>
              <w:noProof/>
            </w:rPr>
          </w:pPr>
          <w:hyperlink w:anchor="_Toc242445210" w:history="1">
            <w:r w:rsidRPr="000C2771">
              <w:rPr>
                <w:rStyle w:val="Siuktni"/>
                <w:noProof/>
              </w:rPr>
              <w:t>7.2. Tính năng AI 2: AI Quiz Generator</w:t>
            </w:r>
            <w:r>
              <w:rPr>
                <w:noProof/>
                <w:webHidden/>
              </w:rPr>
              <w:tab/>
            </w:r>
            <w:r>
              <w:rPr>
                <w:noProof/>
                <w:webHidden/>
              </w:rPr>
              <w:fldChar w:fldCharType="begin"/>
            </w:r>
            <w:r>
              <w:rPr>
                <w:noProof/>
                <w:webHidden/>
              </w:rPr>
              <w:instrText xml:space="preserve"> PAGEREF _Toc242445210 \h </w:instrText>
            </w:r>
            <w:r>
              <w:rPr>
                <w:noProof/>
                <w:webHidden/>
              </w:rPr>
            </w:r>
            <w:r>
              <w:rPr>
                <w:noProof/>
                <w:webHidden/>
              </w:rPr>
              <w:fldChar w:fldCharType="separate"/>
            </w:r>
            <w:r>
              <w:rPr>
                <w:noProof/>
                <w:webHidden/>
              </w:rPr>
              <w:t>24</w:t>
            </w:r>
            <w:r>
              <w:rPr>
                <w:noProof/>
                <w:webHidden/>
              </w:rPr>
              <w:fldChar w:fldCharType="end"/>
            </w:r>
          </w:hyperlink>
        </w:p>
        <w:p w14:paraId="59552127" w14:textId="77777777" w:rsidR="00210EB6" w:rsidRDefault="00210EB6">
          <w:pPr>
            <w:pStyle w:val="Mucluc2"/>
            <w:tabs>
              <w:tab w:val="right" w:leader="dot" w:pos="9395"/>
            </w:tabs>
            <w:rPr>
              <w:noProof/>
            </w:rPr>
          </w:pPr>
          <w:hyperlink w:anchor="_Toc242445211" w:history="1">
            <w:r w:rsidRPr="000C2771">
              <w:rPr>
                <w:rStyle w:val="Siuktni"/>
                <w:noProof/>
              </w:rPr>
              <w:t>7.3. Tính năng AI 3: AI Adaptive Roadmap &amp; Weak Topic Practice</w:t>
            </w:r>
            <w:r>
              <w:rPr>
                <w:noProof/>
                <w:webHidden/>
              </w:rPr>
              <w:tab/>
            </w:r>
            <w:r>
              <w:rPr>
                <w:noProof/>
                <w:webHidden/>
              </w:rPr>
              <w:fldChar w:fldCharType="begin"/>
            </w:r>
            <w:r>
              <w:rPr>
                <w:noProof/>
                <w:webHidden/>
              </w:rPr>
              <w:instrText xml:space="preserve"> PAGEREF _Toc242445211 \h </w:instrText>
            </w:r>
            <w:r>
              <w:rPr>
                <w:noProof/>
                <w:webHidden/>
              </w:rPr>
            </w:r>
            <w:r>
              <w:rPr>
                <w:noProof/>
                <w:webHidden/>
              </w:rPr>
              <w:fldChar w:fldCharType="separate"/>
            </w:r>
            <w:r>
              <w:rPr>
                <w:noProof/>
                <w:webHidden/>
              </w:rPr>
              <w:t>25</w:t>
            </w:r>
            <w:r>
              <w:rPr>
                <w:noProof/>
                <w:webHidden/>
              </w:rPr>
              <w:fldChar w:fldCharType="end"/>
            </w:r>
          </w:hyperlink>
        </w:p>
        <w:p w14:paraId="31E5BEAB" w14:textId="77777777" w:rsidR="00210EB6" w:rsidRDefault="00210EB6">
          <w:pPr>
            <w:pStyle w:val="Mucluc2"/>
            <w:tabs>
              <w:tab w:val="right" w:leader="dot" w:pos="9395"/>
            </w:tabs>
            <w:rPr>
              <w:noProof/>
            </w:rPr>
          </w:pPr>
          <w:hyperlink w:anchor="_Toc242445212" w:history="1">
            <w:r w:rsidRPr="000C2771">
              <w:rPr>
                <w:rStyle w:val="Siuktni"/>
                <w:noProof/>
              </w:rPr>
              <w:t>7.4. Tính năng AI 4: AI Course Assistant &amp; Summarizer</w:t>
            </w:r>
            <w:r>
              <w:rPr>
                <w:noProof/>
                <w:webHidden/>
              </w:rPr>
              <w:tab/>
            </w:r>
            <w:r>
              <w:rPr>
                <w:noProof/>
                <w:webHidden/>
              </w:rPr>
              <w:fldChar w:fldCharType="begin"/>
            </w:r>
            <w:r>
              <w:rPr>
                <w:noProof/>
                <w:webHidden/>
              </w:rPr>
              <w:instrText xml:space="preserve"> PAGEREF _Toc242445212 \h </w:instrText>
            </w:r>
            <w:r>
              <w:rPr>
                <w:noProof/>
                <w:webHidden/>
              </w:rPr>
            </w:r>
            <w:r>
              <w:rPr>
                <w:noProof/>
                <w:webHidden/>
              </w:rPr>
              <w:fldChar w:fldCharType="separate"/>
            </w:r>
            <w:r>
              <w:rPr>
                <w:noProof/>
                <w:webHidden/>
              </w:rPr>
              <w:t>25</w:t>
            </w:r>
            <w:r>
              <w:rPr>
                <w:noProof/>
                <w:webHidden/>
              </w:rPr>
              <w:fldChar w:fldCharType="end"/>
            </w:r>
          </w:hyperlink>
        </w:p>
        <w:p w14:paraId="55D0765E" w14:textId="77777777" w:rsidR="00210EB6" w:rsidRDefault="00210EB6">
          <w:pPr>
            <w:pStyle w:val="Mucluc2"/>
            <w:tabs>
              <w:tab w:val="right" w:leader="dot" w:pos="9395"/>
            </w:tabs>
            <w:rPr>
              <w:noProof/>
            </w:rPr>
          </w:pPr>
          <w:hyperlink w:anchor="_Toc242445213" w:history="1">
            <w:r w:rsidRPr="000C2771">
              <w:rPr>
                <w:rStyle w:val="Siuktni"/>
                <w:noProof/>
              </w:rPr>
              <w:t>7.5. Phân hệ tiện ích: Import ngân hàng câu hỏi đa định dạng</w:t>
            </w:r>
            <w:r>
              <w:rPr>
                <w:noProof/>
                <w:webHidden/>
              </w:rPr>
              <w:tab/>
            </w:r>
            <w:r>
              <w:rPr>
                <w:noProof/>
                <w:webHidden/>
              </w:rPr>
              <w:fldChar w:fldCharType="begin"/>
            </w:r>
            <w:r>
              <w:rPr>
                <w:noProof/>
                <w:webHidden/>
              </w:rPr>
              <w:instrText xml:space="preserve"> PAGEREF _Toc242445213 \h </w:instrText>
            </w:r>
            <w:r>
              <w:rPr>
                <w:noProof/>
                <w:webHidden/>
              </w:rPr>
            </w:r>
            <w:r>
              <w:rPr>
                <w:noProof/>
                <w:webHidden/>
              </w:rPr>
              <w:fldChar w:fldCharType="separate"/>
            </w:r>
            <w:r>
              <w:rPr>
                <w:noProof/>
                <w:webHidden/>
              </w:rPr>
              <w:t>25</w:t>
            </w:r>
            <w:r>
              <w:rPr>
                <w:noProof/>
                <w:webHidden/>
              </w:rPr>
              <w:fldChar w:fldCharType="end"/>
            </w:r>
          </w:hyperlink>
        </w:p>
        <w:p w14:paraId="3959E298" w14:textId="77777777" w:rsidR="00210EB6" w:rsidRDefault="00210EB6">
          <w:pPr>
            <w:pStyle w:val="Mucluc2"/>
            <w:tabs>
              <w:tab w:val="right" w:leader="dot" w:pos="9395"/>
            </w:tabs>
            <w:rPr>
              <w:noProof/>
            </w:rPr>
          </w:pPr>
          <w:hyperlink w:anchor="_Toc242445214" w:history="1">
            <w:r w:rsidRPr="000C2771">
              <w:rPr>
                <w:rStyle w:val="Siuktni"/>
                <w:noProof/>
              </w:rPr>
              <w:t>7.6. Phân hệ tiện ích: Học từ vựng Flashcard &amp; Web Speech API</w:t>
            </w:r>
            <w:r>
              <w:rPr>
                <w:noProof/>
                <w:webHidden/>
              </w:rPr>
              <w:tab/>
            </w:r>
            <w:r>
              <w:rPr>
                <w:noProof/>
                <w:webHidden/>
              </w:rPr>
              <w:fldChar w:fldCharType="begin"/>
            </w:r>
            <w:r>
              <w:rPr>
                <w:noProof/>
                <w:webHidden/>
              </w:rPr>
              <w:instrText xml:space="preserve"> PAGEREF _Toc242445214 \h </w:instrText>
            </w:r>
            <w:r>
              <w:rPr>
                <w:noProof/>
                <w:webHidden/>
              </w:rPr>
            </w:r>
            <w:r>
              <w:rPr>
                <w:noProof/>
                <w:webHidden/>
              </w:rPr>
              <w:fldChar w:fldCharType="separate"/>
            </w:r>
            <w:r>
              <w:rPr>
                <w:noProof/>
                <w:webHidden/>
              </w:rPr>
              <w:t>25</w:t>
            </w:r>
            <w:r>
              <w:rPr>
                <w:noProof/>
                <w:webHidden/>
              </w:rPr>
              <w:fldChar w:fldCharType="end"/>
            </w:r>
          </w:hyperlink>
        </w:p>
        <w:p w14:paraId="4856B104" w14:textId="77777777" w:rsidR="00210EB6" w:rsidRDefault="00210EB6">
          <w:pPr>
            <w:pStyle w:val="Mucluc1"/>
            <w:tabs>
              <w:tab w:val="right" w:leader="dot" w:pos="9395"/>
            </w:tabs>
            <w:rPr>
              <w:noProof/>
            </w:rPr>
          </w:pPr>
          <w:hyperlink w:anchor="_Toc242445215" w:history="1">
            <w:r w:rsidRPr="000C2771">
              <w:rPr>
                <w:rStyle w:val="Siuktni"/>
                <w:noProof/>
              </w:rPr>
              <w:t>8. CÁC SƠ ĐỒ THIẾT KẾ VÀ TÀI LIỆU KỸ THUẬT CẦN HOÀN THIỆN</w:t>
            </w:r>
            <w:r>
              <w:rPr>
                <w:noProof/>
                <w:webHidden/>
              </w:rPr>
              <w:tab/>
            </w:r>
            <w:r>
              <w:rPr>
                <w:noProof/>
                <w:webHidden/>
              </w:rPr>
              <w:fldChar w:fldCharType="begin"/>
            </w:r>
            <w:r>
              <w:rPr>
                <w:noProof/>
                <w:webHidden/>
              </w:rPr>
              <w:instrText xml:space="preserve"> PAGEREF _Toc242445215 \h </w:instrText>
            </w:r>
            <w:r>
              <w:rPr>
                <w:noProof/>
                <w:webHidden/>
              </w:rPr>
            </w:r>
            <w:r>
              <w:rPr>
                <w:noProof/>
                <w:webHidden/>
              </w:rPr>
              <w:fldChar w:fldCharType="separate"/>
            </w:r>
            <w:r>
              <w:rPr>
                <w:noProof/>
                <w:webHidden/>
              </w:rPr>
              <w:t>26</w:t>
            </w:r>
            <w:r>
              <w:rPr>
                <w:noProof/>
                <w:webHidden/>
              </w:rPr>
              <w:fldChar w:fldCharType="end"/>
            </w:r>
          </w:hyperlink>
        </w:p>
        <w:p w14:paraId="40D1D173" w14:textId="77777777" w:rsidR="00210EB6" w:rsidRDefault="00210EB6">
          <w:pPr>
            <w:pStyle w:val="Mucluc2"/>
            <w:tabs>
              <w:tab w:val="right" w:leader="dot" w:pos="9395"/>
            </w:tabs>
            <w:rPr>
              <w:noProof/>
            </w:rPr>
          </w:pPr>
          <w:hyperlink w:anchor="_Toc242445216" w:history="1">
            <w:r w:rsidRPr="000C2771">
              <w:rPr>
                <w:rStyle w:val="Siuktni"/>
                <w:noProof/>
              </w:rPr>
              <w:t>8.1. Danh mục sơ đồ UML và tài liệu kỹ thuật</w:t>
            </w:r>
            <w:r>
              <w:rPr>
                <w:noProof/>
                <w:webHidden/>
              </w:rPr>
              <w:tab/>
            </w:r>
            <w:r>
              <w:rPr>
                <w:noProof/>
                <w:webHidden/>
              </w:rPr>
              <w:fldChar w:fldCharType="begin"/>
            </w:r>
            <w:r>
              <w:rPr>
                <w:noProof/>
                <w:webHidden/>
              </w:rPr>
              <w:instrText xml:space="preserve"> PAGEREF _Toc242445216 \h </w:instrText>
            </w:r>
            <w:r>
              <w:rPr>
                <w:noProof/>
                <w:webHidden/>
              </w:rPr>
            </w:r>
            <w:r>
              <w:rPr>
                <w:noProof/>
                <w:webHidden/>
              </w:rPr>
              <w:fldChar w:fldCharType="separate"/>
            </w:r>
            <w:r>
              <w:rPr>
                <w:noProof/>
                <w:webHidden/>
              </w:rPr>
              <w:t>26</w:t>
            </w:r>
            <w:r>
              <w:rPr>
                <w:noProof/>
                <w:webHidden/>
              </w:rPr>
              <w:fldChar w:fldCharType="end"/>
            </w:r>
          </w:hyperlink>
        </w:p>
        <w:p w14:paraId="4C5D114D" w14:textId="77777777" w:rsidR="00210EB6" w:rsidRDefault="00210EB6">
          <w:pPr>
            <w:pStyle w:val="Mucluc2"/>
            <w:tabs>
              <w:tab w:val="right" w:leader="dot" w:pos="9395"/>
            </w:tabs>
            <w:rPr>
              <w:noProof/>
            </w:rPr>
          </w:pPr>
          <w:hyperlink w:anchor="_Toc242445217" w:history="1">
            <w:r w:rsidRPr="000C2771">
              <w:rPr>
                <w:rStyle w:val="Siuktni"/>
                <w:noProof/>
              </w:rPr>
              <w:t>8.2. Danh mục Sequence Diagram bắt buộc ưu tiên</w:t>
            </w:r>
            <w:r>
              <w:rPr>
                <w:noProof/>
                <w:webHidden/>
              </w:rPr>
              <w:tab/>
            </w:r>
            <w:r>
              <w:rPr>
                <w:noProof/>
                <w:webHidden/>
              </w:rPr>
              <w:fldChar w:fldCharType="begin"/>
            </w:r>
            <w:r>
              <w:rPr>
                <w:noProof/>
                <w:webHidden/>
              </w:rPr>
              <w:instrText xml:space="preserve"> PAGEREF _Toc242445217 \h </w:instrText>
            </w:r>
            <w:r>
              <w:rPr>
                <w:noProof/>
                <w:webHidden/>
              </w:rPr>
            </w:r>
            <w:r>
              <w:rPr>
                <w:noProof/>
                <w:webHidden/>
              </w:rPr>
              <w:fldChar w:fldCharType="separate"/>
            </w:r>
            <w:r>
              <w:rPr>
                <w:noProof/>
                <w:webHidden/>
              </w:rPr>
              <w:t>27</w:t>
            </w:r>
            <w:r>
              <w:rPr>
                <w:noProof/>
                <w:webHidden/>
              </w:rPr>
              <w:fldChar w:fldCharType="end"/>
            </w:r>
          </w:hyperlink>
        </w:p>
        <w:p w14:paraId="296D9FB9" w14:textId="77777777" w:rsidR="00210EB6" w:rsidRDefault="00210EB6">
          <w:pPr>
            <w:pStyle w:val="Mucluc1"/>
            <w:tabs>
              <w:tab w:val="right" w:leader="dot" w:pos="9395"/>
            </w:tabs>
            <w:rPr>
              <w:noProof/>
            </w:rPr>
          </w:pPr>
          <w:hyperlink w:anchor="_Toc242445218" w:history="1">
            <w:r w:rsidRPr="000C2771">
              <w:rPr>
                <w:rStyle w:val="Siuktni"/>
                <w:noProof/>
              </w:rPr>
              <w:t>9. CHIẾN LƯỢC KIỂM THỬ VÀ ĐÁNH GIÁ CHẤT LƯỢNG HỆ THỐNG</w:t>
            </w:r>
            <w:r>
              <w:rPr>
                <w:noProof/>
                <w:webHidden/>
              </w:rPr>
              <w:tab/>
            </w:r>
            <w:r>
              <w:rPr>
                <w:noProof/>
                <w:webHidden/>
              </w:rPr>
              <w:fldChar w:fldCharType="begin"/>
            </w:r>
            <w:r>
              <w:rPr>
                <w:noProof/>
                <w:webHidden/>
              </w:rPr>
              <w:instrText xml:space="preserve"> PAGEREF _Toc242445218 \h </w:instrText>
            </w:r>
            <w:r>
              <w:rPr>
                <w:noProof/>
                <w:webHidden/>
              </w:rPr>
            </w:r>
            <w:r>
              <w:rPr>
                <w:noProof/>
                <w:webHidden/>
              </w:rPr>
              <w:fldChar w:fldCharType="separate"/>
            </w:r>
            <w:r>
              <w:rPr>
                <w:noProof/>
                <w:webHidden/>
              </w:rPr>
              <w:t>27</w:t>
            </w:r>
            <w:r>
              <w:rPr>
                <w:noProof/>
                <w:webHidden/>
              </w:rPr>
              <w:fldChar w:fldCharType="end"/>
            </w:r>
          </w:hyperlink>
        </w:p>
        <w:p w14:paraId="6D95537F" w14:textId="77777777" w:rsidR="00210EB6" w:rsidRDefault="00210EB6">
          <w:pPr>
            <w:pStyle w:val="Mucluc2"/>
            <w:tabs>
              <w:tab w:val="right" w:leader="dot" w:pos="9395"/>
            </w:tabs>
            <w:rPr>
              <w:noProof/>
            </w:rPr>
          </w:pPr>
          <w:hyperlink w:anchor="_Toc242445219" w:history="1">
            <w:r w:rsidRPr="000C2771">
              <w:rPr>
                <w:rStyle w:val="Siuktni"/>
                <w:noProof/>
              </w:rPr>
              <w:t>9.1. Kế hoạch kiểm thử đa tầng</w:t>
            </w:r>
            <w:r>
              <w:rPr>
                <w:noProof/>
                <w:webHidden/>
              </w:rPr>
              <w:tab/>
            </w:r>
            <w:r>
              <w:rPr>
                <w:noProof/>
                <w:webHidden/>
              </w:rPr>
              <w:fldChar w:fldCharType="begin"/>
            </w:r>
            <w:r>
              <w:rPr>
                <w:noProof/>
                <w:webHidden/>
              </w:rPr>
              <w:instrText xml:space="preserve"> PAGEREF _Toc242445219 \h </w:instrText>
            </w:r>
            <w:r>
              <w:rPr>
                <w:noProof/>
                <w:webHidden/>
              </w:rPr>
            </w:r>
            <w:r>
              <w:rPr>
                <w:noProof/>
                <w:webHidden/>
              </w:rPr>
              <w:fldChar w:fldCharType="separate"/>
            </w:r>
            <w:r>
              <w:rPr>
                <w:noProof/>
                <w:webHidden/>
              </w:rPr>
              <w:t>27</w:t>
            </w:r>
            <w:r>
              <w:rPr>
                <w:noProof/>
                <w:webHidden/>
              </w:rPr>
              <w:fldChar w:fldCharType="end"/>
            </w:r>
          </w:hyperlink>
        </w:p>
        <w:p w14:paraId="14B1206E" w14:textId="77777777" w:rsidR="00210EB6" w:rsidRDefault="00210EB6">
          <w:pPr>
            <w:pStyle w:val="Mucluc2"/>
            <w:tabs>
              <w:tab w:val="right" w:leader="dot" w:pos="9395"/>
            </w:tabs>
            <w:rPr>
              <w:noProof/>
            </w:rPr>
          </w:pPr>
          <w:hyperlink w:anchor="_Toc242445220" w:history="1">
            <w:r w:rsidRPr="000C2771">
              <w:rPr>
                <w:rStyle w:val="Siuktni"/>
                <w:noProof/>
              </w:rPr>
              <w:t>9.2. Tiêu chí và bộ dữ liệu đánh giá chất lượng AI (AI Evaluation Dataset)</w:t>
            </w:r>
            <w:r>
              <w:rPr>
                <w:noProof/>
                <w:webHidden/>
              </w:rPr>
              <w:tab/>
            </w:r>
            <w:r>
              <w:rPr>
                <w:noProof/>
                <w:webHidden/>
              </w:rPr>
              <w:fldChar w:fldCharType="begin"/>
            </w:r>
            <w:r>
              <w:rPr>
                <w:noProof/>
                <w:webHidden/>
              </w:rPr>
              <w:instrText xml:space="preserve"> PAGEREF _Toc242445220 \h </w:instrText>
            </w:r>
            <w:r>
              <w:rPr>
                <w:noProof/>
                <w:webHidden/>
              </w:rPr>
            </w:r>
            <w:r>
              <w:rPr>
                <w:noProof/>
                <w:webHidden/>
              </w:rPr>
              <w:fldChar w:fldCharType="separate"/>
            </w:r>
            <w:r>
              <w:rPr>
                <w:noProof/>
                <w:webHidden/>
              </w:rPr>
              <w:t>28</w:t>
            </w:r>
            <w:r>
              <w:rPr>
                <w:noProof/>
                <w:webHidden/>
              </w:rPr>
              <w:fldChar w:fldCharType="end"/>
            </w:r>
          </w:hyperlink>
        </w:p>
        <w:p w14:paraId="6A35E803" w14:textId="77777777" w:rsidR="00210EB6" w:rsidRDefault="00210EB6">
          <w:pPr>
            <w:pStyle w:val="Mucluc1"/>
            <w:tabs>
              <w:tab w:val="right" w:leader="dot" w:pos="9395"/>
            </w:tabs>
            <w:rPr>
              <w:noProof/>
            </w:rPr>
          </w:pPr>
          <w:hyperlink w:anchor="_Toc242445221" w:history="1">
            <w:r w:rsidRPr="000C2771">
              <w:rPr>
                <w:rStyle w:val="Siuktni"/>
                <w:noProof/>
              </w:rPr>
              <w:t>10. KẾ HOẠCH VÀ LỘ TRÌNH THỰC HIỆN ĐỒ ÁN</w:t>
            </w:r>
            <w:r>
              <w:rPr>
                <w:noProof/>
                <w:webHidden/>
              </w:rPr>
              <w:tab/>
            </w:r>
            <w:r>
              <w:rPr>
                <w:noProof/>
                <w:webHidden/>
              </w:rPr>
              <w:fldChar w:fldCharType="begin"/>
            </w:r>
            <w:r>
              <w:rPr>
                <w:noProof/>
                <w:webHidden/>
              </w:rPr>
              <w:instrText xml:space="preserve"> PAGEREF _Toc242445221 \h </w:instrText>
            </w:r>
            <w:r>
              <w:rPr>
                <w:noProof/>
                <w:webHidden/>
              </w:rPr>
            </w:r>
            <w:r>
              <w:rPr>
                <w:noProof/>
                <w:webHidden/>
              </w:rPr>
              <w:fldChar w:fldCharType="separate"/>
            </w:r>
            <w:r>
              <w:rPr>
                <w:noProof/>
                <w:webHidden/>
              </w:rPr>
              <w:t>28</w:t>
            </w:r>
            <w:r>
              <w:rPr>
                <w:noProof/>
                <w:webHidden/>
              </w:rPr>
              <w:fldChar w:fldCharType="end"/>
            </w:r>
          </w:hyperlink>
        </w:p>
        <w:p w14:paraId="3112A2F1" w14:textId="77777777" w:rsidR="00210EB6" w:rsidRDefault="00210EB6">
          <w:pPr>
            <w:pStyle w:val="Mucluc2"/>
            <w:tabs>
              <w:tab w:val="right" w:leader="dot" w:pos="9395"/>
            </w:tabs>
            <w:rPr>
              <w:noProof/>
            </w:rPr>
          </w:pPr>
          <w:hyperlink w:anchor="_Toc242445222" w:history="1">
            <w:r w:rsidRPr="000C2771">
              <w:rPr>
                <w:rStyle w:val="Siuktni"/>
                <w:noProof/>
              </w:rPr>
              <w:t>10.1. Tiêu chí hoàn thành cho từng User Story (Definition of Done - DoD)</w:t>
            </w:r>
            <w:r>
              <w:rPr>
                <w:noProof/>
                <w:webHidden/>
              </w:rPr>
              <w:tab/>
            </w:r>
            <w:r>
              <w:rPr>
                <w:noProof/>
                <w:webHidden/>
              </w:rPr>
              <w:fldChar w:fldCharType="begin"/>
            </w:r>
            <w:r>
              <w:rPr>
                <w:noProof/>
                <w:webHidden/>
              </w:rPr>
              <w:instrText xml:space="preserve"> PAGEREF _Toc242445222 \h </w:instrText>
            </w:r>
            <w:r>
              <w:rPr>
                <w:noProof/>
                <w:webHidden/>
              </w:rPr>
            </w:r>
            <w:r>
              <w:rPr>
                <w:noProof/>
                <w:webHidden/>
              </w:rPr>
              <w:fldChar w:fldCharType="separate"/>
            </w:r>
            <w:r>
              <w:rPr>
                <w:noProof/>
                <w:webHidden/>
              </w:rPr>
              <w:t>28</w:t>
            </w:r>
            <w:r>
              <w:rPr>
                <w:noProof/>
                <w:webHidden/>
              </w:rPr>
              <w:fldChar w:fldCharType="end"/>
            </w:r>
          </w:hyperlink>
        </w:p>
        <w:p w14:paraId="3301C7F3" w14:textId="77777777" w:rsidR="00210EB6" w:rsidRDefault="00210EB6">
          <w:pPr>
            <w:pStyle w:val="Mucluc2"/>
            <w:tabs>
              <w:tab w:val="right" w:leader="dot" w:pos="9395"/>
            </w:tabs>
            <w:rPr>
              <w:noProof/>
            </w:rPr>
          </w:pPr>
          <w:hyperlink w:anchor="_Toc242445223" w:history="1">
            <w:r w:rsidRPr="000C2771">
              <w:rPr>
                <w:rStyle w:val="Siuktni"/>
                <w:noProof/>
              </w:rPr>
              <w:t>10.2. Lộ trình triển khai chi tiết qua 5 giai đoạn</w:t>
            </w:r>
            <w:r>
              <w:rPr>
                <w:noProof/>
                <w:webHidden/>
              </w:rPr>
              <w:tab/>
            </w:r>
            <w:r>
              <w:rPr>
                <w:noProof/>
                <w:webHidden/>
              </w:rPr>
              <w:fldChar w:fldCharType="begin"/>
            </w:r>
            <w:r>
              <w:rPr>
                <w:noProof/>
                <w:webHidden/>
              </w:rPr>
              <w:instrText xml:space="preserve"> PAGEREF _Toc242445223 \h </w:instrText>
            </w:r>
            <w:r>
              <w:rPr>
                <w:noProof/>
                <w:webHidden/>
              </w:rPr>
            </w:r>
            <w:r>
              <w:rPr>
                <w:noProof/>
                <w:webHidden/>
              </w:rPr>
              <w:fldChar w:fldCharType="separate"/>
            </w:r>
            <w:r>
              <w:rPr>
                <w:noProof/>
                <w:webHidden/>
              </w:rPr>
              <w:t>29</w:t>
            </w:r>
            <w:r>
              <w:rPr>
                <w:noProof/>
                <w:webHidden/>
              </w:rPr>
              <w:fldChar w:fldCharType="end"/>
            </w:r>
          </w:hyperlink>
        </w:p>
        <w:p w14:paraId="66608B4B" w14:textId="77777777" w:rsidR="00210EB6" w:rsidRDefault="00210EB6">
          <w:pPr>
            <w:pStyle w:val="Mucluc1"/>
            <w:tabs>
              <w:tab w:val="right" w:leader="dot" w:pos="9395"/>
            </w:tabs>
            <w:rPr>
              <w:noProof/>
            </w:rPr>
          </w:pPr>
          <w:hyperlink w:anchor="_Toc242445224" w:history="1">
            <w:r w:rsidRPr="000C2771">
              <w:rPr>
                <w:rStyle w:val="Siuktni"/>
                <w:noProof/>
              </w:rPr>
              <w:t>11. KẾT QUẢ DỰ KIẾN VÀ SẢN PHẨM BÀN GIAO</w:t>
            </w:r>
            <w:r>
              <w:rPr>
                <w:noProof/>
                <w:webHidden/>
              </w:rPr>
              <w:tab/>
            </w:r>
            <w:r>
              <w:rPr>
                <w:noProof/>
                <w:webHidden/>
              </w:rPr>
              <w:fldChar w:fldCharType="begin"/>
            </w:r>
            <w:r>
              <w:rPr>
                <w:noProof/>
                <w:webHidden/>
              </w:rPr>
              <w:instrText xml:space="preserve"> PAGEREF _Toc242445224 \h </w:instrText>
            </w:r>
            <w:r>
              <w:rPr>
                <w:noProof/>
                <w:webHidden/>
              </w:rPr>
            </w:r>
            <w:r>
              <w:rPr>
                <w:noProof/>
                <w:webHidden/>
              </w:rPr>
              <w:fldChar w:fldCharType="separate"/>
            </w:r>
            <w:r>
              <w:rPr>
                <w:noProof/>
                <w:webHidden/>
              </w:rPr>
              <w:t>29</w:t>
            </w:r>
            <w:r>
              <w:rPr>
                <w:noProof/>
                <w:webHidden/>
              </w:rPr>
              <w:fldChar w:fldCharType="end"/>
            </w:r>
          </w:hyperlink>
        </w:p>
        <w:p w14:paraId="20CCAA2B" w14:textId="77777777" w:rsidR="00210EB6" w:rsidRDefault="00210EB6">
          <w:pPr>
            <w:pStyle w:val="Mucluc1"/>
            <w:tabs>
              <w:tab w:val="right" w:leader="dot" w:pos="9395"/>
            </w:tabs>
            <w:rPr>
              <w:noProof/>
            </w:rPr>
          </w:pPr>
          <w:hyperlink w:anchor="_Toc242445225" w:history="1">
            <w:r w:rsidRPr="000C2771">
              <w:rPr>
                <w:rStyle w:val="Siuktni"/>
                <w:noProof/>
              </w:rPr>
              <w:t>12. TÀI LIỆU THAM KHẢO</w:t>
            </w:r>
            <w:r>
              <w:rPr>
                <w:noProof/>
                <w:webHidden/>
              </w:rPr>
              <w:tab/>
            </w:r>
            <w:r>
              <w:rPr>
                <w:noProof/>
                <w:webHidden/>
              </w:rPr>
              <w:fldChar w:fldCharType="begin"/>
            </w:r>
            <w:r>
              <w:rPr>
                <w:noProof/>
                <w:webHidden/>
              </w:rPr>
              <w:instrText xml:space="preserve"> PAGEREF _Toc242445225 \h </w:instrText>
            </w:r>
            <w:r>
              <w:rPr>
                <w:noProof/>
                <w:webHidden/>
              </w:rPr>
            </w:r>
            <w:r>
              <w:rPr>
                <w:noProof/>
                <w:webHidden/>
              </w:rPr>
              <w:fldChar w:fldCharType="separate"/>
            </w:r>
            <w:r>
              <w:rPr>
                <w:noProof/>
                <w:webHidden/>
              </w:rPr>
              <w:t>30</w:t>
            </w:r>
            <w:r>
              <w:rPr>
                <w:noProof/>
                <w:webHidden/>
              </w:rPr>
              <w:fldChar w:fldCharType="end"/>
            </w:r>
          </w:hyperlink>
        </w:p>
        <w:p w14:paraId="66A8F901" w14:textId="77777777" w:rsidR="00210EB6" w:rsidRDefault="00210EB6">
          <w:pPr>
            <w:pStyle w:val="Mucluc1"/>
            <w:tabs>
              <w:tab w:val="right" w:leader="dot" w:pos="9395"/>
            </w:tabs>
            <w:rPr>
              <w:noProof/>
            </w:rPr>
          </w:pPr>
          <w:hyperlink w:anchor="_Toc242445226" w:history="1">
            <w:r w:rsidRPr="000C2771">
              <w:rPr>
                <w:rStyle w:val="Siuktni"/>
                <w:noProof/>
              </w:rPr>
              <w:t>13. TỔNG KẾT VÀ BẢN CAM KẾT CHUẨN HÓA ĐỒ ÁN</w:t>
            </w:r>
            <w:r>
              <w:rPr>
                <w:noProof/>
                <w:webHidden/>
              </w:rPr>
              <w:tab/>
            </w:r>
            <w:r>
              <w:rPr>
                <w:noProof/>
                <w:webHidden/>
              </w:rPr>
              <w:fldChar w:fldCharType="begin"/>
            </w:r>
            <w:r>
              <w:rPr>
                <w:noProof/>
                <w:webHidden/>
              </w:rPr>
              <w:instrText xml:space="preserve"> PAGEREF _Toc242445226 \h </w:instrText>
            </w:r>
            <w:r>
              <w:rPr>
                <w:noProof/>
                <w:webHidden/>
              </w:rPr>
            </w:r>
            <w:r>
              <w:rPr>
                <w:noProof/>
                <w:webHidden/>
              </w:rPr>
              <w:fldChar w:fldCharType="separate"/>
            </w:r>
            <w:r>
              <w:rPr>
                <w:noProof/>
                <w:webHidden/>
              </w:rPr>
              <w:t>31</w:t>
            </w:r>
            <w:r>
              <w:rPr>
                <w:noProof/>
                <w:webHidden/>
              </w:rPr>
              <w:fldChar w:fldCharType="end"/>
            </w:r>
          </w:hyperlink>
        </w:p>
        <w:p w14:paraId="7B657CD7" w14:textId="77777777" w:rsidR="002A3F88" w:rsidRDefault="00210EB6" w:rsidP="00210EB6">
          <w:pPr>
            <w:rPr>
              <w:b/>
              <w:bCs/>
            </w:rPr>
          </w:pPr>
          <w:r>
            <w:rPr>
              <w:b/>
              <w:bCs/>
            </w:rPr>
            <w:fldChar w:fldCharType="end"/>
          </w:r>
        </w:p>
      </w:sdtContent>
    </w:sdt>
    <w:p w14:paraId="7F73505E" w14:textId="77777777" w:rsidR="00210EB6" w:rsidRDefault="00210EB6" w:rsidP="00210EB6">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p>
    <w:p w14:paraId="05DF278E" w14:textId="77777777" w:rsidR="002A3F88" w:rsidRDefault="00000000">
      <w:pPr>
        <w:pStyle w:val="u1"/>
        <w:spacing w:before="280" w:after="120"/>
      </w:pPr>
      <w:bookmarkStart w:id="1" w:name="_Toc242445162"/>
      <w:r>
        <w:rPr>
          <w:rFonts w:ascii="Times New Roman" w:hAnsi="Times New Roman"/>
        </w:rPr>
        <w:lastRenderedPageBreak/>
        <w:t>1. GIỚI THIỆU TỔNG QUAN VÀ TÍNH CẤP THIẾT</w:t>
      </w:r>
      <w:bookmarkEnd w:id="1"/>
    </w:p>
    <w:p w14:paraId="5CFD1A5F" w14:textId="77777777" w:rsidR="002A3F88" w:rsidRDefault="00000000">
      <w:pPr>
        <w:pStyle w:val="u2"/>
        <w:spacing w:after="80"/>
      </w:pPr>
      <w:bookmarkStart w:id="2" w:name="_Toc242445163"/>
      <w:r>
        <w:rPr>
          <w:rFonts w:ascii="Times New Roman" w:hAnsi="Times New Roman"/>
        </w:rPr>
        <w:t>1.1. Bối cảnh và khó khăn hiện trạng</w:t>
      </w:r>
      <w:bookmarkEnd w:id="2"/>
    </w:p>
    <w:p w14:paraId="74E999A8" w14:textId="77777777" w:rsidR="002A3F88" w:rsidRDefault="00000000">
      <w:pPr>
        <w:spacing w:before="40" w:after="80" w:line="300" w:lineRule="auto"/>
        <w:jc w:val="both"/>
      </w:pPr>
      <w:r>
        <w:t>Trong bối cảnh toàn cầu hóa và hội nhập kinh tế quốc tế sâu rộng, năng lực sử dụng tiếng Anh thành thạo là một trong những kỹ năng cốt lõi quyết định cơ hội phát triển nghề nghiệp của người học. Việc ứng dụng công nghệ thông tin vào giáo dục trực tuyến (E-learning) đã phát triển mạnh mẽ, phá vỡ các rào cản về thời gian và vị trí địa lý. Tuy nhiên, qua khảo sát thực tế các nền tảng E-learning hiện hành, việc học tiếng Anh trực tuyến vẫn đang tồn tại ba khó khăn và rào cản lớn:</w:t>
      </w:r>
    </w:p>
    <w:p w14:paraId="40B8B87E" w14:textId="77777777" w:rsidR="002A3F88" w:rsidRDefault="00000000">
      <w:pPr>
        <w:pStyle w:val="Duudong"/>
        <w:spacing w:before="30" w:after="50" w:line="288" w:lineRule="auto"/>
        <w:jc w:val="both"/>
      </w:pPr>
      <w:r>
        <w:rPr>
          <w:b/>
        </w:rPr>
        <w:t xml:space="preserve">Thiếu tính cá nhân hóa và thích ứng: </w:t>
      </w:r>
      <w:r>
        <w:t xml:space="preserve"> Đa số nền tảng cung cấp một lộ trình học tập tĩnh và cố định cho mọi đối tượng. Người học có xuất phát điểm, tốc độ tiếp thu và lỗ hổng kiến thức ngữ pháp/từ vựng khác nhau nhưng đều phải học qua các bài giảng tuần tự, dẫn đến sự nhàm chán hoặc quá tải kiến thức.</w:t>
      </w:r>
    </w:p>
    <w:p w14:paraId="098A9A5C" w14:textId="77777777" w:rsidR="002A3F88" w:rsidRDefault="00000000">
      <w:pPr>
        <w:pStyle w:val="Duudong"/>
        <w:spacing w:before="30" w:after="50" w:line="288" w:lineRule="auto"/>
        <w:jc w:val="both"/>
      </w:pPr>
      <w:r>
        <w:rPr>
          <w:b/>
        </w:rPr>
        <w:t xml:space="preserve">Thiếu sự hỗ trợ tương tác tức thời (Tutor): </w:t>
      </w:r>
      <w:r>
        <w:t xml:space="preserve"> Khi làm bài tập kiểm tra trắc nghiệm, hệ thống truyền thống chỉ thông báo điểm số đúng/sai khô khan mà không chỉ ra nguyên nhân sai lầm, phân tích ngữ pháp chi tiết hay gợi ý hướng khắc phục theo ngữ cảnh câu hỏi.</w:t>
      </w:r>
    </w:p>
    <w:p w14:paraId="25507412" w14:textId="77777777" w:rsidR="002A3F88" w:rsidRDefault="00000000">
      <w:pPr>
        <w:pStyle w:val="Duudong"/>
        <w:spacing w:before="30" w:after="50" w:line="288" w:lineRule="auto"/>
        <w:jc w:val="both"/>
      </w:pPr>
      <w:r>
        <w:rPr>
          <w:b/>
        </w:rPr>
        <w:t xml:space="preserve">Quy trình biên soạn và kiểm định học liệu còn thủ công: </w:t>
      </w:r>
      <w:r>
        <w:t xml:space="preserve"> Giảng viên mất rất nhiều thời gian trong việc soạn thảo bộ câu hỏi trắc nghiệm, nhập liệu ngân hàng đề thi thủ công và tạo học liệu từ vựng Flashcard có phiên âm quốc tế IPA và phát âm mẫu chuẩn xác.</w:t>
      </w:r>
    </w:p>
    <w:p w14:paraId="1A81964E" w14:textId="77777777" w:rsidR="002A3F88" w:rsidRDefault="00000000">
      <w:pPr>
        <w:pStyle w:val="u2"/>
        <w:spacing w:after="80"/>
      </w:pPr>
      <w:bookmarkStart w:id="3" w:name="_Toc242445164"/>
      <w:r>
        <w:rPr>
          <w:rFonts w:ascii="Times New Roman" w:hAnsi="Times New Roman"/>
        </w:rPr>
        <w:t>1.2. Sự cần thiết của việc xây dựng hệ thống E-learning tích hợp AI</w:t>
      </w:r>
      <w:bookmarkEnd w:id="3"/>
    </w:p>
    <w:p w14:paraId="786FF7EA" w14:textId="77777777" w:rsidR="002A3F88" w:rsidRDefault="00000000">
      <w:pPr>
        <w:spacing w:before="40" w:after="80" w:line="300" w:lineRule="auto"/>
        <w:jc w:val="both"/>
      </w:pPr>
      <w:r>
        <w:t>Sự bùng nổ của Trí tuệ Nhân tạo Tạo sinh (Generative AI) và các Mô hình Ngôn ngữ Lớn (LLM) hiện đại như Google Gemini đã mở ra cơ hội đột phá trong giáo dục thích ứng (Adaptive Learning). Việc xây dựng hệ thống E-learning học tiếng Anh tích hợp AI là hoàn toàn cấp thiết, giải quyết triệt để các hạn chế nói trên bằng cách:</w:t>
      </w:r>
    </w:p>
    <w:p w14:paraId="7A86B414" w14:textId="77777777" w:rsidR="002A3F88" w:rsidRDefault="00000000">
      <w:pPr>
        <w:pStyle w:val="Duudong"/>
        <w:spacing w:before="30" w:after="50" w:line="288" w:lineRule="auto"/>
        <w:jc w:val="both"/>
      </w:pPr>
      <w:r>
        <w:rPr>
          <w:b/>
        </w:rPr>
        <w:t xml:space="preserve">Tích hợp Trợ giảng ảo tương tác ngữ cảnh (AI English Tutor): </w:t>
      </w:r>
      <w:r>
        <w:t>Đóng vai trò gia sư ảo 24/7 đồng hành cùng học viên, phân tích trực tiếp ngữ cảnh bài học, giải thích nguồn gốc lỗi sai trong bài thi và giải đáp thắc mắc chuyên sâu.</w:t>
      </w:r>
    </w:p>
    <w:p w14:paraId="1CB76F02" w14:textId="77777777" w:rsidR="002A3F88" w:rsidRDefault="00000000">
      <w:pPr>
        <w:pStyle w:val="Duudong"/>
        <w:spacing w:before="30" w:after="50" w:line="288" w:lineRule="auto"/>
        <w:jc w:val="both"/>
      </w:pPr>
      <w:r>
        <w:rPr>
          <w:b/>
        </w:rPr>
        <w:t xml:space="preserve">Tự động hóa biên soạn đề thi (AI Quiz Generator): </w:t>
      </w:r>
      <w:r>
        <w:t>Hỗ trợ giảng viên tạo ngân hàng câu hỏi trắc nghiệm tự động theo chủ đề, cấp độ khó (A1–C2) và nội dung bài học thông qua giao thức Structured JSON có kiểm duyệt nghiêm ngặt.</w:t>
      </w:r>
    </w:p>
    <w:p w14:paraId="442A706D" w14:textId="77777777" w:rsidR="002A3F88" w:rsidRDefault="00000000">
      <w:pPr>
        <w:pStyle w:val="Duudong"/>
        <w:spacing w:before="30" w:after="50" w:line="288" w:lineRule="auto"/>
        <w:jc w:val="both"/>
      </w:pPr>
      <w:r>
        <w:rPr>
          <w:b/>
        </w:rPr>
        <w:t xml:space="preserve">Cá nhân hóa lộ trình thích ứng (AI Adaptive Learning): </w:t>
      </w:r>
      <w:r>
        <w:t>Đo lường năng lực học viên đa chiều (Quiz Score, Completion, Recent Performance, Weak Skills) để kiến tạo lộ trình thích ứng và gợi ý bài tập khắc phục điểm yếu kịp thời.</w:t>
      </w:r>
    </w:p>
    <w:p w14:paraId="2B27D121" w14:textId="77777777" w:rsidR="002A3F88" w:rsidRDefault="00000000">
      <w:pPr>
        <w:pStyle w:val="Duudong"/>
        <w:spacing w:before="30" w:after="50" w:line="288" w:lineRule="auto"/>
        <w:jc w:val="both"/>
      </w:pPr>
      <w:r>
        <w:rPr>
          <w:b/>
        </w:rPr>
        <w:t xml:space="preserve">Nâng cao chất lượng học liệu và trải nghiệm học từ vựng: </w:t>
      </w:r>
      <w:r>
        <w:t>Thiết lập quy trình kiểm duyệt 2 chiều (Teacher ↔ Reviewer) và ứng dụng kỹ thuật Spaced Repetition cùng Web Speech API cho học từ vựng trực quan.</w:t>
      </w:r>
    </w:p>
    <w:p w14:paraId="318E9610" w14:textId="77777777" w:rsidR="002A3F88" w:rsidRDefault="00000000">
      <w:pPr>
        <w:pStyle w:val="u2"/>
        <w:spacing w:after="80"/>
      </w:pPr>
      <w:bookmarkStart w:id="4" w:name="_Toc242445165"/>
      <w:r>
        <w:rPr>
          <w:rFonts w:ascii="Times New Roman" w:hAnsi="Times New Roman"/>
        </w:rPr>
        <w:t>1.3. Tên đề tài và định danh hệ thống</w:t>
      </w:r>
      <w:bookmarkEnd w:id="4"/>
    </w:p>
    <w:p w14:paraId="461FAAB2" w14:textId="77777777" w:rsidR="002A3F88" w:rsidRDefault="00000000">
      <w:pPr>
        <w:spacing w:before="40" w:after="80" w:line="300" w:lineRule="auto"/>
        <w:jc w:val="both"/>
      </w:pPr>
      <w:r>
        <w:rPr>
          <w:b/>
        </w:rPr>
        <w:t xml:space="preserve">• </w:t>
      </w:r>
      <w:r>
        <w:t xml:space="preserve">Tên đề tài chính thức: </w:t>
      </w:r>
    </w:p>
    <w:p w14:paraId="47E4420F" w14:textId="77777777" w:rsidR="002A3F88" w:rsidRDefault="00000000">
      <w:pPr>
        <w:spacing w:before="40" w:after="80" w:line="300" w:lineRule="auto"/>
        <w:jc w:val="both"/>
      </w:pPr>
      <w:r>
        <w:rPr>
          <w:i/>
        </w:rPr>
        <w:lastRenderedPageBreak/>
        <w:t xml:space="preserve">  </w:t>
      </w:r>
      <w:r>
        <w:t>Xây dựng hệ thống E-learning học tiếng Anh tích hợp Trí tuệ nhân tạo hỗ trợ cá nhân hóa và thích ứng lộ trình học tập.</w:t>
      </w:r>
    </w:p>
    <w:p w14:paraId="1AC719A9" w14:textId="77777777" w:rsidR="002A3F88" w:rsidRDefault="00000000">
      <w:pPr>
        <w:spacing w:before="40" w:after="80" w:line="300" w:lineRule="auto"/>
        <w:jc w:val="both"/>
      </w:pPr>
      <w:r>
        <w:rPr>
          <w:b/>
        </w:rPr>
        <w:t xml:space="preserve">• </w:t>
      </w:r>
      <w:r>
        <w:t xml:space="preserve">Định danh ứng dụng: </w:t>
      </w:r>
    </w:p>
    <w:p w14:paraId="6330248F" w14:textId="77777777" w:rsidR="002A3F88" w:rsidRDefault="00000000">
      <w:pPr>
        <w:spacing w:before="40" w:after="80" w:line="300" w:lineRule="auto"/>
        <w:jc w:val="both"/>
      </w:pPr>
      <w:r>
        <w:rPr>
          <w:i/>
        </w:rPr>
        <w:t xml:space="preserve">  </w:t>
      </w:r>
      <w:r>
        <w:t>Nền tảng E-Learning Thông Minh (AI-Powered Adaptive English Learning Platform).</w:t>
      </w:r>
    </w:p>
    <w:p w14:paraId="48F77CAE" w14:textId="77777777" w:rsidR="002A3F88" w:rsidRDefault="00000000">
      <w:pPr>
        <w:pStyle w:val="u1"/>
        <w:spacing w:before="280" w:after="120"/>
      </w:pPr>
      <w:bookmarkStart w:id="5" w:name="_Toc242445166"/>
      <w:r>
        <w:rPr>
          <w:rFonts w:ascii="Times New Roman" w:hAnsi="Times New Roman"/>
        </w:rPr>
        <w:t>2. MỤC TIÊU ĐỀ TÀI</w:t>
      </w:r>
      <w:bookmarkEnd w:id="5"/>
    </w:p>
    <w:p w14:paraId="59770D48" w14:textId="77777777" w:rsidR="002A3F88" w:rsidRDefault="00000000">
      <w:pPr>
        <w:pStyle w:val="u2"/>
        <w:spacing w:after="80"/>
      </w:pPr>
      <w:bookmarkStart w:id="6" w:name="_Toc242445167"/>
      <w:r>
        <w:rPr>
          <w:rFonts w:ascii="Times New Roman" w:hAnsi="Times New Roman"/>
        </w:rPr>
        <w:t>2.1. Mục tiêu tổng quát</w:t>
      </w:r>
      <w:bookmarkEnd w:id="6"/>
    </w:p>
    <w:p w14:paraId="4745567A" w14:textId="77777777" w:rsidR="002A3F88" w:rsidRDefault="00000000">
      <w:pPr>
        <w:spacing w:before="40" w:after="80" w:line="300" w:lineRule="auto"/>
        <w:jc w:val="both"/>
      </w:pPr>
      <w:r>
        <w:t>Nghiên cứu, thiết kế và phát triển hoàn chỉnh một nền tảng E-learning học tiếng Anh hiện đại trên nền tảng Web, tích hợp Trí tuệ Nhân tạo (Google Gemini AI) nhằm nâng cao chất lượng dạy và học. Hệ thống giải quyết trọn vẹn vòng đời học tập: từ khảo sát năng lực ban đầu, học theo lộ trình thích ứng, tương tác với trợ giảng AI, kiểm tra đánh giá, luyện tập lỗ hổng kiến thức đến cấp chứng nhận hoàn thành khóa học; đồng thời cung cấp công cụ soạn thảo, thẩm định học liệu chất lượng cao cho giảng viên và hội đồng phản biện.</w:t>
      </w:r>
    </w:p>
    <w:p w14:paraId="4A135F8F" w14:textId="77777777" w:rsidR="002A3F88" w:rsidRDefault="00000000">
      <w:pPr>
        <w:pStyle w:val="u2"/>
        <w:spacing w:after="80"/>
      </w:pPr>
      <w:bookmarkStart w:id="7" w:name="_Toc242445168"/>
      <w:r>
        <w:rPr>
          <w:rFonts w:ascii="Times New Roman" w:hAnsi="Times New Roman"/>
        </w:rPr>
        <w:t>2.2. Mục tiêu cụ thể</w:t>
      </w:r>
      <w:bookmarkEnd w:id="7"/>
    </w:p>
    <w:p w14:paraId="6445D799" w14:textId="77777777" w:rsidR="002A3F88" w:rsidRDefault="00000000">
      <w:pPr>
        <w:pStyle w:val="Duudong"/>
        <w:spacing w:before="30" w:after="50" w:line="288" w:lineRule="auto"/>
        <w:jc w:val="both"/>
      </w:pPr>
      <w:r>
        <w:rPr>
          <w:b/>
        </w:rPr>
        <w:t xml:space="preserve">Về quản lý người dùng và phân quyền: </w:t>
      </w:r>
      <w:r>
        <w:t>Quản lý toàn diện tài khoản, hồ sơ cá nhân và phân quyền bảo mật 5 nhóm người dùng (Guest, Student, Teacher, Reviewer, Admin) với JWT và RBAC.</w:t>
      </w:r>
    </w:p>
    <w:p w14:paraId="666D02F0" w14:textId="77777777" w:rsidR="002A3F88" w:rsidRDefault="00000000">
      <w:pPr>
        <w:pStyle w:val="Duudong"/>
        <w:spacing w:before="30" w:after="50" w:line="288" w:lineRule="auto"/>
        <w:jc w:val="both"/>
      </w:pPr>
      <w:r>
        <w:t>Về quản trị đào tạo và nội dung: Xây dựng quy trình quản trị đào tạo chuẩn mực: Quản trị viên (Admin) quy hoạch và khởi tạo khung khóa học, phân công Giảng viên phụ trách chuyên môn và chỉ định Giảng viên phản biện; Giảng viên biên soạn cấu trúc Chương, Bài học, Video học tập, tài liệu đính kèm (Material); hệ thống tự động theo dõi tiến độ học tập chi tiết (Learning Progress Tracker).</w:t>
      </w:r>
    </w:p>
    <w:p w14:paraId="7F16A2C6" w14:textId="77777777" w:rsidR="002A3F88" w:rsidRDefault="00000000">
      <w:pPr>
        <w:pStyle w:val="Duudong"/>
        <w:spacing w:before="30" w:after="50" w:line="288" w:lineRule="auto"/>
        <w:jc w:val="both"/>
      </w:pPr>
      <w:r>
        <w:rPr>
          <w:b/>
        </w:rPr>
        <w:t xml:space="preserve">Về thi cử và đánh giá (Assessment): </w:t>
      </w:r>
      <w:r>
        <w:t>Xây dựng hệ thống thi trắc nghiệm đầy đủ: ngân hàng câu hỏi, tùy chọn đáp án, tính điểm tự động, lưu lịch sử lượt thi (Attempt History) và phân tích kết quả theo kỹ năng.</w:t>
      </w:r>
    </w:p>
    <w:p w14:paraId="226F9438" w14:textId="77777777" w:rsidR="002A3F88" w:rsidRDefault="00000000">
      <w:pPr>
        <w:pStyle w:val="Duudong"/>
        <w:spacing w:before="30" w:after="50" w:line="288" w:lineRule="auto"/>
        <w:jc w:val="both"/>
      </w:pPr>
      <w:r>
        <w:rPr>
          <w:b/>
        </w:rPr>
        <w:t xml:space="preserve">Về Trí tuệ Nhân tạo 1 (AI English Tutor): </w:t>
      </w:r>
      <w:r>
        <w:t>Xây dựng Trợ giảng ảo tương tác ngữ cảnh (AI Tutor) có lưu trữ phiên hội thoại, tự động giải thích ngữ pháp và phân tích cặn kẽ nguyên nhân chọn sai đáp án.</w:t>
      </w:r>
    </w:p>
    <w:p w14:paraId="2D95FFC9" w14:textId="77777777" w:rsidR="002A3F88" w:rsidRDefault="00000000">
      <w:pPr>
        <w:pStyle w:val="Duudong"/>
        <w:spacing w:before="30" w:after="50" w:line="288" w:lineRule="auto"/>
        <w:jc w:val="both"/>
      </w:pPr>
      <w:r>
        <w:rPr>
          <w:b/>
        </w:rPr>
        <w:t xml:space="preserve">Về Trí tuệ Nhân tạo 2 (AI Quiz Generator): </w:t>
      </w:r>
      <w:r>
        <w:t>Xây dựng công cụ sinh đề trắc nghiệm tự động từ nội dung bài học bằng LLM, chuẩn hóa ngõ ra bằng Structured JSON Schema và có bước duyệt của giảng viên.</w:t>
      </w:r>
    </w:p>
    <w:p w14:paraId="6E829AE2" w14:textId="77777777" w:rsidR="002A3F88" w:rsidRDefault="00000000">
      <w:pPr>
        <w:pStyle w:val="Duudong"/>
        <w:spacing w:before="30" w:after="50" w:line="288" w:lineRule="auto"/>
        <w:jc w:val="both"/>
      </w:pPr>
      <w:r>
        <w:rPr>
          <w:b/>
        </w:rPr>
        <w:t xml:space="preserve">Về Trí tuệ Nhân tạo 3 (AI Adaptive Roadmap): </w:t>
      </w:r>
      <w:r>
        <w:t>Xây dựng thuật toán tính chỉ số kỹ năng (Skill Score) từ kết quả học tập để phát hiện kỹ năng yếu (Weak Topics), từ đó AI tự động gợi ý lộ trình thích ứng và bộ bài tập cải thiện kiến thức.</w:t>
      </w:r>
    </w:p>
    <w:p w14:paraId="237CBA47" w14:textId="77777777" w:rsidR="002A3F88" w:rsidRDefault="00000000">
      <w:pPr>
        <w:pStyle w:val="Duudong"/>
        <w:spacing w:before="30" w:after="50" w:line="288" w:lineRule="auto"/>
        <w:jc w:val="both"/>
      </w:pPr>
      <w:r>
        <w:rPr>
          <w:b/>
        </w:rPr>
        <w:t xml:space="preserve">Về Trí tuệ Nhân tạo 4 (AI Course Assistant): </w:t>
      </w:r>
      <w:r>
        <w:t>Xây dựng tính năng trợ lý ảo hỗ trợ tóm tắt nội dung bài giảng, trích xuất cấu trúc bài học và gợi ý từ vựng trọng tâm cho giảng viên.</w:t>
      </w:r>
    </w:p>
    <w:p w14:paraId="0302F81C" w14:textId="77777777" w:rsidR="002A3F88" w:rsidRDefault="00000000">
      <w:pPr>
        <w:pStyle w:val="Duudong"/>
        <w:spacing w:before="30" w:after="50" w:line="288" w:lineRule="auto"/>
        <w:jc w:val="both"/>
      </w:pPr>
      <w:r>
        <w:rPr>
          <w:b/>
        </w:rPr>
        <w:t xml:space="preserve">Về phân hệ Import học liệu: </w:t>
      </w:r>
      <w:r>
        <w:t>Xây dựng công cụ phân tích và nhập dữ liệu câu hỏi thi tự động từ file Microsoft Word (.docx) và Excel (.xlsx, .csv) với cơ chế tiền kiểm định lỗi theo từng dòng.</w:t>
      </w:r>
    </w:p>
    <w:p w14:paraId="23F4F422" w14:textId="77777777" w:rsidR="002A3F88" w:rsidRDefault="00000000">
      <w:pPr>
        <w:pStyle w:val="Duudong"/>
        <w:spacing w:before="30" w:after="50" w:line="288" w:lineRule="auto"/>
        <w:jc w:val="both"/>
      </w:pPr>
      <w:r>
        <w:rPr>
          <w:b/>
        </w:rPr>
        <w:lastRenderedPageBreak/>
        <w:t xml:space="preserve">Về học từ vựng Flashcard: </w:t>
      </w:r>
      <w:r>
        <w:t>Xây dựng phân hệ Flashcard thông minh áp dụng thuật toán lặp lại ngắt quãng (Spaced Repetition), tích hợp phát âm chuẩn bản xứ bằng Web Speech API và quy trình duyệt từ vựng.</w:t>
      </w:r>
    </w:p>
    <w:p w14:paraId="07468B68" w14:textId="77777777" w:rsidR="002A3F88" w:rsidRDefault="00000000">
      <w:pPr>
        <w:pStyle w:val="Duudong"/>
        <w:spacing w:before="30" w:after="50" w:line="288" w:lineRule="auto"/>
        <w:jc w:val="both"/>
      </w:pPr>
      <w:r>
        <w:t>Về quy trình quản trị và phản biện khóa học: Xây dựng quy trình quản trị đào tạo và thẩm định 3 cấp: Admin khởi tạo &amp; phân công -&gt; Giảng viên xây dựng nội dung giáo trình -&gt; Reviewer thẩm định chuyên môn 2 chiều (phê duyệt công khai hoặc yêu cầu chỉnh sửa kèm lý do).</w:t>
      </w:r>
    </w:p>
    <w:p w14:paraId="385ED119" w14:textId="77777777" w:rsidR="002A3F88" w:rsidRDefault="00000000">
      <w:pPr>
        <w:pStyle w:val="Duudong"/>
        <w:spacing w:before="30" w:after="50" w:line="288" w:lineRule="auto"/>
        <w:jc w:val="both"/>
      </w:pPr>
      <w:r>
        <w:rPr>
          <w:b/>
        </w:rPr>
        <w:t xml:space="preserve">Về chứng nhận hoàn thành: </w:t>
      </w:r>
      <w:r>
        <w:t>Tự động cấp chứng chỉ điện tử (Certificate of Completion) khi học viên hoàn thành 100% nội dung và vượt qua bài thi chuẩn đầu ra của khóa học.</w:t>
      </w:r>
    </w:p>
    <w:p w14:paraId="28888E64" w14:textId="77777777" w:rsidR="002A3F88" w:rsidRDefault="00000000">
      <w:pPr>
        <w:pStyle w:val="u2"/>
        <w:spacing w:after="80"/>
      </w:pPr>
      <w:bookmarkStart w:id="8" w:name="_Toc242445169"/>
      <w:r>
        <w:rPr>
          <w:rFonts w:ascii="Times New Roman" w:hAnsi="Times New Roman"/>
        </w:rPr>
        <w:t>2.3. Mục tiêu kỹ thuật và công nghệ</w:t>
      </w:r>
      <w:bookmarkEnd w:id="8"/>
    </w:p>
    <w:p w14:paraId="19CB51CC" w14:textId="77777777" w:rsidR="002A3F88" w:rsidRDefault="00000000">
      <w:pPr>
        <w:spacing w:before="40" w:after="80" w:line="300" w:lineRule="auto"/>
        <w:jc w:val="both"/>
      </w:pPr>
      <w:r>
        <w:t>Đề tài hướng tới việc xây dựng một hệ thống hoàn chỉnh, ổn định và thực tế, phù hợp với quy mô đồ án tốt nghiệp cá nhân nhưng đảm bảo tiêu chuẩn kỹ thuật công nghiệp hiện đại:</w:t>
      </w:r>
    </w:p>
    <w:p w14:paraId="280DACD1" w14:textId="77777777" w:rsidR="002A3F88" w:rsidRDefault="00000000">
      <w:pPr>
        <w:pStyle w:val="Duudong"/>
        <w:spacing w:before="30" w:after="50" w:line="288" w:lineRule="auto"/>
        <w:jc w:val="both"/>
      </w:pPr>
      <w:r>
        <w:rPr>
          <w:b/>
        </w:rPr>
        <w:t xml:space="preserve">Frontend Client: </w:t>
      </w:r>
      <w:r>
        <w:t>Sử dụng ReactJS (JavaScript JSX) phiên bản 18+ kết hợp Vite bundler tốc độ cao, thư viện giao diện TailwindCSS / CSS Modules, hệ thống icon hiện đại Lucide-React, đảm bảo giao diện đáp ứng (Responsive) mượt mà.</w:t>
      </w:r>
    </w:p>
    <w:p w14:paraId="2FABA020" w14:textId="77777777" w:rsidR="002A3F88" w:rsidRDefault="00000000">
      <w:pPr>
        <w:pStyle w:val="Duudong"/>
        <w:spacing w:before="30" w:after="50" w:line="288" w:lineRule="auto"/>
        <w:jc w:val="both"/>
      </w:pPr>
      <w:r>
        <w:rPr>
          <w:b/>
        </w:rPr>
        <w:t xml:space="preserve">Backend API Service: </w:t>
      </w:r>
      <w:r>
        <w:t>Sử dụng Python 3.11+ và Django REST Framework (DRF) theo mô hình Modular Monolith, chia tách thành các Django App độc lập có trách nhiệm nghiệp vụ rõ ràng, dễ bảo trì.</w:t>
      </w:r>
    </w:p>
    <w:p w14:paraId="662AA910" w14:textId="77777777" w:rsidR="002A3F88" w:rsidRDefault="00000000">
      <w:pPr>
        <w:pStyle w:val="Duudong"/>
        <w:spacing w:before="30" w:after="50" w:line="288" w:lineRule="auto"/>
        <w:jc w:val="both"/>
      </w:pPr>
      <w:r>
        <w:rPr>
          <w:b/>
        </w:rPr>
        <w:t xml:space="preserve">Cơ sở dữ liệu: </w:t>
      </w:r>
      <w:r>
        <w:t>Sử dụng Hệ quản trị cơ sở dữ liệu quan hệ (RDBMS) mạnh mẽ, kiến trúc ORM trừu tượng hóa hỗ trợ triển khai linh hoạt trên Microsoft SQL Server, PostgreSQL và SQLite.</w:t>
      </w:r>
    </w:p>
    <w:p w14:paraId="0DA4C8EC" w14:textId="77777777" w:rsidR="002A3F88" w:rsidRDefault="00000000">
      <w:pPr>
        <w:pStyle w:val="Duudong"/>
        <w:spacing w:before="30" w:after="50" w:line="288" w:lineRule="auto"/>
        <w:jc w:val="both"/>
      </w:pPr>
      <w:r>
        <w:rPr>
          <w:b/>
        </w:rPr>
        <w:t xml:space="preserve">Trí tuệ nhân tạo (AI Engine): </w:t>
      </w:r>
      <w:r>
        <w:t>Sử dụng Google Gemini API (Gemini 1.5 Flash / Pro) thông qua kết nối Backend bảo mật tuyệt đối (không lộ API key ở Client), kiểm soát nhiệt độ (temperature) và ràng buộc JSON Schema chặt chẽ.</w:t>
      </w:r>
    </w:p>
    <w:p w14:paraId="05BCADC0" w14:textId="77777777" w:rsidR="002A3F88" w:rsidRDefault="00000000">
      <w:pPr>
        <w:pStyle w:val="Duudong"/>
        <w:spacing w:before="30" w:after="50" w:line="288" w:lineRule="auto"/>
        <w:jc w:val="both"/>
      </w:pPr>
      <w:r>
        <w:rPr>
          <w:b/>
        </w:rPr>
        <w:t xml:space="preserve">Bảo mật và phân quyền: </w:t>
      </w:r>
      <w:r>
        <w:t>Sử dụng JSON Web Token (JWT) với cặp Access Token và Refresh Token, mã hóa mật khẩu an toàn bằng thuật toán băm Bcrypt / PBKDF2, cơ chế phân quyền RBAC đa cấp.</w:t>
      </w:r>
    </w:p>
    <w:p w14:paraId="32625214" w14:textId="77777777" w:rsidR="002A3F88" w:rsidRDefault="00000000">
      <w:pPr>
        <w:pStyle w:val="u1"/>
        <w:spacing w:before="280" w:after="120"/>
      </w:pPr>
      <w:bookmarkStart w:id="9" w:name="_Toc242445170"/>
      <w:r>
        <w:rPr>
          <w:rFonts w:ascii="Times New Roman" w:hAnsi="Times New Roman"/>
        </w:rPr>
        <w:t>3. ĐỐI TƯỢNG VÀ PHẠM VI NGHIÊN CỨU</w:t>
      </w:r>
      <w:bookmarkEnd w:id="9"/>
    </w:p>
    <w:p w14:paraId="00F38D01" w14:textId="77777777" w:rsidR="002A3F88" w:rsidRDefault="00000000">
      <w:pPr>
        <w:pStyle w:val="u2"/>
        <w:spacing w:after="80"/>
      </w:pPr>
      <w:bookmarkStart w:id="10" w:name="_Toc242445171"/>
      <w:r>
        <w:rPr>
          <w:rFonts w:ascii="Times New Roman" w:hAnsi="Times New Roman"/>
        </w:rPr>
        <w:t>3.1. Đối tượng nghiên cứu</w:t>
      </w:r>
      <w:bookmarkEnd w:id="10"/>
    </w:p>
    <w:p w14:paraId="1A751AA2" w14:textId="77777777" w:rsidR="002A3F88" w:rsidRDefault="00000000">
      <w:pPr>
        <w:spacing w:before="40" w:after="80" w:line="300" w:lineRule="auto"/>
        <w:jc w:val="both"/>
      </w:pPr>
      <w:r>
        <w:t>Đề tài tập trung nghiên cứu chuyên sâu các lĩnh vực công nghệ và phương pháp giáo dục hiện đại:</w:t>
      </w:r>
    </w:p>
    <w:p w14:paraId="198B8655" w14:textId="77777777" w:rsidR="002A3F88" w:rsidRDefault="00000000">
      <w:pPr>
        <w:pStyle w:val="Duudong"/>
        <w:spacing w:before="30" w:after="50" w:line="288" w:lineRule="auto"/>
        <w:jc w:val="both"/>
      </w:pPr>
      <w:r>
        <w:t>Mô hình kiến trúc và quy trình vận hành của Hệ thống Quản lý Học tập (LMS / E-Learning).</w:t>
      </w:r>
    </w:p>
    <w:p w14:paraId="18AD22D1" w14:textId="77777777" w:rsidR="002A3F88" w:rsidRDefault="00000000">
      <w:pPr>
        <w:pStyle w:val="Duudong"/>
        <w:spacing w:before="30" w:after="50" w:line="288" w:lineRule="auto"/>
        <w:jc w:val="both"/>
      </w:pPr>
      <w:r>
        <w:t>Phương pháp giáo dục cá nhân hóa (Personalized Learning) và lộ trình thích ứng (Adaptive Learning).</w:t>
      </w:r>
    </w:p>
    <w:p w14:paraId="451D6309" w14:textId="77777777" w:rsidR="002A3F88" w:rsidRDefault="00000000">
      <w:pPr>
        <w:pStyle w:val="Duudong"/>
        <w:spacing w:before="30" w:after="50" w:line="288" w:lineRule="auto"/>
        <w:jc w:val="both"/>
      </w:pPr>
      <w:r>
        <w:t>Ứng dụng Mô hình Ngôn ngữ Lớn (LLM) và Kỹ nghệ câu lệnh (Prompt Engineering) trong xử lý ngôn ngữ tự nhiên.</w:t>
      </w:r>
    </w:p>
    <w:p w14:paraId="136D2DD2" w14:textId="77777777" w:rsidR="002A3F88" w:rsidRDefault="00000000">
      <w:pPr>
        <w:pStyle w:val="Duudong"/>
        <w:spacing w:before="30" w:after="50" w:line="288" w:lineRule="auto"/>
        <w:jc w:val="both"/>
      </w:pPr>
      <w:r>
        <w:t>Kỹ thuật ép kiểu cấu trúc dữ liệu AI (Structured Outputs, JSON Schema Enforcement) và quy trình xác thực kết quả AI (AI Validation).</w:t>
      </w:r>
    </w:p>
    <w:p w14:paraId="5E838F7A" w14:textId="77777777" w:rsidR="002A3F88" w:rsidRDefault="00000000">
      <w:pPr>
        <w:pStyle w:val="Duudong"/>
        <w:spacing w:before="30" w:after="50" w:line="288" w:lineRule="auto"/>
        <w:jc w:val="both"/>
      </w:pPr>
      <w:r>
        <w:lastRenderedPageBreak/>
        <w:t>Phương pháp phân tích dữ liệu học tập (Learning Analytics) dựa trên điểm số kiểm tra, tỷ lệ hoàn thành và lịch sử tương tác.</w:t>
      </w:r>
    </w:p>
    <w:p w14:paraId="78243261" w14:textId="77777777" w:rsidR="002A3F88" w:rsidRDefault="00000000">
      <w:pPr>
        <w:pStyle w:val="Duudong"/>
        <w:spacing w:before="30" w:after="50" w:line="288" w:lineRule="auto"/>
        <w:jc w:val="both"/>
      </w:pPr>
      <w:r>
        <w:t>Kỹ thuật xử lý và tiền kiểm định tệp tin văn phòng (.docx, .xlsx, .csv) trong xây dựng ngân hàng đề thi.</w:t>
      </w:r>
    </w:p>
    <w:p w14:paraId="1FADA522" w14:textId="77777777" w:rsidR="002A3F88" w:rsidRDefault="00000000">
      <w:pPr>
        <w:pStyle w:val="Duudong"/>
        <w:spacing w:before="30" w:after="50" w:line="288" w:lineRule="auto"/>
        <w:jc w:val="both"/>
      </w:pPr>
      <w:r>
        <w:t>Nguyên lý lặp lại ngắt quãng (Spaced Repetition) và Web Speech Synthesis API trong đào tạo phát âm từ vựng.</w:t>
      </w:r>
    </w:p>
    <w:p w14:paraId="63A4C06C" w14:textId="77777777" w:rsidR="002A3F88" w:rsidRDefault="00000000">
      <w:pPr>
        <w:pStyle w:val="u2"/>
        <w:spacing w:after="80"/>
      </w:pPr>
      <w:bookmarkStart w:id="11" w:name="_Toc242445172"/>
      <w:r>
        <w:rPr>
          <w:rFonts w:ascii="Times New Roman" w:hAnsi="Times New Roman"/>
        </w:rPr>
        <w:t>3.2. Các tác nhân tham gia hệ thống (Actor)</w:t>
      </w:r>
      <w:bookmarkEnd w:id="11"/>
    </w:p>
    <w:p w14:paraId="4276DC7B" w14:textId="77777777" w:rsidR="002A3F88" w:rsidRDefault="00000000">
      <w:pPr>
        <w:spacing w:before="40" w:after="80" w:line="300" w:lineRule="auto"/>
        <w:jc w:val="both"/>
      </w:pPr>
      <w:r>
        <w:t>Hệ thống xác định rõ ràng 5 tác nhân (Actor) với vai trò và phạm vi phân quyền nghiệp vụ tách biệt:</w:t>
      </w:r>
    </w:p>
    <w:p w14:paraId="64F52E14" w14:textId="77777777" w:rsidR="002A3F88" w:rsidRDefault="00000000">
      <w:r>
        <w:rPr>
          <w:b/>
          <w:i/>
          <w:sz w:val="22"/>
        </w:rPr>
        <w:t>Bảng 3.1: Danh sách các tác nhân tham gia hệ thống</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728"/>
        <w:gridCol w:w="2592"/>
        <w:gridCol w:w="5040"/>
      </w:tblGrid>
      <w:tr w:rsidR="002A3F88" w:rsidRPr="00AB76D1" w14:paraId="5E5DC05C" w14:textId="77777777">
        <w:trPr>
          <w:jc w:val="center"/>
        </w:trPr>
        <w:tc>
          <w:tcPr>
            <w:tcW w:w="1728" w:type="dxa"/>
            <w:shd w:val="clear" w:color="auto" w:fill="1F4E79"/>
            <w:tcMar>
              <w:top w:w="140" w:type="dxa"/>
              <w:left w:w="150" w:type="dxa"/>
              <w:bottom w:w="140" w:type="dxa"/>
              <w:right w:w="150" w:type="dxa"/>
            </w:tcMar>
            <w:vAlign w:val="center"/>
          </w:tcPr>
          <w:p w14:paraId="2CF5957A" w14:textId="77777777" w:rsidR="002A3F88" w:rsidRDefault="00000000">
            <w:pPr>
              <w:spacing w:before="40" w:after="40"/>
              <w:jc w:val="center"/>
            </w:pPr>
            <w:r>
              <w:rPr>
                <w:b/>
                <w:color w:val="FFFFFF"/>
                <w:sz w:val="21"/>
              </w:rPr>
              <w:t>Actor</w:t>
            </w:r>
          </w:p>
        </w:tc>
        <w:tc>
          <w:tcPr>
            <w:tcW w:w="2592" w:type="dxa"/>
            <w:shd w:val="clear" w:color="auto" w:fill="1F4E79"/>
            <w:tcMar>
              <w:top w:w="140" w:type="dxa"/>
              <w:left w:w="150" w:type="dxa"/>
              <w:bottom w:w="140" w:type="dxa"/>
              <w:right w:w="150" w:type="dxa"/>
            </w:tcMar>
            <w:vAlign w:val="center"/>
          </w:tcPr>
          <w:p w14:paraId="6474257C" w14:textId="77777777" w:rsidR="002A3F88" w:rsidRPr="009840DC" w:rsidRDefault="00000000">
            <w:pPr>
              <w:spacing w:before="40" w:after="40"/>
              <w:jc w:val="center"/>
              <w:rPr>
                <w:lang w:val="fr-FR"/>
              </w:rPr>
            </w:pPr>
            <w:r w:rsidRPr="009840DC">
              <w:rPr>
                <w:b/>
                <w:color w:val="FFFFFF"/>
                <w:sz w:val="21"/>
                <w:lang w:val="fr-FR"/>
              </w:rPr>
              <w:t>Vai trò và vị trí</w:t>
            </w:r>
          </w:p>
        </w:tc>
        <w:tc>
          <w:tcPr>
            <w:tcW w:w="5040" w:type="dxa"/>
            <w:shd w:val="clear" w:color="auto" w:fill="1F4E79"/>
            <w:tcMar>
              <w:top w:w="140" w:type="dxa"/>
              <w:left w:w="150" w:type="dxa"/>
              <w:bottom w:w="140" w:type="dxa"/>
              <w:right w:w="150" w:type="dxa"/>
            </w:tcMar>
            <w:vAlign w:val="center"/>
          </w:tcPr>
          <w:p w14:paraId="56CF00C7" w14:textId="77777777" w:rsidR="002A3F88" w:rsidRPr="009840DC" w:rsidRDefault="00000000">
            <w:pPr>
              <w:spacing w:before="40" w:after="40"/>
              <w:jc w:val="center"/>
              <w:rPr>
                <w:lang w:val="fr-FR"/>
              </w:rPr>
            </w:pPr>
            <w:r w:rsidRPr="009840DC">
              <w:rPr>
                <w:b/>
                <w:color w:val="FFFFFF"/>
                <w:sz w:val="21"/>
                <w:lang w:val="fr-FR"/>
              </w:rPr>
              <w:t>Phạm vi chức năng chính</w:t>
            </w:r>
          </w:p>
        </w:tc>
      </w:tr>
      <w:tr w:rsidR="002A3F88" w14:paraId="1DF2AA3D" w14:textId="77777777">
        <w:trPr>
          <w:jc w:val="center"/>
        </w:trPr>
        <w:tc>
          <w:tcPr>
            <w:tcW w:w="1728" w:type="dxa"/>
            <w:shd w:val="clear" w:color="auto" w:fill="F9FAFB"/>
            <w:tcMar>
              <w:top w:w="100" w:type="dxa"/>
              <w:left w:w="140" w:type="dxa"/>
              <w:bottom w:w="100" w:type="dxa"/>
              <w:right w:w="140" w:type="dxa"/>
            </w:tcMar>
            <w:vAlign w:val="center"/>
          </w:tcPr>
          <w:p w14:paraId="4DA9831B" w14:textId="77777777" w:rsidR="002A3F88" w:rsidRDefault="00000000">
            <w:pPr>
              <w:spacing w:before="30" w:after="30"/>
              <w:jc w:val="center"/>
            </w:pPr>
            <w:r>
              <w:rPr>
                <w:sz w:val="20"/>
              </w:rPr>
              <w:t>Guest</w:t>
            </w:r>
          </w:p>
        </w:tc>
        <w:tc>
          <w:tcPr>
            <w:tcW w:w="2592" w:type="dxa"/>
            <w:shd w:val="clear" w:color="auto" w:fill="F9FAFB"/>
            <w:tcMar>
              <w:top w:w="100" w:type="dxa"/>
              <w:left w:w="140" w:type="dxa"/>
              <w:bottom w:w="100" w:type="dxa"/>
              <w:right w:w="140" w:type="dxa"/>
            </w:tcMar>
            <w:vAlign w:val="center"/>
          </w:tcPr>
          <w:p w14:paraId="7B177C0B" w14:textId="77777777" w:rsidR="002A3F88" w:rsidRDefault="00000000">
            <w:pPr>
              <w:spacing w:before="30" w:after="30"/>
            </w:pPr>
            <w:r>
              <w:rPr>
                <w:sz w:val="20"/>
              </w:rPr>
              <w:t>Khách vãng lai chưa đăng nhập</w:t>
            </w:r>
          </w:p>
        </w:tc>
        <w:tc>
          <w:tcPr>
            <w:tcW w:w="5040" w:type="dxa"/>
            <w:shd w:val="clear" w:color="auto" w:fill="F9FAFB"/>
            <w:tcMar>
              <w:top w:w="100" w:type="dxa"/>
              <w:left w:w="140" w:type="dxa"/>
              <w:bottom w:w="100" w:type="dxa"/>
              <w:right w:w="140" w:type="dxa"/>
            </w:tcMar>
            <w:vAlign w:val="center"/>
          </w:tcPr>
          <w:p w14:paraId="4EFEBF03" w14:textId="77777777" w:rsidR="002A3F88" w:rsidRDefault="00000000">
            <w:pPr>
              <w:spacing w:before="30" w:after="30"/>
            </w:pPr>
            <w:r>
              <w:rPr>
                <w:sz w:val="20"/>
              </w:rPr>
              <w:t>Khám phá trang chủ, tìm kiếm khóa học công khai, xem đề cương bài giảng và học thử từ vựng Flashcard mẫu, đăng ký tài khoản mới.</w:t>
            </w:r>
          </w:p>
        </w:tc>
      </w:tr>
      <w:tr w:rsidR="002A3F88" w14:paraId="053ECD77" w14:textId="77777777">
        <w:trPr>
          <w:jc w:val="center"/>
        </w:trPr>
        <w:tc>
          <w:tcPr>
            <w:tcW w:w="1728" w:type="dxa"/>
            <w:shd w:val="clear" w:color="auto" w:fill="FFFFFF"/>
            <w:tcMar>
              <w:top w:w="100" w:type="dxa"/>
              <w:left w:w="140" w:type="dxa"/>
              <w:bottom w:w="100" w:type="dxa"/>
              <w:right w:w="140" w:type="dxa"/>
            </w:tcMar>
            <w:vAlign w:val="center"/>
          </w:tcPr>
          <w:p w14:paraId="017998F7" w14:textId="77777777" w:rsidR="002A3F88" w:rsidRDefault="00000000">
            <w:pPr>
              <w:spacing w:before="30" w:after="30"/>
              <w:jc w:val="center"/>
            </w:pPr>
            <w:r>
              <w:rPr>
                <w:sz w:val="20"/>
              </w:rPr>
              <w:t>Student</w:t>
            </w:r>
          </w:p>
        </w:tc>
        <w:tc>
          <w:tcPr>
            <w:tcW w:w="2592" w:type="dxa"/>
            <w:shd w:val="clear" w:color="auto" w:fill="FFFFFF"/>
            <w:tcMar>
              <w:top w:w="100" w:type="dxa"/>
              <w:left w:w="140" w:type="dxa"/>
              <w:bottom w:w="100" w:type="dxa"/>
              <w:right w:w="140" w:type="dxa"/>
            </w:tcMar>
            <w:vAlign w:val="center"/>
          </w:tcPr>
          <w:p w14:paraId="30EDF50D" w14:textId="77777777" w:rsidR="002A3F88" w:rsidRDefault="00000000">
            <w:pPr>
              <w:spacing w:before="30" w:after="30"/>
            </w:pPr>
            <w:r>
              <w:rPr>
                <w:sz w:val="20"/>
              </w:rPr>
              <w:t>Học viên chính thức trên nền tảng</w:t>
            </w:r>
          </w:p>
        </w:tc>
        <w:tc>
          <w:tcPr>
            <w:tcW w:w="5040" w:type="dxa"/>
            <w:shd w:val="clear" w:color="auto" w:fill="FFFFFF"/>
            <w:tcMar>
              <w:top w:w="100" w:type="dxa"/>
              <w:left w:w="140" w:type="dxa"/>
              <w:bottom w:w="100" w:type="dxa"/>
              <w:right w:w="140" w:type="dxa"/>
            </w:tcMar>
            <w:vAlign w:val="center"/>
          </w:tcPr>
          <w:p w14:paraId="33DECBD7" w14:textId="77777777" w:rsidR="002A3F88" w:rsidRDefault="00000000">
            <w:pPr>
              <w:spacing w:before="30" w:after="30"/>
            </w:pPr>
            <w:r>
              <w:rPr>
                <w:sz w:val="20"/>
              </w:rPr>
              <w:t>Ghi danh khóa học, xem video/bài giảng, làm bài tập Quiz, tương tác với AI Tutor, nhận chẩn đoán năng lực và lộ trình thích ứng, học từ vựng Flashcard, nhận chứng chỉ.</w:t>
            </w:r>
          </w:p>
        </w:tc>
      </w:tr>
      <w:tr w:rsidR="002A3F88" w14:paraId="41B8938C" w14:textId="77777777">
        <w:trPr>
          <w:jc w:val="center"/>
        </w:trPr>
        <w:tc>
          <w:tcPr>
            <w:tcW w:w="1728" w:type="dxa"/>
            <w:shd w:val="clear" w:color="auto" w:fill="F9FAFB"/>
            <w:tcMar>
              <w:top w:w="100" w:type="dxa"/>
              <w:left w:w="140" w:type="dxa"/>
              <w:bottom w:w="100" w:type="dxa"/>
              <w:right w:w="140" w:type="dxa"/>
            </w:tcMar>
            <w:vAlign w:val="center"/>
          </w:tcPr>
          <w:p w14:paraId="555CFB99" w14:textId="77777777" w:rsidR="002A3F88" w:rsidRDefault="00000000">
            <w:pPr>
              <w:spacing w:before="30" w:after="30"/>
              <w:jc w:val="center"/>
            </w:pPr>
            <w:r>
              <w:rPr>
                <w:sz w:val="20"/>
              </w:rPr>
              <w:t>Teacher</w:t>
            </w:r>
          </w:p>
        </w:tc>
        <w:tc>
          <w:tcPr>
            <w:tcW w:w="2592" w:type="dxa"/>
            <w:shd w:val="clear" w:color="auto" w:fill="F9FAFB"/>
            <w:tcMar>
              <w:top w:w="100" w:type="dxa"/>
              <w:left w:w="140" w:type="dxa"/>
              <w:bottom w:w="100" w:type="dxa"/>
              <w:right w:w="140" w:type="dxa"/>
            </w:tcMar>
            <w:vAlign w:val="center"/>
          </w:tcPr>
          <w:p w14:paraId="6B2D08F7" w14:textId="77777777" w:rsidR="002A3F88" w:rsidRDefault="00000000">
            <w:pPr>
              <w:spacing w:before="30" w:after="30"/>
            </w:pPr>
            <w:r>
              <w:rPr>
                <w:sz w:val="20"/>
              </w:rPr>
              <w:t>Giảng viên biên soạn chuyên môn</w:t>
            </w:r>
          </w:p>
        </w:tc>
        <w:tc>
          <w:tcPr>
            <w:tcW w:w="5040" w:type="dxa"/>
            <w:shd w:val="clear" w:color="auto" w:fill="F9FAFB"/>
            <w:tcMar>
              <w:top w:w="100" w:type="dxa"/>
              <w:left w:w="140" w:type="dxa"/>
              <w:bottom w:w="100" w:type="dxa"/>
              <w:right w:w="140" w:type="dxa"/>
            </w:tcMar>
            <w:vAlign w:val="center"/>
          </w:tcPr>
          <w:p>
            <w:r>
              <w:t>Tiếp nhận các khóa học do Admin khởi tạo và phân công phụ trách; xây dựng cấu trúc bài học, tải học liệu, biên soạn câu hỏi thủ công hoặc bằng AI Quiz Generator, import đề thi từ Word/Excel, tạo chủ đề từ vựng và nộp kiểm định giáo trình; theo dõi Gradebook.</w:t>
            </w:r>
          </w:p>
        </w:tc>
      </w:tr>
      <w:tr w:rsidR="002A3F88" w14:paraId="644DC079" w14:textId="77777777">
        <w:trPr>
          <w:jc w:val="center"/>
        </w:trPr>
        <w:tc>
          <w:tcPr>
            <w:tcW w:w="1728" w:type="dxa"/>
            <w:shd w:val="clear" w:color="auto" w:fill="FFFFFF"/>
            <w:tcMar>
              <w:top w:w="100" w:type="dxa"/>
              <w:left w:w="140" w:type="dxa"/>
              <w:bottom w:w="100" w:type="dxa"/>
              <w:right w:w="140" w:type="dxa"/>
            </w:tcMar>
            <w:vAlign w:val="center"/>
          </w:tcPr>
          <w:p w14:paraId="61012AD6" w14:textId="77777777" w:rsidR="002A3F88" w:rsidRDefault="00000000">
            <w:pPr>
              <w:spacing w:before="30" w:after="30"/>
              <w:jc w:val="center"/>
            </w:pPr>
            <w:r>
              <w:rPr>
                <w:sz w:val="20"/>
              </w:rPr>
              <w:t>Reviewer</w:t>
            </w:r>
          </w:p>
        </w:tc>
        <w:tc>
          <w:tcPr>
            <w:tcW w:w="2592" w:type="dxa"/>
            <w:shd w:val="clear" w:color="auto" w:fill="FFFFFF"/>
            <w:tcMar>
              <w:top w:w="100" w:type="dxa"/>
              <w:left w:w="140" w:type="dxa"/>
              <w:bottom w:w="100" w:type="dxa"/>
              <w:right w:w="140" w:type="dxa"/>
            </w:tcMar>
            <w:vAlign w:val="center"/>
          </w:tcPr>
          <w:p w14:paraId="04D550CD" w14:textId="77777777" w:rsidR="002A3F88" w:rsidRDefault="00000000">
            <w:pPr>
              <w:spacing w:before="30" w:after="30"/>
            </w:pPr>
            <w:r>
              <w:rPr>
                <w:sz w:val="20"/>
              </w:rPr>
              <w:t>Chuyên gia thẩm định &amp; phản biện</w:t>
            </w:r>
          </w:p>
        </w:tc>
        <w:tc>
          <w:tcPr>
            <w:tcW w:w="5040" w:type="dxa"/>
            <w:shd w:val="clear" w:color="auto" w:fill="FFFFFF"/>
            <w:tcMar>
              <w:top w:w="100" w:type="dxa"/>
              <w:left w:w="140" w:type="dxa"/>
              <w:bottom w:w="100" w:type="dxa"/>
              <w:right w:w="140" w:type="dxa"/>
            </w:tcMar>
            <w:vAlign w:val="center"/>
          </w:tcPr>
          <w:p>
            <w:r>
              <w:t>Tiếp nhận các khóa học và bộ từ vựng Flashcard được Admin phân công kiểm định; truy cập Reviewer Studio, kiểm định toàn diện nội dung học liệu, thực hiện cơ chế phản biện 2 chiều (phê duyệt xuất bản hoặc yêu cầu chỉnh sửa kèm nhận xét chuyên môn chi tiết).</w:t>
            </w:r>
          </w:p>
        </w:tc>
      </w:tr>
      <w:tr w:rsidR="002A3F88" w14:paraId="3C2F5464" w14:textId="77777777">
        <w:trPr>
          <w:jc w:val="center"/>
        </w:trPr>
        <w:tc>
          <w:tcPr>
            <w:tcW w:w="1728" w:type="dxa"/>
            <w:shd w:val="clear" w:color="auto" w:fill="F9FAFB"/>
            <w:tcMar>
              <w:top w:w="100" w:type="dxa"/>
              <w:left w:w="140" w:type="dxa"/>
              <w:bottom w:w="100" w:type="dxa"/>
              <w:right w:w="140" w:type="dxa"/>
            </w:tcMar>
            <w:vAlign w:val="center"/>
          </w:tcPr>
          <w:p w14:paraId="15DDC6D0" w14:textId="77777777" w:rsidR="002A3F88" w:rsidRDefault="00000000">
            <w:pPr>
              <w:spacing w:before="30" w:after="30"/>
              <w:jc w:val="center"/>
            </w:pPr>
            <w:r>
              <w:rPr>
                <w:sz w:val="20"/>
              </w:rPr>
              <w:t>Admin</w:t>
            </w:r>
          </w:p>
        </w:tc>
        <w:tc>
          <w:tcPr>
            <w:tcW w:w="2592" w:type="dxa"/>
            <w:shd w:val="clear" w:color="auto" w:fill="F9FAFB"/>
            <w:tcMar>
              <w:top w:w="100" w:type="dxa"/>
              <w:left w:w="140" w:type="dxa"/>
              <w:bottom w:w="100" w:type="dxa"/>
              <w:right w:w="140" w:type="dxa"/>
            </w:tcMar>
            <w:vAlign w:val="center"/>
          </w:tcPr>
          <w:p w14:paraId="7820DFC4" w14:textId="77777777" w:rsidR="002A3F88" w:rsidRDefault="00000000">
            <w:pPr>
              <w:spacing w:before="30" w:after="30"/>
            </w:pPr>
            <w:r>
              <w:rPr>
                <w:sz w:val="20"/>
              </w:rPr>
              <w:t>Quản trị viên hệ thống cấp cao</w:t>
            </w:r>
          </w:p>
        </w:tc>
        <w:tc>
          <w:tcPr>
            <w:tcW w:w="5040" w:type="dxa"/>
            <w:shd w:val="clear" w:color="auto" w:fill="F9FAFB"/>
            <w:tcMar>
              <w:top w:w="100" w:type="dxa"/>
              <w:left w:w="140" w:type="dxa"/>
              <w:bottom w:w="100" w:type="dxa"/>
              <w:right w:w="140" w:type="dxa"/>
            </w:tcMar>
            <w:vAlign w:val="center"/>
          </w:tcPr>
          <w:p>
            <w:r>
              <w:t>Quản lý toàn bộ người dùng và phân quyền (RBAC); quản lý danh mục; quy hoạch và khởi tạo khung khóa học mới, trực tiếp phân công Giảng viên chính phụ trách biên soạn và gán Giảng viên phản biện chuyên môn; giám sát trạng thái toàn hệ thống và xem báo cáo thống kê tổng hợp.</w:t>
            </w:r>
          </w:p>
        </w:tc>
      </w:tr>
    </w:tbl>
    <w:p w14:paraId="7EC55F7C" w14:textId="77777777" w:rsidR="002A3F88" w:rsidRDefault="00000000">
      <w:pPr>
        <w:pStyle w:val="u2"/>
        <w:spacing w:after="80"/>
      </w:pPr>
      <w:bookmarkStart w:id="12" w:name="_Toc242445173"/>
      <w:r>
        <w:rPr>
          <w:rFonts w:ascii="Times New Roman" w:hAnsi="Times New Roman"/>
        </w:rPr>
        <w:t>3.3. Phạm vi chức năng của hệ thống</w:t>
      </w:r>
      <w:bookmarkEnd w:id="12"/>
    </w:p>
    <w:p w14:paraId="74ED0C1C" w14:textId="77777777" w:rsidR="002A3F88" w:rsidRDefault="00000000">
      <w:pPr>
        <w:spacing w:before="40" w:after="80" w:line="300" w:lineRule="auto"/>
        <w:jc w:val="both"/>
      </w:pPr>
      <w:r>
        <w:t>Hệ thống bao quát các phân hệ chức năng hoàn chỉnh sau:</w:t>
      </w:r>
    </w:p>
    <w:p w14:paraId="44F675F3" w14:textId="77777777" w:rsidR="002A3F88" w:rsidRDefault="00000000">
      <w:pPr>
        <w:pStyle w:val="Duudong"/>
        <w:spacing w:before="30" w:after="50" w:line="288" w:lineRule="auto"/>
        <w:jc w:val="both"/>
      </w:pPr>
      <w:r>
        <w:t>Phân hệ Xác thực &amp; Phân quyền (Authentication &amp; Authorization): Đăng ký, đăng nhập JWT, làm mới token, quên mật khẩu, cập nhật hồ sơ cá nhân và phân quyền RBAC.</w:t>
      </w:r>
    </w:p>
    <w:p w14:paraId="3E17B4C8" w14:textId="77777777" w:rsidR="002A3F88" w:rsidRDefault="00000000">
      <w:pPr>
        <w:pStyle w:val="Duudong"/>
        <w:spacing w:before="30" w:after="50" w:line="288" w:lineRule="auto"/>
        <w:jc w:val="both"/>
      </w:pPr>
      <w:r>
        <w:t>Phân hệ Quản trị Khóa học (Course Management): Admin khởi tạo khung khóa học, chọn danh mục, phân công Giảng viên phụ trách và Giảng viên phản biện. Giảng viên được phân công toàn quyền xây dựng giáo trình, chỉnh sửa chương mục, bài giảng, video trực tuyến, tài liệu đính kèm, phân trang hiển thị 8 khóa học/trang.</w:t>
      </w:r>
    </w:p>
    <w:p w14:paraId="2E7F3DC4" w14:textId="77777777" w:rsidR="002A3F88" w:rsidRDefault="00000000">
      <w:pPr>
        <w:pStyle w:val="Duudong"/>
        <w:spacing w:before="30" w:after="50" w:line="288" w:lineRule="auto"/>
        <w:jc w:val="both"/>
      </w:pPr>
      <w:r>
        <w:t>Phân hệ Thi trắc nghiệm (Assessment &amp; Quiz Engine): Đa dạng loại câu hỏi, giới hạn thời gian, xáo trộn câu hỏi, chấm điểm tự động và lưu trữ lịch sử thi.</w:t>
      </w:r>
    </w:p>
    <w:p w14:paraId="62714B43" w14:textId="77777777" w:rsidR="002A3F88" w:rsidRDefault="00000000">
      <w:pPr>
        <w:pStyle w:val="Duudong"/>
        <w:spacing w:before="30" w:after="50" w:line="288" w:lineRule="auto"/>
        <w:jc w:val="both"/>
      </w:pPr>
      <w:r>
        <w:lastRenderedPageBreak/>
        <w:t>Phân hệ Trí tuệ Nhân tạo (AI Features Suite): Tích hợp 4 tính năng AI trọng tâm (AI Tutor, AI Quiz Generator, AI Adaptive Roadmap, AI Course Assistant).</w:t>
      </w:r>
    </w:p>
    <w:p w14:paraId="2F6138FC" w14:textId="77777777" w:rsidR="002A3F88" w:rsidRDefault="00000000">
      <w:pPr>
        <w:pStyle w:val="Duudong"/>
        <w:spacing w:before="30" w:after="50" w:line="288" w:lineRule="auto"/>
        <w:jc w:val="both"/>
      </w:pPr>
      <w:r>
        <w:t>Phân hệ Nhập liệu thông minh (Smart Data Import): Phân tích cú pháp và nạp dữ liệu ngân hàng câu hỏi từ file Word (.docx) và Excel (.xlsx/.csv).</w:t>
      </w:r>
    </w:p>
    <w:p w14:paraId="3FD3E7C0" w14:textId="77777777" w:rsidR="002A3F88" w:rsidRDefault="00000000">
      <w:pPr>
        <w:pStyle w:val="Duudong"/>
        <w:spacing w:before="30" w:after="50" w:line="288" w:lineRule="auto"/>
        <w:jc w:val="both"/>
      </w:pPr>
      <w:r>
        <w:t>Phân hệ Flashcard &amp; Luyện phát âm: Quản lý từ vựng theo chủ đề, thuật toán Spaced Repetition và Text-to-Speech phát âm chuẩn quốc tế.</w:t>
      </w:r>
    </w:p>
    <w:p w14:paraId="3F6E802D" w14:textId="77777777" w:rsidR="002A3F88" w:rsidRDefault="00000000">
      <w:pPr>
        <w:pStyle w:val="Duudong"/>
        <w:spacing w:before="30" w:after="50" w:line="288" w:lineRule="auto"/>
        <w:jc w:val="both"/>
      </w:pPr>
      <w:r>
        <w:t>Phân hệ Thẩm định &amp; Phản biện (Course Reviewer Studio): Reviewer tiếp nhận các khóa học được Admin phân công thẩm định, kiểm tra toàn diện chất lượng và thực hiện cơ chế phản biện 2 chiều đảm bảo kiểm soát chất lượng nội dung trước khi xuất bản công khai.</w:t>
      </w:r>
    </w:p>
    <w:p w14:paraId="0D380682" w14:textId="77777777" w:rsidR="002A3F88" w:rsidRDefault="00000000">
      <w:pPr>
        <w:pStyle w:val="Duudong"/>
        <w:spacing w:before="30" w:after="50" w:line="288" w:lineRule="auto"/>
        <w:jc w:val="both"/>
      </w:pPr>
      <w:r>
        <w:t>Phân hệ Chứng chỉ &amp; Báo cáo: Tự động cấp chứng chỉ PDF/ảnh số hóa và thống kê tiến độ học tập chi tiết.</w:t>
      </w:r>
    </w:p>
    <w:p w14:paraId="395E59A2" w14:textId="77777777" w:rsidR="002A3F88" w:rsidRDefault="00000000">
      <w:pPr>
        <w:pStyle w:val="u2"/>
        <w:spacing w:after="80"/>
      </w:pPr>
      <w:bookmarkStart w:id="13" w:name="_Toc242445174"/>
      <w:r>
        <w:rPr>
          <w:rFonts w:ascii="Times New Roman" w:hAnsi="Times New Roman"/>
        </w:rPr>
        <w:t>3.4. Giới hạn phạm vi đề tài</w:t>
      </w:r>
      <w:bookmarkEnd w:id="13"/>
    </w:p>
    <w:p w14:paraId="73A15C5D" w14:textId="77777777" w:rsidR="002A3F88" w:rsidRDefault="00000000">
      <w:pPr>
        <w:spacing w:before="40" w:after="80" w:line="300" w:lineRule="auto"/>
        <w:jc w:val="both"/>
      </w:pPr>
      <w:r>
        <w:t>Để đảm bảo tính khả thi và hoàn thành xuất sắc đồ án theo đúng tiến độ thời gian thực tế, các giới hạn kỹ thuật được thiết lập rõ ràng:</w:t>
      </w:r>
    </w:p>
    <w:p w14:paraId="106144B0" w14:textId="77777777" w:rsidR="002A3F88" w:rsidRDefault="00000000">
      <w:pPr>
        <w:pStyle w:val="Duudong"/>
        <w:spacing w:before="30" w:after="50" w:line="288" w:lineRule="auto"/>
        <w:jc w:val="both"/>
      </w:pPr>
      <w:r>
        <w:t>Kiến trúc hệ thống: Tập trung phát triển kiến trúc Modular Monolith tối ưu; không triển khai Microservices phức tạp nhằm tránh lãng phí tài nguyên và chi phí vận hành mạng.</w:t>
      </w:r>
    </w:p>
    <w:p w14:paraId="7E94D2CD" w14:textId="77777777" w:rsidR="002A3F88" w:rsidRDefault="00000000">
      <w:pPr>
        <w:pStyle w:val="Duudong"/>
        <w:spacing w:before="30" w:after="50" w:line="288" w:lineRule="auto"/>
        <w:jc w:val="both"/>
      </w:pPr>
      <w:r>
        <w:t>Mô hình AI: Ứng dụng mô hình LLM sẵn có chất lượng cao thông qua API của Google; không tự đào tạo (train from scratch) hoặc fine-tune các mô hình AI có quy mô hàng tỷ tham số.</w:t>
      </w:r>
    </w:p>
    <w:p w14:paraId="2E67EB86" w14:textId="77777777" w:rsidR="002A3F88" w:rsidRDefault="00000000">
      <w:pPr>
        <w:pStyle w:val="Duudong"/>
        <w:spacing w:before="30" w:after="50" w:line="288" w:lineRule="auto"/>
        <w:jc w:val="both"/>
      </w:pPr>
      <w:r>
        <w:t>Cổng thanh toán: Mô phỏng trạng thái kích hoạt khóa học thành công trong môi trường thử nghiệm; không kết nối cổng thanh toán ngân hàng thực tế để đảm bảo tính an toàn tài chính.</w:t>
      </w:r>
    </w:p>
    <w:p w14:paraId="63C340A1" w14:textId="77777777" w:rsidR="002A3F88" w:rsidRDefault="00000000">
      <w:pPr>
        <w:pStyle w:val="Duudong"/>
        <w:spacing w:before="30" w:after="50" w:line="288" w:lineRule="auto"/>
        <w:jc w:val="both"/>
      </w:pPr>
      <w:r>
        <w:t>Lưu trữ đa phương tiện: Hỗ trợ liên kết video học tập từ YouTube/Cloud Storage và tải tệp tin cục bộ; không xây dựng hạ tầng CDN phân tán đa quốc gia.</w:t>
      </w:r>
    </w:p>
    <w:p w14:paraId="54934F3B" w14:textId="77777777" w:rsidR="002A3F88" w:rsidRDefault="00000000">
      <w:pPr>
        <w:pStyle w:val="u1"/>
        <w:spacing w:before="280" w:after="120"/>
      </w:pPr>
      <w:bookmarkStart w:id="14" w:name="_Toc242445175"/>
      <w:r>
        <w:rPr>
          <w:rFonts w:ascii="Times New Roman" w:hAnsi="Times New Roman"/>
        </w:rPr>
        <w:t>4. PHÂN TÍCH YÊU CẦU HỆ THỐNG</w:t>
      </w:r>
      <w:bookmarkEnd w:id="14"/>
    </w:p>
    <w:p w14:paraId="3253761B" w14:textId="77777777" w:rsidR="002A3F88" w:rsidRDefault="00000000">
      <w:pPr>
        <w:pStyle w:val="u2"/>
        <w:spacing w:after="80"/>
      </w:pPr>
      <w:bookmarkStart w:id="15" w:name="_Toc242445176"/>
      <w:r>
        <w:rPr>
          <w:rFonts w:ascii="Times New Roman" w:hAnsi="Times New Roman"/>
        </w:rPr>
        <w:t>4.1. Khảo sát hiện trạng và bài toán nghiệp vụ</w:t>
      </w:r>
      <w:bookmarkEnd w:id="15"/>
    </w:p>
    <w:p w14:paraId="46E6C452" w14:textId="77777777" w:rsidR="002A3F88" w:rsidRDefault="00000000">
      <w:pPr>
        <w:spacing w:before="40" w:after="80" w:line="300" w:lineRule="auto"/>
        <w:jc w:val="both"/>
      </w:pPr>
      <w:r>
        <w:t>Hiện nay, quy trình đào tạo tiếng Anh tại các trung tâm và trường học vẫn gặp nhiều trở ngại lớn. Học viên thường học theo sách giáo khoa cố định, giảng viên quá tải trong khâu chuẩn bị tài liệu và đề kiểm tra, còn công tác thẩm định chất lượng bài giảng giữa các khoa/bộ môn diễn ra chậm chạp qua email hoặc văn bản giấy. Do đó, việc xây dựng một hệ thống E-learning tập trung, có quy trình số hóa khép kín và tích hợp trí tuệ nhân tạo là giải pháp tối ưu, giải quyết triệt để bài toán đồng bộ hóa và nâng cao chất lượng giáo dục.</w:t>
      </w:r>
    </w:p>
    <w:p w14:paraId="1E0667D1" w14:textId="77777777" w:rsidR="002A3F88" w:rsidRDefault="00000000">
      <w:pPr>
        <w:pStyle w:val="u2"/>
        <w:spacing w:after="80"/>
      </w:pPr>
      <w:bookmarkStart w:id="16" w:name="_Toc242445177"/>
      <w:r>
        <w:rPr>
          <w:rFonts w:ascii="Times New Roman" w:hAnsi="Times New Roman"/>
        </w:rPr>
        <w:t>4.2. Yêu cầu chức năng chi tiết theo từng Actor</w:t>
      </w:r>
      <w:bookmarkEnd w:id="16"/>
    </w:p>
    <w:p w14:paraId="76C97139" w14:textId="77777777" w:rsidR="002A3F88" w:rsidRDefault="00000000">
      <w:pPr>
        <w:pStyle w:val="u3"/>
        <w:spacing w:before="120" w:after="40"/>
      </w:pPr>
      <w:bookmarkStart w:id="17" w:name="_Toc242445178"/>
      <w:r>
        <w:rPr>
          <w:rFonts w:ascii="Times New Roman" w:hAnsi="Times New Roman"/>
        </w:rPr>
        <w:t>4.2.1. Nhóm chức năng Quản trị hệ thống (Admin)</w:t>
      </w:r>
      <w:bookmarkEnd w:id="17"/>
    </w:p>
    <w:p w14:paraId="29098FAB" w14:textId="77777777" w:rsidR="002A3F88" w:rsidRDefault="00000000">
      <w:pPr>
        <w:pStyle w:val="Duudong"/>
        <w:spacing w:before="30" w:after="50" w:line="288" w:lineRule="auto"/>
        <w:jc w:val="both"/>
      </w:pPr>
      <w:r>
        <w:t>Quản lý người dùng: Xem danh sách, tạo mới, chỉnh sửa thông tin, khóa hoặc mở khóa tài khoản người dùng.</w:t>
      </w:r>
    </w:p>
    <w:p w14:paraId="6ED9659D" w14:textId="77777777" w:rsidR="002A3F88" w:rsidRDefault="00000000">
      <w:pPr>
        <w:pStyle w:val="Duudong"/>
        <w:spacing w:before="30" w:after="50" w:line="288" w:lineRule="auto"/>
        <w:jc w:val="both"/>
      </w:pPr>
      <w:r>
        <w:t>Quản lý phân quyền: Gán và chuyển đổi vai trò linh hoạt giữa Admin, Reviewer, Teacher và Student.</w:t>
      </w:r>
    </w:p>
    <w:p w14:paraId="251C37B7" w14:textId="77777777" w:rsidR="002A3F88" w:rsidRDefault="00000000">
      <w:pPr>
        <w:pStyle w:val="Duudong"/>
        <w:spacing w:before="30" w:after="50" w:line="288" w:lineRule="auto"/>
        <w:jc w:val="both"/>
      </w:pPr>
      <w:r>
        <w:t>Quản lý danh mục &amp; Khởi tạo khóa học: Thêm, sửa, xóa các danh mục khóa học (Grammar, Vocabulary, IELTS, TOEIC, Giao tiếp,...); khởi tạo khung khóa học mới, thiết lập chuẩn đầu ra và trực tiếp phân công Giảng viên chính phụ trách biên soạn cùng Giảng viên phản biện kiểm duyệt chéo.</w:t>
      </w:r>
    </w:p>
    <w:p w14:paraId="46922EBD" w14:textId="77777777" w:rsidR="002A3F88" w:rsidRDefault="00000000">
      <w:pPr>
        <w:pStyle w:val="Duudong"/>
        <w:spacing w:before="30" w:after="50" w:line="288" w:lineRule="auto"/>
        <w:jc w:val="both"/>
      </w:pPr>
      <w:r>
        <w:t>Giám sát hệ thống: Theo dõi trạng thái kiểm duyệt nội dung, quản lý chứng chỉ và nhật ký hoạt động.</w:t>
      </w:r>
    </w:p>
    <w:p w14:paraId="7117D888" w14:textId="77777777" w:rsidR="002A3F88" w:rsidRDefault="00000000">
      <w:pPr>
        <w:pStyle w:val="Duudong"/>
        <w:spacing w:before="30" w:after="50" w:line="288" w:lineRule="auto"/>
        <w:jc w:val="both"/>
      </w:pPr>
      <w:r>
        <w:t>Báo cáo thống kê: Xem biểu đồ tổng quan về số lượng học viên, khóa học phát hành, tỷ lệ hoàn thành bài học.</w:t>
      </w:r>
    </w:p>
    <w:p w14:paraId="3ADACB5F" w14:textId="77777777" w:rsidR="002A3F88" w:rsidRDefault="00000000">
      <w:pPr>
        <w:pStyle w:val="u3"/>
        <w:spacing w:before="120" w:after="40"/>
      </w:pPr>
      <w:bookmarkStart w:id="18" w:name="_Toc242445179"/>
      <w:r>
        <w:rPr>
          <w:rFonts w:ascii="Times New Roman" w:hAnsi="Times New Roman"/>
        </w:rPr>
        <w:t>4.2.2. Nhóm chức năng Thẩm định &amp; Phản biện (Reviewer)</w:t>
      </w:r>
      <w:bookmarkEnd w:id="18"/>
    </w:p>
    <w:p w14:paraId="76B8DFFD" w14:textId="77777777" w:rsidR="002A3F88" w:rsidRDefault="00000000">
      <w:pPr>
        <w:pStyle w:val="Duudong"/>
        <w:spacing w:before="30" w:after="50" w:line="288" w:lineRule="auto"/>
        <w:jc w:val="both"/>
      </w:pPr>
      <w:r>
        <w:t>Reviewer Studio: Giao diện làm việc chuyên biệt hiển thị danh sách các khóa học và bộ Flashcard được Admin phân công và đang ở trạng thái 'Pending Review' do Giảng viên gửi nộp.</w:t>
      </w:r>
    </w:p>
    <w:p w14:paraId="2D75DD01" w14:textId="77777777" w:rsidR="002A3F88" w:rsidRDefault="00000000">
      <w:pPr>
        <w:pStyle w:val="Duudong"/>
        <w:spacing w:before="30" w:after="50" w:line="288" w:lineRule="auto"/>
        <w:jc w:val="both"/>
      </w:pPr>
      <w:r>
        <w:t>Kiểm định giáo trình: Kiểm tra chi tiết cấu trúc khóa học, xem trước video bài giảng, tài liệu đính kèm và bộ câu hỏi trắc nghiệm.</w:t>
      </w:r>
    </w:p>
    <w:p w14:paraId="1DAC3F04" w14:textId="77777777" w:rsidR="002A3F88" w:rsidRDefault="00000000">
      <w:pPr>
        <w:pStyle w:val="Duudong"/>
        <w:spacing w:before="30" w:after="50" w:line="288" w:lineRule="auto"/>
        <w:jc w:val="both"/>
      </w:pPr>
      <w:r>
        <w:t>Quy trình phản biện 2 chiều: Phê duyệt khóa học công khai (Approve) hoặc Từ chối (Reject) kèm ghi chú phản biện chi tiết gửi lại cho Giảng viên chỉnh sửa.</w:t>
      </w:r>
    </w:p>
    <w:p w14:paraId="73FA3326" w14:textId="77777777" w:rsidR="002A3F88" w:rsidRDefault="00000000">
      <w:pPr>
        <w:pStyle w:val="Duudong"/>
        <w:spacing w:before="30" w:after="50" w:line="288" w:lineRule="auto"/>
        <w:jc w:val="both"/>
      </w:pPr>
      <w:r>
        <w:t>Thẩm định Flashcard: Kiểm tra độ chính xác của từ vựng, phiên âm IPA, giải nghĩa tiếng Việt và câu ví dụ minh họa trước khi duyệt xuất bản.</w:t>
      </w:r>
    </w:p>
    <w:p w14:paraId="60892992" w14:textId="77777777" w:rsidR="002A3F88" w:rsidRDefault="00000000">
      <w:pPr>
        <w:pStyle w:val="u3"/>
        <w:spacing w:before="120" w:after="40"/>
      </w:pPr>
      <w:bookmarkStart w:id="19" w:name="_Toc242445180"/>
      <w:r>
        <w:rPr>
          <w:rFonts w:ascii="Times New Roman" w:hAnsi="Times New Roman"/>
        </w:rPr>
        <w:t>4.2.3. Nhóm chức năng Giảng dạy &amp; Biên soạn giáo trình (Teacher)</w:t>
      </w:r>
      <w:bookmarkEnd w:id="19"/>
    </w:p>
    <w:p w14:paraId="090CAE1E" w14:textId="77777777" w:rsidR="002A3F88" w:rsidRDefault="00000000">
      <w:pPr>
        <w:pStyle w:val="Duudong"/>
        <w:spacing w:before="30" w:after="50" w:line="288" w:lineRule="auto"/>
        <w:jc w:val="both"/>
      </w:pPr>
      <w:r>
        <w:t>Quản lý khóa học được phân công: Tiếp nhận danh sách các khóa học do Admin giao quyền phụ trách, hiển thị phân trang chuẩn 8 khóa học/trang; chủ động quản lý và cập nhật nội dung bài giảng.</w:t>
      </w:r>
    </w:p>
    <w:p w14:paraId="468073D7" w14:textId="77777777" w:rsidR="002A3F88" w:rsidRDefault="00000000">
      <w:pPr>
        <w:pStyle w:val="Duudong"/>
        <w:spacing w:before="30" w:after="50" w:line="288" w:lineRule="auto"/>
        <w:jc w:val="both"/>
      </w:pPr>
      <w:r>
        <w:t>Soạn thảo giáo trình (Curriculum Builder): Giảng viên xây dựng cấu trúc bài giảng cho các khóa học được phân công: thêm chương (Chapter), bài học (Lesson), liên kết video bài giảng, tài liệu học tập, bài thi trắc nghiệm và Flashcard.</w:t>
      </w:r>
    </w:p>
    <w:p w14:paraId="48E8C8C2" w14:textId="77777777" w:rsidR="002A3F88" w:rsidRDefault="00000000">
      <w:pPr>
        <w:pStyle w:val="Duudong"/>
        <w:spacing w:before="30" w:after="50" w:line="288" w:lineRule="auto"/>
        <w:jc w:val="both"/>
      </w:pPr>
      <w:r>
        <w:t>Soạn bài trắc nghiệm thủ công: Tạo câu hỏi trắc nghiệm, thiết lập đáp án đúng, giải thích lý do và giới hạn thời gian làm bài.</w:t>
      </w:r>
    </w:p>
    <w:p w14:paraId="256AA986" w14:textId="77777777" w:rsidR="002A3F88" w:rsidRDefault="00000000">
      <w:pPr>
        <w:pStyle w:val="Duudong"/>
        <w:spacing w:before="30" w:after="50" w:line="288" w:lineRule="auto"/>
        <w:jc w:val="both"/>
      </w:pPr>
      <w:r>
        <w:t>Công cụ AI Quiz Generator: Tự động tạo câu hỏi trắc nghiệm theo chủ đề, cấp độ khó và nội dung bài học bằng AI, kiểm tra trước khi lưu.</w:t>
      </w:r>
    </w:p>
    <w:p w14:paraId="07F63481" w14:textId="77777777" w:rsidR="002A3F88" w:rsidRDefault="00000000">
      <w:pPr>
        <w:pStyle w:val="Duudong"/>
        <w:spacing w:before="30" w:after="50" w:line="288" w:lineRule="auto"/>
        <w:jc w:val="both"/>
      </w:pPr>
      <w:r>
        <w:t>Phân hệ Import Quiz: Nhập ngân hàng câu hỏi hàng loạt từ file Word (.docx) hoặc Excel (.xlsx/.csv), xem trước bản ghi và tiền kiểm lỗi.</w:t>
      </w:r>
    </w:p>
    <w:p w14:paraId="0B48DC88" w14:textId="77777777" w:rsidR="002A3F88" w:rsidRDefault="00000000">
      <w:pPr>
        <w:pStyle w:val="Duudong"/>
        <w:spacing w:before="30" w:after="50" w:line="288" w:lineRule="auto"/>
        <w:jc w:val="both"/>
      </w:pPr>
      <w:r>
        <w:t>Soạn thảo từ vựng Flashcard: Tạo chủ đề từ vựng và thêm thẻ từ mới (bắt buộc phải có chủ đề trước mới được thêm từ vựng). Quản lý độc quyền các chủ đề do mình tạo.</w:t>
      </w:r>
    </w:p>
    <w:p w14:paraId="05411292" w14:textId="77777777" w:rsidR="002A3F88" w:rsidRDefault="00000000">
      <w:pPr>
        <w:pStyle w:val="Duudong"/>
        <w:spacing w:before="30" w:after="50" w:line="288" w:lineRule="auto"/>
        <w:jc w:val="both"/>
      </w:pPr>
      <w:r>
        <w:t>Gửi duyệt &amp; Tiếp nhận phản hồi: Gửi khóa học/bộ từ vựng sang Reviewer duyệt; nhận thông báo phản biện để chỉnh sửa kịp thời.</w:t>
      </w:r>
    </w:p>
    <w:p w14:paraId="2C721141" w14:textId="77777777" w:rsidR="002A3F88" w:rsidRDefault="00000000">
      <w:pPr>
        <w:pStyle w:val="Duudong"/>
        <w:spacing w:before="30" w:after="50" w:line="288" w:lineRule="auto"/>
        <w:jc w:val="both"/>
      </w:pPr>
      <w:r>
        <w:t>Sổ điểm và tiến độ (Gradebook): Theo dõi danh sách học viên ghi danh, tỷ lệ hoàn thành bài học và bảng điểm kiểm tra chi tiết.</w:t>
      </w:r>
    </w:p>
    <w:p w14:paraId="2F0CB684" w14:textId="77777777" w:rsidR="002A3F88" w:rsidRDefault="00000000">
      <w:pPr>
        <w:pStyle w:val="u3"/>
        <w:spacing w:before="120" w:after="40"/>
      </w:pPr>
      <w:bookmarkStart w:id="20" w:name="_Toc242445181"/>
      <w:r>
        <w:rPr>
          <w:rFonts w:ascii="Times New Roman" w:hAnsi="Times New Roman"/>
        </w:rPr>
        <w:t>4.2.4. Nhóm chức năng Học tập &amp; Tương tác thông minh (Student)</w:t>
      </w:r>
      <w:bookmarkEnd w:id="20"/>
    </w:p>
    <w:p w14:paraId="15C2BFDF" w14:textId="77777777" w:rsidR="002A3F88" w:rsidRDefault="00000000">
      <w:pPr>
        <w:pStyle w:val="Duudong"/>
        <w:spacing w:before="30" w:after="50" w:line="288" w:lineRule="auto"/>
        <w:jc w:val="both"/>
      </w:pPr>
      <w:r>
        <w:t>Quản lý tài khoản: Đăng ký, đăng nhập, cập nhật thông tin cá nhân, ảnh đại diện và đổi mật khẩu.</w:t>
      </w:r>
    </w:p>
    <w:p w14:paraId="6B478049" w14:textId="77777777" w:rsidR="002A3F88" w:rsidRDefault="00000000">
      <w:pPr>
        <w:pStyle w:val="Duudong"/>
        <w:spacing w:before="30" w:after="50" w:line="288" w:lineRule="auto"/>
        <w:jc w:val="both"/>
      </w:pPr>
      <w:r>
        <w:t>Khám phá &amp; Ghi danh: Tìm kiếm, lọc khóa học theo danh mục/cấp độ và ghi danh vào khóa học yêu thích.</w:t>
      </w:r>
    </w:p>
    <w:p w14:paraId="31116C27" w14:textId="77777777" w:rsidR="002A3F88" w:rsidRDefault="00000000">
      <w:pPr>
        <w:pStyle w:val="Duudong"/>
        <w:spacing w:before="30" w:after="50" w:line="288" w:lineRule="auto"/>
        <w:jc w:val="both"/>
      </w:pPr>
      <w:r>
        <w:lastRenderedPageBreak/>
        <w:t>Học tập tương tác: Xem bài giảng video, đọc tài liệu, đánh dấu hoàn thành bài học và tự động cập nhật tiến độ học tập.</w:t>
      </w:r>
    </w:p>
    <w:p w14:paraId="046EE2EC" w14:textId="77777777" w:rsidR="002A3F88" w:rsidRDefault="00000000">
      <w:pPr>
        <w:pStyle w:val="Duudong"/>
        <w:spacing w:before="30" w:after="50" w:line="288" w:lineRule="auto"/>
        <w:jc w:val="both"/>
      </w:pPr>
      <w:r>
        <w:t>Làm bài kiểm tra (Quiz): Làm bài thi trắc nghiệm, nộp bài, xem điểm số tức thì và xem lại lịch sử các lần thi trước.</w:t>
      </w:r>
    </w:p>
    <w:p w14:paraId="2D04278A" w14:textId="77777777" w:rsidR="002A3F88" w:rsidRDefault="00000000">
      <w:pPr>
        <w:pStyle w:val="Duudong"/>
        <w:spacing w:before="30" w:after="50" w:line="288" w:lineRule="auto"/>
        <w:jc w:val="both"/>
      </w:pPr>
      <w:r>
        <w:t>Trợ giảng ảo (AI English Tutor): Trò chuyện hỏi đáp ngữ pháp, tra cứu nghĩa từ vựng theo ngữ cảnh và nhờ giải thích tại sao làm sai trong bài kiểm tra.</w:t>
      </w:r>
    </w:p>
    <w:p w14:paraId="136DAEA1" w14:textId="77777777" w:rsidR="002A3F88" w:rsidRDefault="00000000">
      <w:pPr>
        <w:pStyle w:val="Duudong"/>
        <w:spacing w:before="30" w:after="50" w:line="288" w:lineRule="auto"/>
        <w:jc w:val="both"/>
      </w:pPr>
      <w:r>
        <w:t>Chẩn đoán năng lực &amp; Lộ trình thích ứng: Tham gia bài kiểm tra đánh giá, nhận biểu đồ phân tích kỹ năng và lộ trình học tập cá nhân hóa do AI đề xuất.</w:t>
      </w:r>
    </w:p>
    <w:p w14:paraId="71D113A1" w14:textId="77777777" w:rsidR="002A3F88" w:rsidRDefault="00000000">
      <w:pPr>
        <w:pStyle w:val="Duudong"/>
        <w:spacing w:before="30" w:after="50" w:line="288" w:lineRule="auto"/>
        <w:jc w:val="both"/>
      </w:pPr>
      <w:r>
        <w:t>Luyện tập kỹ năng yếu (Weak Topic Practice): Hệ thống tự động lọc các chủ đề học viên thường xuyên làm sai để tạo bài tập ôn luyện trọng tâm.</w:t>
      </w:r>
    </w:p>
    <w:p w14:paraId="7CEAE9B7" w14:textId="77777777" w:rsidR="002A3F88" w:rsidRDefault="00000000">
      <w:pPr>
        <w:pStyle w:val="Duudong"/>
        <w:spacing w:before="30" w:after="50" w:line="288" w:lineRule="auto"/>
        <w:jc w:val="both"/>
      </w:pPr>
      <w:r>
        <w:t>Học từ vựng Flashcard: Lật thẻ ghi nhớ, nghe phát âm chuẩn giọng đọc bản xứ bằng Web Speech API và ôn tập ngắt quãng.</w:t>
      </w:r>
    </w:p>
    <w:p w14:paraId="5B1516C7" w14:textId="77777777" w:rsidR="002A3F88" w:rsidRDefault="00000000">
      <w:pPr>
        <w:pStyle w:val="Duudong"/>
        <w:spacing w:before="30" w:after="50" w:line="288" w:lineRule="auto"/>
        <w:jc w:val="both"/>
      </w:pPr>
      <w:r>
        <w:t>Nhận chứng chỉ hoàn thành: Tải chứng chỉ điện tử khi hoàn thành đủ 100% nội dung khóa học và đạt điểm bài thi chuẩn đầu ra.</w:t>
      </w:r>
    </w:p>
    <w:p w14:paraId="5317AF87" w14:textId="77777777" w:rsidR="002A3F88" w:rsidRDefault="00000000">
      <w:pPr>
        <w:pStyle w:val="u3"/>
        <w:spacing w:before="120" w:after="40"/>
      </w:pPr>
      <w:bookmarkStart w:id="21" w:name="_Toc242445182"/>
      <w:r>
        <w:rPr>
          <w:rFonts w:ascii="Times New Roman" w:hAnsi="Times New Roman"/>
        </w:rPr>
        <w:t>4.2.5. Nhóm chức năng Khách vãng lai (Guest)</w:t>
      </w:r>
      <w:bookmarkEnd w:id="21"/>
    </w:p>
    <w:p w14:paraId="4EB5A2B6" w14:textId="77777777" w:rsidR="002A3F88" w:rsidRDefault="00000000">
      <w:pPr>
        <w:pStyle w:val="Duudong"/>
        <w:spacing w:before="30" w:after="50" w:line="288" w:lineRule="auto"/>
        <w:jc w:val="both"/>
      </w:pPr>
      <w:r>
        <w:t>Xem trang chủ, tìm kiếm khóa học công khai, xem đề cương bài giảng và học thử các bộ từ vựng Flashcard mẫu.</w:t>
      </w:r>
    </w:p>
    <w:p w14:paraId="293003B3" w14:textId="77777777" w:rsidR="002A3F88" w:rsidRDefault="00000000">
      <w:pPr>
        <w:pStyle w:val="Duudong"/>
        <w:spacing w:before="30" w:after="50" w:line="288" w:lineRule="auto"/>
        <w:jc w:val="both"/>
      </w:pPr>
      <w:r>
        <w:t>Đăng ký tài khoản học viên để tham gia chính thức vào nền tảng.</w:t>
      </w:r>
    </w:p>
    <w:p w14:paraId="320AACDD" w14:textId="77777777" w:rsidR="002A3F88" w:rsidRDefault="00000000">
      <w:pPr>
        <w:pStyle w:val="u2"/>
        <w:spacing w:after="80"/>
      </w:pPr>
      <w:bookmarkStart w:id="22" w:name="_Toc242445183"/>
      <w:r>
        <w:rPr>
          <w:rFonts w:ascii="Times New Roman" w:hAnsi="Times New Roman"/>
        </w:rPr>
        <w:t>4.3. Yêu cầu phi chức năng</w:t>
      </w:r>
      <w:bookmarkEnd w:id="22"/>
    </w:p>
    <w:p w14:paraId="5E967506" w14:textId="77777777" w:rsidR="002A3F88" w:rsidRDefault="00000000">
      <w:pPr>
        <w:spacing w:before="40" w:after="80" w:line="300" w:lineRule="auto"/>
        <w:jc w:val="both"/>
      </w:pPr>
      <w:r>
        <w:t>Yêu cầu phi chức năng thiết lập các tiêu chuẩn định lượng về hiệu năng, độ tin cậy, bảo mật và trải nghiệm người dùng, đảm bảo hệ thống vận hành ổn định trong môi trường thực tế:</w:t>
      </w:r>
    </w:p>
    <w:p w14:paraId="4D143FBF" w14:textId="77777777" w:rsidR="002A3F88" w:rsidRDefault="00000000">
      <w:r>
        <w:rPr>
          <w:b/>
          <w:i/>
          <w:sz w:val="22"/>
        </w:rPr>
        <w:t>Bảng 4.1: Danh mục yêu cầu phi chức năng (Non-Functional Requirements)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592"/>
        <w:gridCol w:w="2592"/>
        <w:gridCol w:w="4176"/>
      </w:tblGrid>
      <w:tr w:rsidR="002A3F88" w14:paraId="5E781981" w14:textId="77777777">
        <w:trPr>
          <w:jc w:val="center"/>
        </w:trPr>
        <w:tc>
          <w:tcPr>
            <w:tcW w:w="2592" w:type="dxa"/>
            <w:shd w:val="clear" w:color="auto" w:fill="1F4E79"/>
            <w:tcMar>
              <w:top w:w="140" w:type="dxa"/>
              <w:left w:w="150" w:type="dxa"/>
              <w:bottom w:w="140" w:type="dxa"/>
              <w:right w:w="150" w:type="dxa"/>
            </w:tcMar>
            <w:vAlign w:val="center"/>
          </w:tcPr>
          <w:p w14:paraId="1CDE50B0" w14:textId="77777777" w:rsidR="002A3F88" w:rsidRDefault="00000000">
            <w:pPr>
              <w:spacing w:before="40" w:after="40"/>
              <w:jc w:val="center"/>
            </w:pPr>
            <w:r>
              <w:rPr>
                <w:b/>
                <w:color w:val="FFFFFF"/>
                <w:sz w:val="21"/>
              </w:rPr>
              <w:t>Nhóm tiêu chí</w:t>
            </w:r>
          </w:p>
        </w:tc>
        <w:tc>
          <w:tcPr>
            <w:tcW w:w="2592" w:type="dxa"/>
            <w:shd w:val="clear" w:color="auto" w:fill="1F4E79"/>
            <w:tcMar>
              <w:top w:w="140" w:type="dxa"/>
              <w:left w:w="150" w:type="dxa"/>
              <w:bottom w:w="140" w:type="dxa"/>
              <w:right w:w="150" w:type="dxa"/>
            </w:tcMar>
            <w:vAlign w:val="center"/>
          </w:tcPr>
          <w:p w14:paraId="17CA42A9" w14:textId="77777777" w:rsidR="002A3F88" w:rsidRDefault="00000000">
            <w:pPr>
              <w:spacing w:before="40" w:after="40"/>
              <w:jc w:val="center"/>
            </w:pPr>
            <w:r>
              <w:rPr>
                <w:b/>
                <w:color w:val="FFFFFF"/>
                <w:sz w:val="21"/>
              </w:rPr>
              <w:t>Tiêu chuẩn kỹ thuật</w:t>
            </w:r>
          </w:p>
        </w:tc>
        <w:tc>
          <w:tcPr>
            <w:tcW w:w="4176" w:type="dxa"/>
            <w:shd w:val="clear" w:color="auto" w:fill="1F4E79"/>
            <w:tcMar>
              <w:top w:w="140" w:type="dxa"/>
              <w:left w:w="150" w:type="dxa"/>
              <w:bottom w:w="140" w:type="dxa"/>
              <w:right w:w="150" w:type="dxa"/>
            </w:tcMar>
            <w:vAlign w:val="center"/>
          </w:tcPr>
          <w:p w14:paraId="456C1540" w14:textId="77777777" w:rsidR="002A3F88" w:rsidRDefault="00000000">
            <w:pPr>
              <w:spacing w:before="40" w:after="40"/>
              <w:jc w:val="center"/>
            </w:pPr>
            <w:r>
              <w:rPr>
                <w:b/>
                <w:color w:val="FFFFFF"/>
                <w:sz w:val="21"/>
              </w:rPr>
              <w:t>Mô tả yêu cầu và giải pháp thiết kế</w:t>
            </w:r>
          </w:p>
        </w:tc>
      </w:tr>
      <w:tr w:rsidR="002A3F88" w14:paraId="16359E02" w14:textId="77777777">
        <w:trPr>
          <w:jc w:val="center"/>
        </w:trPr>
        <w:tc>
          <w:tcPr>
            <w:tcW w:w="2592" w:type="dxa"/>
            <w:shd w:val="clear" w:color="auto" w:fill="F9FAFB"/>
            <w:tcMar>
              <w:top w:w="100" w:type="dxa"/>
              <w:left w:w="140" w:type="dxa"/>
              <w:bottom w:w="100" w:type="dxa"/>
              <w:right w:w="140" w:type="dxa"/>
            </w:tcMar>
            <w:vAlign w:val="center"/>
          </w:tcPr>
          <w:p w14:paraId="40776139" w14:textId="77777777" w:rsidR="002A3F88" w:rsidRDefault="00000000">
            <w:pPr>
              <w:spacing w:before="30" w:after="30"/>
              <w:jc w:val="center"/>
            </w:pPr>
            <w:r>
              <w:rPr>
                <w:sz w:val="20"/>
              </w:rPr>
              <w:t>Hiệu năng (Performance)</w:t>
            </w:r>
          </w:p>
        </w:tc>
        <w:tc>
          <w:tcPr>
            <w:tcW w:w="2592" w:type="dxa"/>
            <w:shd w:val="clear" w:color="auto" w:fill="F9FAFB"/>
            <w:tcMar>
              <w:top w:w="100" w:type="dxa"/>
              <w:left w:w="140" w:type="dxa"/>
              <w:bottom w:w="100" w:type="dxa"/>
              <w:right w:w="140" w:type="dxa"/>
            </w:tcMar>
            <w:vAlign w:val="center"/>
          </w:tcPr>
          <w:p w14:paraId="3ED9AF1C" w14:textId="77777777" w:rsidR="002A3F88" w:rsidRDefault="00000000">
            <w:pPr>
              <w:spacing w:before="30" w:after="30"/>
              <w:jc w:val="center"/>
            </w:pPr>
            <w:r>
              <w:rPr>
                <w:sz w:val="20"/>
              </w:rPr>
              <w:t>Thời gian phản hồi API &lt; 1.5s</w:t>
            </w:r>
          </w:p>
        </w:tc>
        <w:tc>
          <w:tcPr>
            <w:tcW w:w="4176" w:type="dxa"/>
            <w:shd w:val="clear" w:color="auto" w:fill="F9FAFB"/>
            <w:tcMar>
              <w:top w:w="100" w:type="dxa"/>
              <w:left w:w="140" w:type="dxa"/>
              <w:bottom w:w="100" w:type="dxa"/>
              <w:right w:w="140" w:type="dxa"/>
            </w:tcMar>
            <w:vAlign w:val="center"/>
          </w:tcPr>
          <w:p w14:paraId="401F9220" w14:textId="77777777" w:rsidR="002A3F88" w:rsidRDefault="00000000">
            <w:pPr>
              <w:spacing w:before="30" w:after="30"/>
            </w:pPr>
            <w:r>
              <w:rPr>
                <w:sz w:val="20"/>
              </w:rPr>
              <w:t>Các truy vấn cơ sở dữ liệu và API thông thường có thời gian phản hồi dưới 1.5 giây. API gọi AI xử lý bất đồng bộ hoặc giới hạn thời gian phản hồi dưới 8–10 giây.</w:t>
            </w:r>
          </w:p>
        </w:tc>
      </w:tr>
      <w:tr w:rsidR="002A3F88" w14:paraId="25BD6AE0" w14:textId="77777777">
        <w:trPr>
          <w:jc w:val="center"/>
        </w:trPr>
        <w:tc>
          <w:tcPr>
            <w:tcW w:w="2592" w:type="dxa"/>
            <w:shd w:val="clear" w:color="auto" w:fill="FFFFFF"/>
            <w:tcMar>
              <w:top w:w="100" w:type="dxa"/>
              <w:left w:w="140" w:type="dxa"/>
              <w:bottom w:w="100" w:type="dxa"/>
              <w:right w:w="140" w:type="dxa"/>
            </w:tcMar>
            <w:vAlign w:val="center"/>
          </w:tcPr>
          <w:p w14:paraId="21FB780A" w14:textId="77777777" w:rsidR="002A3F88" w:rsidRDefault="00000000">
            <w:pPr>
              <w:spacing w:before="30" w:after="30"/>
              <w:jc w:val="center"/>
            </w:pPr>
            <w:r>
              <w:rPr>
                <w:sz w:val="20"/>
              </w:rPr>
              <w:t>Tải đồng thời (Concurrency)</w:t>
            </w:r>
          </w:p>
        </w:tc>
        <w:tc>
          <w:tcPr>
            <w:tcW w:w="2592" w:type="dxa"/>
            <w:shd w:val="clear" w:color="auto" w:fill="FFFFFF"/>
            <w:tcMar>
              <w:top w:w="100" w:type="dxa"/>
              <w:left w:w="140" w:type="dxa"/>
              <w:bottom w:w="100" w:type="dxa"/>
              <w:right w:w="140" w:type="dxa"/>
            </w:tcMar>
            <w:vAlign w:val="center"/>
          </w:tcPr>
          <w:p w14:paraId="4738CBC8" w14:textId="77777777" w:rsidR="002A3F88" w:rsidRDefault="00000000">
            <w:pPr>
              <w:spacing w:before="30" w:after="30"/>
              <w:jc w:val="center"/>
            </w:pPr>
            <w:r>
              <w:rPr>
                <w:sz w:val="20"/>
              </w:rPr>
              <w:t>Hỗ trợ 100 người dùng đồng thời</w:t>
            </w:r>
          </w:p>
        </w:tc>
        <w:tc>
          <w:tcPr>
            <w:tcW w:w="4176" w:type="dxa"/>
            <w:shd w:val="clear" w:color="auto" w:fill="FFFFFF"/>
            <w:tcMar>
              <w:top w:w="100" w:type="dxa"/>
              <w:left w:w="140" w:type="dxa"/>
              <w:bottom w:w="100" w:type="dxa"/>
              <w:right w:w="140" w:type="dxa"/>
            </w:tcMar>
            <w:vAlign w:val="center"/>
          </w:tcPr>
          <w:p w14:paraId="68EEA1AD" w14:textId="77777777" w:rsidR="002A3F88" w:rsidRDefault="00000000">
            <w:pPr>
              <w:spacing w:before="30" w:after="30"/>
            </w:pPr>
            <w:r>
              <w:rPr>
                <w:sz w:val="20"/>
              </w:rPr>
              <w:t>Kiến trúc hệ thống tối ưu hóa connection pooling và chỉ mục CSDL, đảm bảo phục vụ ổn định 100 người dùng tương tác đồng thời trên môi trường thử nghiệm.</w:t>
            </w:r>
          </w:p>
        </w:tc>
      </w:tr>
      <w:tr w:rsidR="002A3F88" w14:paraId="6EAC5F71" w14:textId="77777777">
        <w:trPr>
          <w:jc w:val="center"/>
        </w:trPr>
        <w:tc>
          <w:tcPr>
            <w:tcW w:w="2592" w:type="dxa"/>
            <w:shd w:val="clear" w:color="auto" w:fill="F9FAFB"/>
            <w:tcMar>
              <w:top w:w="100" w:type="dxa"/>
              <w:left w:w="140" w:type="dxa"/>
              <w:bottom w:w="100" w:type="dxa"/>
              <w:right w:w="140" w:type="dxa"/>
            </w:tcMar>
            <w:vAlign w:val="center"/>
          </w:tcPr>
          <w:p w14:paraId="6EB9E4F8" w14:textId="77777777" w:rsidR="002A3F88" w:rsidRDefault="00000000">
            <w:pPr>
              <w:spacing w:before="30" w:after="30"/>
              <w:jc w:val="center"/>
            </w:pPr>
            <w:r>
              <w:rPr>
                <w:sz w:val="20"/>
              </w:rPr>
              <w:t>Bảo mật (Security)</w:t>
            </w:r>
          </w:p>
        </w:tc>
        <w:tc>
          <w:tcPr>
            <w:tcW w:w="2592" w:type="dxa"/>
            <w:shd w:val="clear" w:color="auto" w:fill="F9FAFB"/>
            <w:tcMar>
              <w:top w:w="100" w:type="dxa"/>
              <w:left w:w="140" w:type="dxa"/>
              <w:bottom w:w="100" w:type="dxa"/>
              <w:right w:w="140" w:type="dxa"/>
            </w:tcMar>
            <w:vAlign w:val="center"/>
          </w:tcPr>
          <w:p w14:paraId="6C91F6E0" w14:textId="77777777" w:rsidR="002A3F88" w:rsidRDefault="00000000">
            <w:pPr>
              <w:spacing w:before="30" w:after="30"/>
              <w:jc w:val="center"/>
            </w:pPr>
            <w:r>
              <w:rPr>
                <w:sz w:val="20"/>
              </w:rPr>
              <w:t>Mã hóa bcrypt &amp; JWT Token</w:t>
            </w:r>
          </w:p>
        </w:tc>
        <w:tc>
          <w:tcPr>
            <w:tcW w:w="4176" w:type="dxa"/>
            <w:shd w:val="clear" w:color="auto" w:fill="F9FAFB"/>
            <w:tcMar>
              <w:top w:w="100" w:type="dxa"/>
              <w:left w:w="140" w:type="dxa"/>
              <w:bottom w:w="100" w:type="dxa"/>
              <w:right w:w="140" w:type="dxa"/>
            </w:tcMar>
            <w:vAlign w:val="center"/>
          </w:tcPr>
          <w:p w14:paraId="36B8E816" w14:textId="77777777" w:rsidR="002A3F88" w:rsidRDefault="00000000">
            <w:pPr>
              <w:spacing w:before="30" w:after="30"/>
            </w:pPr>
            <w:r>
              <w:rPr>
                <w:sz w:val="20"/>
              </w:rPr>
              <w:t>Toàn bộ mật khẩu người dùng được băm an toàn bằng thuật toán Bcrypt. Xác thực bằng JSON Web Token (JWT). Phân quyền RBAC nghiêm ngặt tại tầng API Backend.</w:t>
            </w:r>
          </w:p>
        </w:tc>
      </w:tr>
      <w:tr w:rsidR="002A3F88" w14:paraId="5C55F9AD" w14:textId="77777777">
        <w:trPr>
          <w:jc w:val="center"/>
        </w:trPr>
        <w:tc>
          <w:tcPr>
            <w:tcW w:w="2592" w:type="dxa"/>
            <w:shd w:val="clear" w:color="auto" w:fill="FFFFFF"/>
            <w:tcMar>
              <w:top w:w="100" w:type="dxa"/>
              <w:left w:w="140" w:type="dxa"/>
              <w:bottom w:w="100" w:type="dxa"/>
              <w:right w:w="140" w:type="dxa"/>
            </w:tcMar>
            <w:vAlign w:val="center"/>
          </w:tcPr>
          <w:p w14:paraId="65D66EE1" w14:textId="77777777" w:rsidR="002A3F88" w:rsidRDefault="00000000">
            <w:pPr>
              <w:spacing w:before="30" w:after="30"/>
              <w:jc w:val="center"/>
            </w:pPr>
            <w:r>
              <w:rPr>
                <w:sz w:val="20"/>
              </w:rPr>
              <w:t>Độ khả dụng (Availability)</w:t>
            </w:r>
          </w:p>
        </w:tc>
        <w:tc>
          <w:tcPr>
            <w:tcW w:w="2592" w:type="dxa"/>
            <w:shd w:val="clear" w:color="auto" w:fill="FFFFFF"/>
            <w:tcMar>
              <w:top w:w="100" w:type="dxa"/>
              <w:left w:w="140" w:type="dxa"/>
              <w:bottom w:w="100" w:type="dxa"/>
              <w:right w:w="140" w:type="dxa"/>
            </w:tcMar>
            <w:vAlign w:val="center"/>
          </w:tcPr>
          <w:p w14:paraId="6E689F41" w14:textId="77777777" w:rsidR="002A3F88" w:rsidRDefault="00000000">
            <w:pPr>
              <w:spacing w:before="30" w:after="30"/>
              <w:jc w:val="center"/>
            </w:pPr>
            <w:r>
              <w:rPr>
                <w:sz w:val="20"/>
              </w:rPr>
              <w:t>Uptime đạt 99.5%</w:t>
            </w:r>
          </w:p>
        </w:tc>
        <w:tc>
          <w:tcPr>
            <w:tcW w:w="4176" w:type="dxa"/>
            <w:shd w:val="clear" w:color="auto" w:fill="FFFFFF"/>
            <w:tcMar>
              <w:top w:w="100" w:type="dxa"/>
              <w:left w:w="140" w:type="dxa"/>
              <w:bottom w:w="100" w:type="dxa"/>
              <w:right w:w="140" w:type="dxa"/>
            </w:tcMar>
            <w:vAlign w:val="center"/>
          </w:tcPr>
          <w:p w14:paraId="3EB26192" w14:textId="77777777" w:rsidR="002A3F88" w:rsidRDefault="00000000">
            <w:pPr>
              <w:spacing w:before="30" w:after="30"/>
            </w:pPr>
            <w:r>
              <w:rPr>
                <w:sz w:val="20"/>
              </w:rPr>
              <w:t xml:space="preserve">Hệ thống có cơ chế bẫy lỗi tập trung (Global Exception Handling), ghi nhật ký lỗi (Logging) </w:t>
            </w:r>
            <w:r>
              <w:rPr>
                <w:sz w:val="20"/>
              </w:rPr>
              <w:lastRenderedPageBreak/>
              <w:t>và tự động phục hồi kết nối CSDL, đảm bảo độ khả dụng cao.</w:t>
            </w:r>
          </w:p>
        </w:tc>
      </w:tr>
      <w:tr w:rsidR="002A3F88" w14:paraId="3CF3653F" w14:textId="77777777">
        <w:trPr>
          <w:jc w:val="center"/>
        </w:trPr>
        <w:tc>
          <w:tcPr>
            <w:tcW w:w="2592" w:type="dxa"/>
            <w:shd w:val="clear" w:color="auto" w:fill="F9FAFB"/>
            <w:tcMar>
              <w:top w:w="100" w:type="dxa"/>
              <w:left w:w="140" w:type="dxa"/>
              <w:bottom w:w="100" w:type="dxa"/>
              <w:right w:w="140" w:type="dxa"/>
            </w:tcMar>
            <w:vAlign w:val="center"/>
          </w:tcPr>
          <w:p w14:paraId="6958414E" w14:textId="77777777" w:rsidR="002A3F88" w:rsidRDefault="00000000">
            <w:pPr>
              <w:spacing w:before="30" w:after="30"/>
              <w:jc w:val="center"/>
            </w:pPr>
            <w:r>
              <w:rPr>
                <w:sz w:val="20"/>
              </w:rPr>
              <w:lastRenderedPageBreak/>
              <w:t>Giao diện (Usability)</w:t>
            </w:r>
          </w:p>
        </w:tc>
        <w:tc>
          <w:tcPr>
            <w:tcW w:w="2592" w:type="dxa"/>
            <w:shd w:val="clear" w:color="auto" w:fill="F9FAFB"/>
            <w:tcMar>
              <w:top w:w="100" w:type="dxa"/>
              <w:left w:w="140" w:type="dxa"/>
              <w:bottom w:w="100" w:type="dxa"/>
              <w:right w:w="140" w:type="dxa"/>
            </w:tcMar>
            <w:vAlign w:val="center"/>
          </w:tcPr>
          <w:p w14:paraId="79CE36E8" w14:textId="77777777" w:rsidR="002A3F88" w:rsidRDefault="00000000">
            <w:pPr>
              <w:spacing w:before="30" w:after="30"/>
              <w:jc w:val="center"/>
            </w:pPr>
            <w:r>
              <w:rPr>
                <w:sz w:val="20"/>
              </w:rPr>
              <w:t>Thông báo Toast cố định góc phải</w:t>
            </w:r>
          </w:p>
        </w:tc>
        <w:tc>
          <w:tcPr>
            <w:tcW w:w="4176" w:type="dxa"/>
            <w:shd w:val="clear" w:color="auto" w:fill="F9FAFB"/>
            <w:tcMar>
              <w:top w:w="100" w:type="dxa"/>
              <w:left w:w="140" w:type="dxa"/>
              <w:bottom w:w="100" w:type="dxa"/>
              <w:right w:w="140" w:type="dxa"/>
            </w:tcMar>
            <w:vAlign w:val="center"/>
          </w:tcPr>
          <w:p w14:paraId="771D5FDC" w14:textId="77777777" w:rsidR="002A3F88" w:rsidRDefault="00000000">
            <w:pPr>
              <w:spacing w:before="30" w:after="30"/>
            </w:pPr>
            <w:r>
              <w:rPr>
                <w:sz w:val="20"/>
              </w:rPr>
              <w:t>Giao diện Responsive thích ứng đa thiết bị (Desktop, Laptop, Tablet). Tất cả modal thông báo hệ thống được thiết kế cố định tại góc dưới bên phải màn hình (Bottom-Right Toast).</w:t>
            </w:r>
          </w:p>
        </w:tc>
      </w:tr>
      <w:tr w:rsidR="002A3F88" w14:paraId="417C5C47" w14:textId="77777777">
        <w:trPr>
          <w:jc w:val="center"/>
        </w:trPr>
        <w:tc>
          <w:tcPr>
            <w:tcW w:w="2592" w:type="dxa"/>
            <w:shd w:val="clear" w:color="auto" w:fill="FFFFFF"/>
            <w:tcMar>
              <w:top w:w="100" w:type="dxa"/>
              <w:left w:w="140" w:type="dxa"/>
              <w:bottom w:w="100" w:type="dxa"/>
              <w:right w:w="140" w:type="dxa"/>
            </w:tcMar>
            <w:vAlign w:val="center"/>
          </w:tcPr>
          <w:p w14:paraId="607FF222" w14:textId="77777777" w:rsidR="002A3F88" w:rsidRDefault="00000000">
            <w:pPr>
              <w:spacing w:before="30" w:after="30"/>
              <w:jc w:val="center"/>
            </w:pPr>
            <w:r>
              <w:rPr>
                <w:sz w:val="20"/>
              </w:rPr>
              <w:t>Khả năng mở rộng (Scalability)</w:t>
            </w:r>
          </w:p>
        </w:tc>
        <w:tc>
          <w:tcPr>
            <w:tcW w:w="2592" w:type="dxa"/>
            <w:shd w:val="clear" w:color="auto" w:fill="FFFFFF"/>
            <w:tcMar>
              <w:top w:w="100" w:type="dxa"/>
              <w:left w:w="140" w:type="dxa"/>
              <w:bottom w:w="100" w:type="dxa"/>
              <w:right w:w="140" w:type="dxa"/>
            </w:tcMar>
            <w:vAlign w:val="center"/>
          </w:tcPr>
          <w:p w14:paraId="2778F0CC" w14:textId="77777777" w:rsidR="002A3F88" w:rsidRDefault="00000000">
            <w:pPr>
              <w:spacing w:before="30" w:after="30"/>
              <w:jc w:val="center"/>
            </w:pPr>
            <w:r>
              <w:rPr>
                <w:sz w:val="20"/>
              </w:rPr>
              <w:t>Kiến trúc Modular Monolith</w:t>
            </w:r>
          </w:p>
        </w:tc>
        <w:tc>
          <w:tcPr>
            <w:tcW w:w="4176" w:type="dxa"/>
            <w:shd w:val="clear" w:color="auto" w:fill="FFFFFF"/>
            <w:tcMar>
              <w:top w:w="100" w:type="dxa"/>
              <w:left w:w="140" w:type="dxa"/>
              <w:bottom w:w="100" w:type="dxa"/>
              <w:right w:w="140" w:type="dxa"/>
            </w:tcMar>
            <w:vAlign w:val="center"/>
          </w:tcPr>
          <w:p w14:paraId="65BA91E8" w14:textId="77777777" w:rsidR="002A3F88" w:rsidRDefault="00000000">
            <w:pPr>
              <w:spacing w:before="30" w:after="30"/>
            </w:pPr>
            <w:r>
              <w:rPr>
                <w:sz w:val="20"/>
              </w:rPr>
              <w:t>Mã nguồn backend được tổ chức thành các Django App độc lập có ranh giới nghiệp vụ rõ ràng, sẵn sàng tách thành các microservice độc lập khi quy mô mở rộng.</w:t>
            </w:r>
          </w:p>
        </w:tc>
      </w:tr>
    </w:tbl>
    <w:p w14:paraId="5AECF851" w14:textId="77777777" w:rsidR="002A3F88" w:rsidRDefault="00000000">
      <w:pPr>
        <w:pStyle w:val="u2"/>
        <w:spacing w:after="80"/>
      </w:pPr>
      <w:bookmarkStart w:id="23" w:name="_Toc242445184"/>
      <w:r>
        <w:rPr>
          <w:rFonts w:ascii="Times New Roman" w:hAnsi="Times New Roman"/>
        </w:rPr>
        <w:t>4.4. Danh mục Product Backlog</w:t>
      </w:r>
      <w:bookmarkEnd w:id="23"/>
    </w:p>
    <w:p w14:paraId="4FFF242D" w14:textId="77777777" w:rsidR="002A3F88" w:rsidRDefault="00000000">
      <w:pPr>
        <w:spacing w:before="40" w:after="80" w:line="300" w:lineRule="auto"/>
        <w:jc w:val="both"/>
      </w:pPr>
      <w:r>
        <w:t>Product Backlog bao gồm 24 User Stories chuẩn hóa, bao quát toàn diện các nghiệp vụ từ cốt lõi đến nâng cao, được sắp xếp thứ tự ưu tiên (Priority) theo phương pháp MoSCoW (Must, Should, Could):</w:t>
      </w:r>
    </w:p>
    <w:p w14:paraId="0A1BA9A5" w14:textId="77777777" w:rsidR="002A3F88" w:rsidRDefault="00000000">
      <w:r>
        <w:rPr>
          <w:b/>
          <w:i/>
          <w:sz w:val="22"/>
        </w:rPr>
        <w:t>Bảng 4.2: Danh mục Product Backlog (24 User Stories chuẩn hóa US01 - US24)</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001"/>
        <w:gridCol w:w="1150"/>
        <w:gridCol w:w="3130"/>
        <w:gridCol w:w="2414"/>
        <w:gridCol w:w="864"/>
        <w:gridCol w:w="1146"/>
      </w:tblGrid>
      <w:tr w:rsidR="002A3F88" w14:paraId="0EDBC65E" w14:textId="77777777">
        <w:trPr>
          <w:jc w:val="center"/>
        </w:trPr>
        <w:tc>
          <w:tcPr>
            <w:tcW w:w="1008" w:type="dxa"/>
            <w:shd w:val="clear" w:color="auto" w:fill="1F4E79"/>
            <w:tcMar>
              <w:top w:w="140" w:type="dxa"/>
              <w:left w:w="150" w:type="dxa"/>
              <w:bottom w:w="140" w:type="dxa"/>
              <w:right w:w="150" w:type="dxa"/>
            </w:tcMar>
            <w:vAlign w:val="center"/>
          </w:tcPr>
          <w:p w14:paraId="6247C381" w14:textId="77777777" w:rsidR="002A3F88" w:rsidRDefault="00000000">
            <w:pPr>
              <w:spacing w:before="40" w:after="40"/>
              <w:jc w:val="center"/>
            </w:pPr>
            <w:r>
              <w:rPr>
                <w:b/>
                <w:color w:val="FFFFFF"/>
                <w:sz w:val="21"/>
              </w:rPr>
              <w:t>Mã</w:t>
            </w:r>
          </w:p>
        </w:tc>
        <w:tc>
          <w:tcPr>
            <w:tcW w:w="1152" w:type="dxa"/>
            <w:shd w:val="clear" w:color="auto" w:fill="1F4E79"/>
            <w:tcMar>
              <w:top w:w="140" w:type="dxa"/>
              <w:left w:w="150" w:type="dxa"/>
              <w:bottom w:w="140" w:type="dxa"/>
              <w:right w:w="150" w:type="dxa"/>
            </w:tcMar>
            <w:vAlign w:val="center"/>
          </w:tcPr>
          <w:p w14:paraId="76241E47" w14:textId="77777777" w:rsidR="002A3F88" w:rsidRDefault="00000000">
            <w:pPr>
              <w:spacing w:before="40" w:after="40"/>
              <w:jc w:val="center"/>
            </w:pPr>
            <w:r>
              <w:rPr>
                <w:b/>
                <w:color w:val="FFFFFF"/>
                <w:sz w:val="21"/>
              </w:rPr>
              <w:t>Actor</w:t>
            </w:r>
          </w:p>
        </w:tc>
        <w:tc>
          <w:tcPr>
            <w:tcW w:w="3168" w:type="dxa"/>
            <w:shd w:val="clear" w:color="auto" w:fill="1F4E79"/>
            <w:tcMar>
              <w:top w:w="140" w:type="dxa"/>
              <w:left w:w="150" w:type="dxa"/>
              <w:bottom w:w="140" w:type="dxa"/>
              <w:right w:w="150" w:type="dxa"/>
            </w:tcMar>
            <w:vAlign w:val="center"/>
          </w:tcPr>
          <w:p w14:paraId="62AA71A4" w14:textId="77777777" w:rsidR="002A3F88" w:rsidRDefault="00000000">
            <w:pPr>
              <w:spacing w:before="40" w:after="40"/>
              <w:jc w:val="center"/>
            </w:pPr>
            <w:r>
              <w:rPr>
                <w:b/>
                <w:color w:val="FFFFFF"/>
                <w:sz w:val="21"/>
              </w:rPr>
              <w:t>User Story (Mô tả yêu cầu)</w:t>
            </w:r>
          </w:p>
        </w:tc>
        <w:tc>
          <w:tcPr>
            <w:tcW w:w="2448" w:type="dxa"/>
            <w:shd w:val="clear" w:color="auto" w:fill="1F4E79"/>
            <w:tcMar>
              <w:top w:w="140" w:type="dxa"/>
              <w:left w:w="150" w:type="dxa"/>
              <w:bottom w:w="140" w:type="dxa"/>
              <w:right w:w="150" w:type="dxa"/>
            </w:tcMar>
            <w:vAlign w:val="center"/>
          </w:tcPr>
          <w:p w14:paraId="3FD6977D" w14:textId="77777777" w:rsidR="002A3F88" w:rsidRDefault="00000000">
            <w:pPr>
              <w:spacing w:before="40" w:after="40"/>
              <w:jc w:val="center"/>
            </w:pPr>
            <w:r>
              <w:rPr>
                <w:b/>
                <w:color w:val="FFFFFF"/>
                <w:sz w:val="21"/>
              </w:rPr>
              <w:t>Mục đích / Giá trị mang lại</w:t>
            </w:r>
          </w:p>
        </w:tc>
        <w:tc>
          <w:tcPr>
            <w:tcW w:w="864" w:type="dxa"/>
            <w:shd w:val="clear" w:color="auto" w:fill="1F4E79"/>
            <w:tcMar>
              <w:top w:w="140" w:type="dxa"/>
              <w:left w:w="150" w:type="dxa"/>
              <w:bottom w:w="140" w:type="dxa"/>
              <w:right w:w="150" w:type="dxa"/>
            </w:tcMar>
            <w:vAlign w:val="center"/>
          </w:tcPr>
          <w:p w14:paraId="267E7A5E" w14:textId="77777777" w:rsidR="002A3F88" w:rsidRDefault="00000000">
            <w:pPr>
              <w:spacing w:before="40" w:after="40"/>
              <w:jc w:val="center"/>
            </w:pPr>
            <w:r>
              <w:rPr>
                <w:b/>
                <w:color w:val="FFFFFF"/>
                <w:sz w:val="21"/>
              </w:rPr>
              <w:t>Ưu tiên</w:t>
            </w:r>
          </w:p>
        </w:tc>
        <w:tc>
          <w:tcPr>
            <w:tcW w:w="1152" w:type="dxa"/>
            <w:shd w:val="clear" w:color="auto" w:fill="1F4E79"/>
            <w:tcMar>
              <w:top w:w="140" w:type="dxa"/>
              <w:left w:w="150" w:type="dxa"/>
              <w:bottom w:w="140" w:type="dxa"/>
              <w:right w:w="150" w:type="dxa"/>
            </w:tcMar>
            <w:vAlign w:val="center"/>
          </w:tcPr>
          <w:p w14:paraId="5D292776" w14:textId="77777777" w:rsidR="002A3F88" w:rsidRDefault="00000000">
            <w:pPr>
              <w:spacing w:before="40" w:after="40"/>
              <w:jc w:val="center"/>
            </w:pPr>
            <w:r>
              <w:rPr>
                <w:b/>
                <w:color w:val="FFFFFF"/>
                <w:sz w:val="21"/>
              </w:rPr>
              <w:t>Sprint</w:t>
            </w:r>
          </w:p>
        </w:tc>
      </w:tr>
      <w:tr w:rsidR="002A3F88" w14:paraId="3829F842" w14:textId="77777777">
        <w:trPr>
          <w:jc w:val="center"/>
        </w:trPr>
        <w:tc>
          <w:tcPr>
            <w:tcW w:w="1008" w:type="dxa"/>
            <w:shd w:val="clear" w:color="auto" w:fill="F9FAFB"/>
            <w:tcMar>
              <w:top w:w="100" w:type="dxa"/>
              <w:left w:w="140" w:type="dxa"/>
              <w:bottom w:w="100" w:type="dxa"/>
              <w:right w:w="140" w:type="dxa"/>
            </w:tcMar>
            <w:vAlign w:val="center"/>
          </w:tcPr>
          <w:p w14:paraId="2055B83A" w14:textId="77777777" w:rsidR="002A3F88" w:rsidRDefault="00000000">
            <w:pPr>
              <w:spacing w:before="30" w:after="30"/>
              <w:jc w:val="center"/>
            </w:pPr>
            <w:r>
              <w:rPr>
                <w:sz w:val="20"/>
              </w:rPr>
              <w:t>US01</w:t>
            </w:r>
          </w:p>
        </w:tc>
        <w:tc>
          <w:tcPr>
            <w:tcW w:w="1152" w:type="dxa"/>
            <w:shd w:val="clear" w:color="auto" w:fill="F9FAFB"/>
            <w:tcMar>
              <w:top w:w="100" w:type="dxa"/>
              <w:left w:w="140" w:type="dxa"/>
              <w:bottom w:w="100" w:type="dxa"/>
              <w:right w:w="140" w:type="dxa"/>
            </w:tcMar>
            <w:vAlign w:val="center"/>
          </w:tcPr>
          <w:p w14:paraId="138945C4" w14:textId="77777777" w:rsidR="002A3F88" w:rsidRDefault="00000000">
            <w:pPr>
              <w:spacing w:before="30" w:after="30"/>
              <w:jc w:val="center"/>
            </w:pPr>
            <w:r>
              <w:rPr>
                <w:sz w:val="20"/>
              </w:rPr>
              <w:t>Guest</w:t>
            </w:r>
          </w:p>
        </w:tc>
        <w:tc>
          <w:tcPr>
            <w:tcW w:w="3168" w:type="dxa"/>
            <w:shd w:val="clear" w:color="auto" w:fill="F9FAFB"/>
            <w:tcMar>
              <w:top w:w="100" w:type="dxa"/>
              <w:left w:w="140" w:type="dxa"/>
              <w:bottom w:w="100" w:type="dxa"/>
              <w:right w:w="140" w:type="dxa"/>
            </w:tcMar>
            <w:vAlign w:val="center"/>
          </w:tcPr>
          <w:p w14:paraId="144628A1" w14:textId="77777777" w:rsidR="002A3F88" w:rsidRDefault="00000000">
            <w:pPr>
              <w:spacing w:before="30" w:after="30"/>
            </w:pPr>
            <w:r>
              <w:rPr>
                <w:sz w:val="20"/>
              </w:rPr>
              <w:t>Đăng ký tài khoản người dùng mới với email và mật khẩu</w:t>
            </w:r>
          </w:p>
        </w:tc>
        <w:tc>
          <w:tcPr>
            <w:tcW w:w="2448" w:type="dxa"/>
            <w:shd w:val="clear" w:color="auto" w:fill="F9FAFB"/>
            <w:tcMar>
              <w:top w:w="100" w:type="dxa"/>
              <w:left w:w="140" w:type="dxa"/>
              <w:bottom w:w="100" w:type="dxa"/>
              <w:right w:w="140" w:type="dxa"/>
            </w:tcMar>
            <w:vAlign w:val="center"/>
          </w:tcPr>
          <w:p w14:paraId="62915358" w14:textId="77777777" w:rsidR="002A3F88" w:rsidRDefault="00000000">
            <w:pPr>
              <w:spacing w:before="30" w:after="30"/>
            </w:pPr>
            <w:r>
              <w:rPr>
                <w:sz w:val="20"/>
              </w:rPr>
              <w:t>Tạo tài khoản cá nhân để tham gia nền tảng</w:t>
            </w:r>
          </w:p>
        </w:tc>
        <w:tc>
          <w:tcPr>
            <w:tcW w:w="864" w:type="dxa"/>
            <w:shd w:val="clear" w:color="auto" w:fill="F9FAFB"/>
            <w:tcMar>
              <w:top w:w="100" w:type="dxa"/>
              <w:left w:w="140" w:type="dxa"/>
              <w:bottom w:w="100" w:type="dxa"/>
              <w:right w:w="140" w:type="dxa"/>
            </w:tcMar>
            <w:vAlign w:val="center"/>
          </w:tcPr>
          <w:p w14:paraId="7C375345" w14:textId="77777777" w:rsidR="002A3F88" w:rsidRDefault="00000000">
            <w:pPr>
              <w:spacing w:before="30" w:after="30"/>
              <w:jc w:val="center"/>
            </w:pPr>
            <w:r>
              <w:rPr>
                <w:sz w:val="20"/>
              </w:rPr>
              <w:t>Must</w:t>
            </w:r>
          </w:p>
        </w:tc>
        <w:tc>
          <w:tcPr>
            <w:tcW w:w="1152" w:type="dxa"/>
            <w:shd w:val="clear" w:color="auto" w:fill="F9FAFB"/>
            <w:tcMar>
              <w:top w:w="100" w:type="dxa"/>
              <w:left w:w="140" w:type="dxa"/>
              <w:bottom w:w="100" w:type="dxa"/>
              <w:right w:w="140" w:type="dxa"/>
            </w:tcMar>
            <w:vAlign w:val="center"/>
          </w:tcPr>
          <w:p w14:paraId="71828B61" w14:textId="77777777" w:rsidR="002A3F88" w:rsidRDefault="00000000">
            <w:pPr>
              <w:spacing w:before="30" w:after="30"/>
              <w:jc w:val="center"/>
            </w:pPr>
            <w:r>
              <w:rPr>
                <w:sz w:val="20"/>
              </w:rPr>
              <w:t>Sprint 1</w:t>
            </w:r>
          </w:p>
        </w:tc>
      </w:tr>
      <w:tr w:rsidR="002A3F88" w14:paraId="68A4E6A4" w14:textId="77777777">
        <w:trPr>
          <w:jc w:val="center"/>
        </w:trPr>
        <w:tc>
          <w:tcPr>
            <w:tcW w:w="1008" w:type="dxa"/>
            <w:shd w:val="clear" w:color="auto" w:fill="FFFFFF"/>
            <w:tcMar>
              <w:top w:w="100" w:type="dxa"/>
              <w:left w:w="140" w:type="dxa"/>
              <w:bottom w:w="100" w:type="dxa"/>
              <w:right w:w="140" w:type="dxa"/>
            </w:tcMar>
            <w:vAlign w:val="center"/>
          </w:tcPr>
          <w:p w14:paraId="3D25C4BC" w14:textId="77777777" w:rsidR="002A3F88" w:rsidRDefault="00000000">
            <w:pPr>
              <w:spacing w:before="30" w:after="30"/>
              <w:jc w:val="center"/>
            </w:pPr>
            <w:r>
              <w:rPr>
                <w:sz w:val="20"/>
              </w:rPr>
              <w:t>US02</w:t>
            </w:r>
          </w:p>
        </w:tc>
        <w:tc>
          <w:tcPr>
            <w:tcW w:w="1152" w:type="dxa"/>
            <w:shd w:val="clear" w:color="auto" w:fill="FFFFFF"/>
            <w:tcMar>
              <w:top w:w="100" w:type="dxa"/>
              <w:left w:w="140" w:type="dxa"/>
              <w:bottom w:w="100" w:type="dxa"/>
              <w:right w:w="140" w:type="dxa"/>
            </w:tcMar>
            <w:vAlign w:val="center"/>
          </w:tcPr>
          <w:p w14:paraId="6CF92215" w14:textId="77777777" w:rsidR="002A3F88" w:rsidRDefault="00000000">
            <w:pPr>
              <w:spacing w:before="30" w:after="30"/>
              <w:jc w:val="center"/>
            </w:pPr>
            <w:r>
              <w:rPr>
                <w:sz w:val="20"/>
              </w:rPr>
              <w:t>User</w:t>
            </w:r>
          </w:p>
        </w:tc>
        <w:tc>
          <w:tcPr>
            <w:tcW w:w="3168" w:type="dxa"/>
            <w:shd w:val="clear" w:color="auto" w:fill="FFFFFF"/>
            <w:tcMar>
              <w:top w:w="100" w:type="dxa"/>
              <w:left w:w="140" w:type="dxa"/>
              <w:bottom w:w="100" w:type="dxa"/>
              <w:right w:w="140" w:type="dxa"/>
            </w:tcMar>
            <w:vAlign w:val="center"/>
          </w:tcPr>
          <w:p w14:paraId="2C9D6BE7" w14:textId="77777777" w:rsidR="002A3F88" w:rsidRDefault="00000000">
            <w:pPr>
              <w:spacing w:before="30" w:after="30"/>
            </w:pPr>
            <w:r>
              <w:rPr>
                <w:sz w:val="20"/>
              </w:rPr>
              <w:t>Đăng nhập hệ thống bằng email và nhận JWT token</w:t>
            </w:r>
          </w:p>
        </w:tc>
        <w:tc>
          <w:tcPr>
            <w:tcW w:w="2448" w:type="dxa"/>
            <w:shd w:val="clear" w:color="auto" w:fill="FFFFFF"/>
            <w:tcMar>
              <w:top w:w="100" w:type="dxa"/>
              <w:left w:w="140" w:type="dxa"/>
              <w:bottom w:w="100" w:type="dxa"/>
              <w:right w:w="140" w:type="dxa"/>
            </w:tcMar>
            <w:vAlign w:val="center"/>
          </w:tcPr>
          <w:p w14:paraId="2E414287" w14:textId="77777777" w:rsidR="002A3F88" w:rsidRDefault="00000000">
            <w:pPr>
              <w:spacing w:before="30" w:after="30"/>
            </w:pPr>
            <w:r>
              <w:rPr>
                <w:sz w:val="20"/>
              </w:rPr>
              <w:t>Xác thực danh tính và điều hướng theo vai trò</w:t>
            </w:r>
          </w:p>
        </w:tc>
        <w:tc>
          <w:tcPr>
            <w:tcW w:w="864" w:type="dxa"/>
            <w:shd w:val="clear" w:color="auto" w:fill="FFFFFF"/>
            <w:tcMar>
              <w:top w:w="100" w:type="dxa"/>
              <w:left w:w="140" w:type="dxa"/>
              <w:bottom w:w="100" w:type="dxa"/>
              <w:right w:w="140" w:type="dxa"/>
            </w:tcMar>
            <w:vAlign w:val="center"/>
          </w:tcPr>
          <w:p w14:paraId="18A20512" w14:textId="77777777" w:rsidR="002A3F88" w:rsidRDefault="00000000">
            <w:pPr>
              <w:spacing w:before="30" w:after="30"/>
              <w:jc w:val="center"/>
            </w:pPr>
            <w:r>
              <w:rPr>
                <w:sz w:val="20"/>
              </w:rPr>
              <w:t>Must</w:t>
            </w:r>
          </w:p>
        </w:tc>
        <w:tc>
          <w:tcPr>
            <w:tcW w:w="1152" w:type="dxa"/>
            <w:shd w:val="clear" w:color="auto" w:fill="FFFFFF"/>
            <w:tcMar>
              <w:top w:w="100" w:type="dxa"/>
              <w:left w:w="140" w:type="dxa"/>
              <w:bottom w:w="100" w:type="dxa"/>
              <w:right w:w="140" w:type="dxa"/>
            </w:tcMar>
            <w:vAlign w:val="center"/>
          </w:tcPr>
          <w:p w14:paraId="1AA936B8" w14:textId="77777777" w:rsidR="002A3F88" w:rsidRDefault="00000000">
            <w:pPr>
              <w:spacing w:before="30" w:after="30"/>
              <w:jc w:val="center"/>
            </w:pPr>
            <w:r>
              <w:rPr>
                <w:sz w:val="20"/>
              </w:rPr>
              <w:t>Sprint 1</w:t>
            </w:r>
          </w:p>
        </w:tc>
      </w:tr>
      <w:tr w:rsidR="002A3F88" w14:paraId="33D226C0" w14:textId="77777777">
        <w:trPr>
          <w:jc w:val="center"/>
        </w:trPr>
        <w:tc>
          <w:tcPr>
            <w:tcW w:w="1008" w:type="dxa"/>
            <w:shd w:val="clear" w:color="auto" w:fill="F9FAFB"/>
            <w:tcMar>
              <w:top w:w="100" w:type="dxa"/>
              <w:left w:w="140" w:type="dxa"/>
              <w:bottom w:w="100" w:type="dxa"/>
              <w:right w:w="140" w:type="dxa"/>
            </w:tcMar>
            <w:vAlign w:val="center"/>
          </w:tcPr>
          <w:p w14:paraId="19310B74" w14:textId="77777777" w:rsidR="002A3F88" w:rsidRDefault="00000000">
            <w:pPr>
              <w:spacing w:before="30" w:after="30"/>
              <w:jc w:val="center"/>
            </w:pPr>
            <w:r>
              <w:rPr>
                <w:sz w:val="20"/>
              </w:rPr>
              <w:t>US03</w:t>
            </w:r>
          </w:p>
        </w:tc>
        <w:tc>
          <w:tcPr>
            <w:tcW w:w="1152" w:type="dxa"/>
            <w:shd w:val="clear" w:color="auto" w:fill="F9FAFB"/>
            <w:tcMar>
              <w:top w:w="100" w:type="dxa"/>
              <w:left w:w="140" w:type="dxa"/>
              <w:bottom w:w="100" w:type="dxa"/>
              <w:right w:w="140" w:type="dxa"/>
            </w:tcMar>
            <w:vAlign w:val="center"/>
          </w:tcPr>
          <w:p w14:paraId="09912DDF" w14:textId="77777777" w:rsidR="002A3F88" w:rsidRDefault="00000000">
            <w:pPr>
              <w:spacing w:before="30" w:after="30"/>
              <w:jc w:val="center"/>
            </w:pPr>
            <w:r>
              <w:rPr>
                <w:sz w:val="20"/>
              </w:rPr>
              <w:t>User</w:t>
            </w:r>
          </w:p>
        </w:tc>
        <w:tc>
          <w:tcPr>
            <w:tcW w:w="3168" w:type="dxa"/>
            <w:shd w:val="clear" w:color="auto" w:fill="F9FAFB"/>
            <w:tcMar>
              <w:top w:w="100" w:type="dxa"/>
              <w:left w:w="140" w:type="dxa"/>
              <w:bottom w:w="100" w:type="dxa"/>
              <w:right w:w="140" w:type="dxa"/>
            </w:tcMar>
            <w:vAlign w:val="center"/>
          </w:tcPr>
          <w:p w14:paraId="2199777D" w14:textId="77777777" w:rsidR="002A3F88" w:rsidRDefault="00000000">
            <w:pPr>
              <w:spacing w:before="30" w:after="30"/>
            </w:pPr>
            <w:r>
              <w:rPr>
                <w:sz w:val="20"/>
              </w:rPr>
              <w:t>Xem và cập nhật thông tin hồ sơ cá nhân, đổi mật khẩu</w:t>
            </w:r>
          </w:p>
        </w:tc>
        <w:tc>
          <w:tcPr>
            <w:tcW w:w="2448" w:type="dxa"/>
            <w:shd w:val="clear" w:color="auto" w:fill="F9FAFB"/>
            <w:tcMar>
              <w:top w:w="100" w:type="dxa"/>
              <w:left w:w="140" w:type="dxa"/>
              <w:bottom w:w="100" w:type="dxa"/>
              <w:right w:w="140" w:type="dxa"/>
            </w:tcMar>
            <w:vAlign w:val="center"/>
          </w:tcPr>
          <w:p w14:paraId="1789C816" w14:textId="77777777" w:rsidR="002A3F88" w:rsidRDefault="00000000">
            <w:pPr>
              <w:spacing w:before="30" w:after="30"/>
            </w:pPr>
            <w:r>
              <w:rPr>
                <w:sz w:val="20"/>
              </w:rPr>
              <w:t>Bảo mật tài khoản và cập nhật thông tin học tập</w:t>
            </w:r>
          </w:p>
        </w:tc>
        <w:tc>
          <w:tcPr>
            <w:tcW w:w="864" w:type="dxa"/>
            <w:shd w:val="clear" w:color="auto" w:fill="F9FAFB"/>
            <w:tcMar>
              <w:top w:w="100" w:type="dxa"/>
              <w:left w:w="140" w:type="dxa"/>
              <w:bottom w:w="100" w:type="dxa"/>
              <w:right w:w="140" w:type="dxa"/>
            </w:tcMar>
            <w:vAlign w:val="center"/>
          </w:tcPr>
          <w:p w14:paraId="1BCDA705" w14:textId="77777777" w:rsidR="002A3F88" w:rsidRDefault="00000000">
            <w:pPr>
              <w:spacing w:before="30" w:after="30"/>
              <w:jc w:val="center"/>
            </w:pPr>
            <w:r>
              <w:rPr>
                <w:sz w:val="20"/>
              </w:rPr>
              <w:t>Should</w:t>
            </w:r>
          </w:p>
        </w:tc>
        <w:tc>
          <w:tcPr>
            <w:tcW w:w="1152" w:type="dxa"/>
            <w:shd w:val="clear" w:color="auto" w:fill="F9FAFB"/>
            <w:tcMar>
              <w:top w:w="100" w:type="dxa"/>
              <w:left w:w="140" w:type="dxa"/>
              <w:bottom w:w="100" w:type="dxa"/>
              <w:right w:w="140" w:type="dxa"/>
            </w:tcMar>
            <w:vAlign w:val="center"/>
          </w:tcPr>
          <w:p w14:paraId="3B8D390B" w14:textId="77777777" w:rsidR="002A3F88" w:rsidRDefault="00000000">
            <w:pPr>
              <w:spacing w:before="30" w:after="30"/>
              <w:jc w:val="center"/>
            </w:pPr>
            <w:r>
              <w:rPr>
                <w:sz w:val="20"/>
              </w:rPr>
              <w:t>Sprint 1</w:t>
            </w:r>
          </w:p>
        </w:tc>
      </w:tr>
      <w:tr w:rsidR="002A3F88" w14:paraId="09F98F6C" w14:textId="77777777">
        <w:trPr>
          <w:jc w:val="center"/>
        </w:trPr>
        <w:tc>
          <w:tcPr>
            <w:tcW w:w="1008" w:type="dxa"/>
            <w:shd w:val="clear" w:color="auto" w:fill="FFFFFF"/>
            <w:tcMar>
              <w:top w:w="100" w:type="dxa"/>
              <w:left w:w="140" w:type="dxa"/>
              <w:bottom w:w="100" w:type="dxa"/>
              <w:right w:w="140" w:type="dxa"/>
            </w:tcMar>
            <w:vAlign w:val="center"/>
          </w:tcPr>
          <w:p w14:paraId="20255FBB" w14:textId="77777777" w:rsidR="002A3F88" w:rsidRDefault="00000000">
            <w:pPr>
              <w:spacing w:before="30" w:after="30"/>
              <w:jc w:val="center"/>
            </w:pPr>
            <w:r>
              <w:rPr>
                <w:sz w:val="20"/>
              </w:rPr>
              <w:t>US04</w:t>
            </w:r>
          </w:p>
        </w:tc>
        <w:tc>
          <w:tcPr>
            <w:tcW w:w="1152" w:type="dxa"/>
            <w:shd w:val="clear" w:color="auto" w:fill="FFFFFF"/>
            <w:tcMar>
              <w:top w:w="100" w:type="dxa"/>
              <w:left w:w="140" w:type="dxa"/>
              <w:bottom w:w="100" w:type="dxa"/>
              <w:right w:w="140" w:type="dxa"/>
            </w:tcMar>
            <w:vAlign w:val="center"/>
          </w:tcPr>
          <w:p w14:paraId="54D64374" w14:textId="77777777" w:rsidR="002A3F88" w:rsidRDefault="00000000">
            <w:pPr>
              <w:spacing w:before="30" w:after="30"/>
              <w:jc w:val="center"/>
            </w:pPr>
            <w:r>
              <w:rPr>
                <w:sz w:val="20"/>
              </w:rPr>
              <w:t>Guest</w:t>
            </w:r>
          </w:p>
        </w:tc>
        <w:tc>
          <w:tcPr>
            <w:tcW w:w="3168" w:type="dxa"/>
            <w:shd w:val="clear" w:color="auto" w:fill="FFFFFF"/>
            <w:tcMar>
              <w:top w:w="100" w:type="dxa"/>
              <w:left w:w="140" w:type="dxa"/>
              <w:bottom w:w="100" w:type="dxa"/>
              <w:right w:w="140" w:type="dxa"/>
            </w:tcMar>
            <w:vAlign w:val="center"/>
          </w:tcPr>
          <w:p w14:paraId="3AE68DA9" w14:textId="77777777" w:rsidR="002A3F88" w:rsidRDefault="00000000">
            <w:pPr>
              <w:spacing w:before="30" w:after="30"/>
            </w:pPr>
            <w:r>
              <w:rPr>
                <w:sz w:val="20"/>
              </w:rPr>
              <w:t>Xem danh sách và chi tiết các khóa học công khai</w:t>
            </w:r>
          </w:p>
        </w:tc>
        <w:tc>
          <w:tcPr>
            <w:tcW w:w="2448" w:type="dxa"/>
            <w:shd w:val="clear" w:color="auto" w:fill="FFFFFF"/>
            <w:tcMar>
              <w:top w:w="100" w:type="dxa"/>
              <w:left w:w="140" w:type="dxa"/>
              <w:bottom w:w="100" w:type="dxa"/>
              <w:right w:w="140" w:type="dxa"/>
            </w:tcMar>
            <w:vAlign w:val="center"/>
          </w:tcPr>
          <w:p w14:paraId="39D5620A" w14:textId="77777777" w:rsidR="002A3F88" w:rsidRDefault="00000000">
            <w:pPr>
              <w:spacing w:before="30" w:after="30"/>
            </w:pPr>
            <w:r>
              <w:rPr>
                <w:sz w:val="20"/>
              </w:rPr>
              <w:t>Khám phá nội dung đào tạo trước khi ghi danh</w:t>
            </w:r>
          </w:p>
        </w:tc>
        <w:tc>
          <w:tcPr>
            <w:tcW w:w="864" w:type="dxa"/>
            <w:shd w:val="clear" w:color="auto" w:fill="FFFFFF"/>
            <w:tcMar>
              <w:top w:w="100" w:type="dxa"/>
              <w:left w:w="140" w:type="dxa"/>
              <w:bottom w:w="100" w:type="dxa"/>
              <w:right w:w="140" w:type="dxa"/>
            </w:tcMar>
            <w:vAlign w:val="center"/>
          </w:tcPr>
          <w:p w14:paraId="4A1EE4B6" w14:textId="77777777" w:rsidR="002A3F88" w:rsidRDefault="00000000">
            <w:pPr>
              <w:spacing w:before="30" w:after="30"/>
              <w:jc w:val="center"/>
            </w:pPr>
            <w:r>
              <w:rPr>
                <w:sz w:val="20"/>
              </w:rPr>
              <w:t>Must</w:t>
            </w:r>
          </w:p>
        </w:tc>
        <w:tc>
          <w:tcPr>
            <w:tcW w:w="1152" w:type="dxa"/>
            <w:shd w:val="clear" w:color="auto" w:fill="FFFFFF"/>
            <w:tcMar>
              <w:top w:w="100" w:type="dxa"/>
              <w:left w:w="140" w:type="dxa"/>
              <w:bottom w:w="100" w:type="dxa"/>
              <w:right w:w="140" w:type="dxa"/>
            </w:tcMar>
            <w:vAlign w:val="center"/>
          </w:tcPr>
          <w:p w14:paraId="1E38F41C" w14:textId="77777777" w:rsidR="002A3F88" w:rsidRDefault="00000000">
            <w:pPr>
              <w:spacing w:before="30" w:after="30"/>
              <w:jc w:val="center"/>
            </w:pPr>
            <w:r>
              <w:rPr>
                <w:sz w:val="20"/>
              </w:rPr>
              <w:t>Sprint 2</w:t>
            </w:r>
          </w:p>
        </w:tc>
      </w:tr>
      <w:tr w:rsidR="002A3F88" w14:paraId="48D3A341" w14:textId="77777777">
        <w:trPr>
          <w:jc w:val="center"/>
        </w:trPr>
        <w:tc>
          <w:tcPr>
            <w:tcW w:w="1008" w:type="dxa"/>
            <w:shd w:val="clear" w:color="auto" w:fill="F9FAFB"/>
            <w:tcMar>
              <w:top w:w="100" w:type="dxa"/>
              <w:left w:w="140" w:type="dxa"/>
              <w:bottom w:w="100" w:type="dxa"/>
              <w:right w:w="140" w:type="dxa"/>
            </w:tcMar>
            <w:vAlign w:val="center"/>
          </w:tcPr>
          <w:p w14:paraId="45FFCD05" w14:textId="77777777" w:rsidR="002A3F88" w:rsidRDefault="00000000">
            <w:pPr>
              <w:spacing w:before="30" w:after="30"/>
              <w:jc w:val="center"/>
            </w:pPr>
            <w:r>
              <w:rPr>
                <w:sz w:val="20"/>
              </w:rPr>
              <w:t>US05</w:t>
            </w:r>
          </w:p>
        </w:tc>
        <w:tc>
          <w:tcPr>
            <w:tcW w:w="1152" w:type="dxa"/>
            <w:shd w:val="clear" w:color="auto" w:fill="F9FAFB"/>
            <w:tcMar>
              <w:top w:w="100" w:type="dxa"/>
              <w:left w:w="140" w:type="dxa"/>
              <w:bottom w:w="100" w:type="dxa"/>
              <w:right w:w="140" w:type="dxa"/>
            </w:tcMar>
            <w:vAlign w:val="center"/>
          </w:tcPr>
          <w:p w14:paraId="016907CC" w14:textId="77777777" w:rsidR="002A3F88" w:rsidRDefault="00000000">
            <w:pPr>
              <w:spacing w:before="30" w:after="30"/>
              <w:jc w:val="center"/>
            </w:pPr>
            <w:r>
              <w:rPr>
                <w:sz w:val="20"/>
              </w:rPr>
              <w:t>Student</w:t>
            </w:r>
          </w:p>
        </w:tc>
        <w:tc>
          <w:tcPr>
            <w:tcW w:w="3168" w:type="dxa"/>
            <w:shd w:val="clear" w:color="auto" w:fill="F9FAFB"/>
            <w:tcMar>
              <w:top w:w="100" w:type="dxa"/>
              <w:left w:w="140" w:type="dxa"/>
              <w:bottom w:w="100" w:type="dxa"/>
              <w:right w:w="140" w:type="dxa"/>
            </w:tcMar>
            <w:vAlign w:val="center"/>
          </w:tcPr>
          <w:p w14:paraId="355CBB75" w14:textId="77777777" w:rsidR="002A3F88" w:rsidRDefault="00000000">
            <w:pPr>
              <w:spacing w:before="30" w:after="30"/>
            </w:pPr>
            <w:r>
              <w:rPr>
                <w:sz w:val="20"/>
              </w:rPr>
              <w:t>Ghi danh (Enroll) vào khóa học trực tuyến</w:t>
            </w:r>
          </w:p>
        </w:tc>
        <w:tc>
          <w:tcPr>
            <w:tcW w:w="2448" w:type="dxa"/>
            <w:shd w:val="clear" w:color="auto" w:fill="F9FAFB"/>
            <w:tcMar>
              <w:top w:w="100" w:type="dxa"/>
              <w:left w:w="140" w:type="dxa"/>
              <w:bottom w:w="100" w:type="dxa"/>
              <w:right w:w="140" w:type="dxa"/>
            </w:tcMar>
            <w:vAlign w:val="center"/>
          </w:tcPr>
          <w:p w14:paraId="419040A3" w14:textId="77777777" w:rsidR="002A3F88" w:rsidRDefault="00000000">
            <w:pPr>
              <w:spacing w:before="30" w:after="30"/>
            </w:pPr>
            <w:r>
              <w:rPr>
                <w:sz w:val="20"/>
              </w:rPr>
              <w:t>Tham gia học tập và theo dõi tiến độ bài giảng</w:t>
            </w:r>
          </w:p>
        </w:tc>
        <w:tc>
          <w:tcPr>
            <w:tcW w:w="864" w:type="dxa"/>
            <w:shd w:val="clear" w:color="auto" w:fill="F9FAFB"/>
            <w:tcMar>
              <w:top w:w="100" w:type="dxa"/>
              <w:left w:w="140" w:type="dxa"/>
              <w:bottom w:w="100" w:type="dxa"/>
              <w:right w:w="140" w:type="dxa"/>
            </w:tcMar>
            <w:vAlign w:val="center"/>
          </w:tcPr>
          <w:p w14:paraId="560C76FB" w14:textId="77777777" w:rsidR="002A3F88" w:rsidRDefault="00000000">
            <w:pPr>
              <w:spacing w:before="30" w:after="30"/>
              <w:jc w:val="center"/>
            </w:pPr>
            <w:r>
              <w:rPr>
                <w:sz w:val="20"/>
              </w:rPr>
              <w:t>Must</w:t>
            </w:r>
          </w:p>
        </w:tc>
        <w:tc>
          <w:tcPr>
            <w:tcW w:w="1152" w:type="dxa"/>
            <w:shd w:val="clear" w:color="auto" w:fill="F9FAFB"/>
            <w:tcMar>
              <w:top w:w="100" w:type="dxa"/>
              <w:left w:w="140" w:type="dxa"/>
              <w:bottom w:w="100" w:type="dxa"/>
              <w:right w:w="140" w:type="dxa"/>
            </w:tcMar>
            <w:vAlign w:val="center"/>
          </w:tcPr>
          <w:p w14:paraId="373D6189" w14:textId="77777777" w:rsidR="002A3F88" w:rsidRDefault="00000000">
            <w:pPr>
              <w:spacing w:before="30" w:after="30"/>
              <w:jc w:val="center"/>
            </w:pPr>
            <w:r>
              <w:rPr>
                <w:sz w:val="20"/>
              </w:rPr>
              <w:t>Sprint 2</w:t>
            </w:r>
          </w:p>
        </w:tc>
      </w:tr>
      <w:tr w:rsidR="002A3F88" w14:paraId="7C37E095" w14:textId="77777777">
        <w:trPr>
          <w:jc w:val="center"/>
        </w:trPr>
        <w:tc>
          <w:tcPr>
            <w:tcW w:w="1008" w:type="dxa"/>
            <w:shd w:val="clear" w:color="auto" w:fill="FFFFFF"/>
            <w:tcMar>
              <w:top w:w="100" w:type="dxa"/>
              <w:left w:w="140" w:type="dxa"/>
              <w:bottom w:w="100" w:type="dxa"/>
              <w:right w:w="140" w:type="dxa"/>
            </w:tcMar>
            <w:vAlign w:val="center"/>
          </w:tcPr>
          <w:p w14:paraId="7A2AD053" w14:textId="77777777" w:rsidR="002A3F88" w:rsidRDefault="00000000">
            <w:pPr>
              <w:spacing w:before="30" w:after="30"/>
              <w:jc w:val="center"/>
            </w:pPr>
            <w:r>
              <w:rPr>
                <w:sz w:val="20"/>
              </w:rPr>
              <w:t>US06</w:t>
            </w:r>
          </w:p>
        </w:tc>
        <w:tc>
          <w:tcPr>
            <w:tcW w:w="1152" w:type="dxa"/>
            <w:shd w:val="clear" w:color="auto" w:fill="FFFFFF"/>
            <w:tcMar>
              <w:top w:w="100" w:type="dxa"/>
              <w:left w:w="140" w:type="dxa"/>
              <w:bottom w:w="100" w:type="dxa"/>
              <w:right w:w="140" w:type="dxa"/>
            </w:tcMar>
            <w:vAlign w:val="center"/>
          </w:tcPr>
          <w:p w14:paraId="5786E694" w14:textId="77777777" w:rsidR="002A3F88" w:rsidRDefault="00000000">
            <w:pPr>
              <w:spacing w:before="30" w:after="30"/>
              <w:jc w:val="center"/>
            </w:pPr>
            <w:r>
              <w:rPr>
                <w:sz w:val="20"/>
              </w:rPr>
              <w:t>Student</w:t>
            </w:r>
          </w:p>
        </w:tc>
        <w:tc>
          <w:tcPr>
            <w:tcW w:w="3168" w:type="dxa"/>
            <w:shd w:val="clear" w:color="auto" w:fill="FFFFFF"/>
            <w:tcMar>
              <w:top w:w="100" w:type="dxa"/>
              <w:left w:w="140" w:type="dxa"/>
              <w:bottom w:w="100" w:type="dxa"/>
              <w:right w:w="140" w:type="dxa"/>
            </w:tcMar>
            <w:vAlign w:val="center"/>
          </w:tcPr>
          <w:p w14:paraId="6D48A14B" w14:textId="77777777" w:rsidR="002A3F88" w:rsidRDefault="00000000">
            <w:pPr>
              <w:spacing w:before="30" w:after="30"/>
            </w:pPr>
            <w:r>
              <w:rPr>
                <w:sz w:val="20"/>
              </w:rPr>
              <w:t>Học bài giảng, xem video và đánh dấu hoàn thành</w:t>
            </w:r>
          </w:p>
        </w:tc>
        <w:tc>
          <w:tcPr>
            <w:tcW w:w="2448" w:type="dxa"/>
            <w:shd w:val="clear" w:color="auto" w:fill="FFFFFF"/>
            <w:tcMar>
              <w:top w:w="100" w:type="dxa"/>
              <w:left w:w="140" w:type="dxa"/>
              <w:bottom w:w="100" w:type="dxa"/>
              <w:right w:w="140" w:type="dxa"/>
            </w:tcMar>
            <w:vAlign w:val="center"/>
          </w:tcPr>
          <w:p w14:paraId="166098CF" w14:textId="77777777" w:rsidR="002A3F88" w:rsidRDefault="00000000">
            <w:pPr>
              <w:spacing w:before="30" w:after="30"/>
            </w:pPr>
            <w:r>
              <w:rPr>
                <w:sz w:val="20"/>
              </w:rPr>
              <w:t>Tiếp thu kiến thức và cập nhật tiến độ học tập</w:t>
            </w:r>
          </w:p>
        </w:tc>
        <w:tc>
          <w:tcPr>
            <w:tcW w:w="864" w:type="dxa"/>
            <w:shd w:val="clear" w:color="auto" w:fill="FFFFFF"/>
            <w:tcMar>
              <w:top w:w="100" w:type="dxa"/>
              <w:left w:w="140" w:type="dxa"/>
              <w:bottom w:w="100" w:type="dxa"/>
              <w:right w:w="140" w:type="dxa"/>
            </w:tcMar>
            <w:vAlign w:val="center"/>
          </w:tcPr>
          <w:p w14:paraId="12D2F9AB" w14:textId="77777777" w:rsidR="002A3F88" w:rsidRDefault="00000000">
            <w:pPr>
              <w:spacing w:before="30" w:after="30"/>
              <w:jc w:val="center"/>
            </w:pPr>
            <w:r>
              <w:rPr>
                <w:sz w:val="20"/>
              </w:rPr>
              <w:t>Must</w:t>
            </w:r>
          </w:p>
        </w:tc>
        <w:tc>
          <w:tcPr>
            <w:tcW w:w="1152" w:type="dxa"/>
            <w:shd w:val="clear" w:color="auto" w:fill="FFFFFF"/>
            <w:tcMar>
              <w:top w:w="100" w:type="dxa"/>
              <w:left w:w="140" w:type="dxa"/>
              <w:bottom w:w="100" w:type="dxa"/>
              <w:right w:w="140" w:type="dxa"/>
            </w:tcMar>
            <w:vAlign w:val="center"/>
          </w:tcPr>
          <w:p w14:paraId="42C0DF00" w14:textId="77777777" w:rsidR="002A3F88" w:rsidRDefault="00000000">
            <w:pPr>
              <w:spacing w:before="30" w:after="30"/>
              <w:jc w:val="center"/>
            </w:pPr>
            <w:r>
              <w:rPr>
                <w:sz w:val="20"/>
              </w:rPr>
              <w:t>Sprint 2</w:t>
            </w:r>
          </w:p>
        </w:tc>
      </w:tr>
      <w:tr w:rsidR="002A3F88" w14:paraId="4B3B6A33" w14:textId="77777777">
        <w:trPr>
          <w:jc w:val="center"/>
        </w:trPr>
        <w:tc>
          <w:tcPr>
            <w:tcW w:w="1008" w:type="dxa"/>
            <w:shd w:val="clear" w:color="auto" w:fill="F9FAFB"/>
            <w:tcMar>
              <w:top w:w="100" w:type="dxa"/>
              <w:left w:w="140" w:type="dxa"/>
              <w:bottom w:w="100" w:type="dxa"/>
              <w:right w:w="140" w:type="dxa"/>
            </w:tcMar>
            <w:vAlign w:val="center"/>
          </w:tcPr>
          <w:p w14:paraId="06AFAF51" w14:textId="77777777" w:rsidR="002A3F88" w:rsidRDefault="00000000">
            <w:pPr>
              <w:spacing w:before="30" w:after="30"/>
              <w:jc w:val="center"/>
            </w:pPr>
            <w:r>
              <w:rPr>
                <w:sz w:val="20"/>
              </w:rPr>
              <w:t>US07</w:t>
            </w:r>
          </w:p>
        </w:tc>
        <w:tc>
          <w:tcPr>
            <w:tcW w:w="1152" w:type="dxa"/>
            <w:shd w:val="clear" w:color="auto" w:fill="F9FAFB"/>
            <w:tcMar>
              <w:top w:w="100" w:type="dxa"/>
              <w:left w:w="140" w:type="dxa"/>
              <w:bottom w:w="100" w:type="dxa"/>
              <w:right w:w="140" w:type="dxa"/>
            </w:tcMar>
            <w:vAlign w:val="center"/>
          </w:tcPr>
          <w:p w14:paraId="1CE55B38" w14:textId="77777777" w:rsidR="002A3F88" w:rsidRDefault="00000000">
            <w:pPr>
              <w:spacing w:before="30" w:after="30"/>
              <w:jc w:val="center"/>
            </w:pPr>
            <w:r>
              <w:rPr>
                <w:sz w:val="20"/>
              </w:rPr>
              <w:t>Student</w:t>
            </w:r>
          </w:p>
        </w:tc>
        <w:tc>
          <w:tcPr>
            <w:tcW w:w="3168" w:type="dxa"/>
            <w:shd w:val="clear" w:color="auto" w:fill="F9FAFB"/>
            <w:tcMar>
              <w:top w:w="100" w:type="dxa"/>
              <w:left w:w="140" w:type="dxa"/>
              <w:bottom w:w="100" w:type="dxa"/>
              <w:right w:w="140" w:type="dxa"/>
            </w:tcMar>
            <w:vAlign w:val="center"/>
          </w:tcPr>
          <w:p w14:paraId="25E92DF1" w14:textId="77777777" w:rsidR="002A3F88" w:rsidRDefault="00000000">
            <w:pPr>
              <w:spacing w:before="30" w:after="30"/>
            </w:pPr>
            <w:r>
              <w:rPr>
                <w:sz w:val="20"/>
              </w:rPr>
              <w:t>Làm bài kiểm tra trắc nghiệm (Quiz) và nộp bài</w:t>
            </w:r>
          </w:p>
        </w:tc>
        <w:tc>
          <w:tcPr>
            <w:tcW w:w="2448" w:type="dxa"/>
            <w:shd w:val="clear" w:color="auto" w:fill="F9FAFB"/>
            <w:tcMar>
              <w:top w:w="100" w:type="dxa"/>
              <w:left w:w="140" w:type="dxa"/>
              <w:bottom w:w="100" w:type="dxa"/>
              <w:right w:w="140" w:type="dxa"/>
            </w:tcMar>
            <w:vAlign w:val="center"/>
          </w:tcPr>
          <w:p w14:paraId="7D942BAC" w14:textId="77777777" w:rsidR="002A3F88" w:rsidRDefault="00000000">
            <w:pPr>
              <w:spacing w:before="30" w:after="30"/>
            </w:pPr>
            <w:r>
              <w:rPr>
                <w:sz w:val="20"/>
              </w:rPr>
              <w:t>Đánh giá mức độ hiểu bài và nhận điểm số tức thì</w:t>
            </w:r>
          </w:p>
        </w:tc>
        <w:tc>
          <w:tcPr>
            <w:tcW w:w="864" w:type="dxa"/>
            <w:shd w:val="clear" w:color="auto" w:fill="F9FAFB"/>
            <w:tcMar>
              <w:top w:w="100" w:type="dxa"/>
              <w:left w:w="140" w:type="dxa"/>
              <w:bottom w:w="100" w:type="dxa"/>
              <w:right w:w="140" w:type="dxa"/>
            </w:tcMar>
            <w:vAlign w:val="center"/>
          </w:tcPr>
          <w:p w14:paraId="385C5D5F" w14:textId="77777777" w:rsidR="002A3F88" w:rsidRDefault="00000000">
            <w:pPr>
              <w:spacing w:before="30" w:after="30"/>
              <w:jc w:val="center"/>
            </w:pPr>
            <w:r>
              <w:rPr>
                <w:sz w:val="20"/>
              </w:rPr>
              <w:t>Must</w:t>
            </w:r>
          </w:p>
        </w:tc>
        <w:tc>
          <w:tcPr>
            <w:tcW w:w="1152" w:type="dxa"/>
            <w:shd w:val="clear" w:color="auto" w:fill="F9FAFB"/>
            <w:tcMar>
              <w:top w:w="100" w:type="dxa"/>
              <w:left w:w="140" w:type="dxa"/>
              <w:bottom w:w="100" w:type="dxa"/>
              <w:right w:w="140" w:type="dxa"/>
            </w:tcMar>
            <w:vAlign w:val="center"/>
          </w:tcPr>
          <w:p w14:paraId="4A76D0F7" w14:textId="77777777" w:rsidR="002A3F88" w:rsidRDefault="00000000">
            <w:pPr>
              <w:spacing w:before="30" w:after="30"/>
              <w:jc w:val="center"/>
            </w:pPr>
            <w:r>
              <w:rPr>
                <w:sz w:val="20"/>
              </w:rPr>
              <w:t>Sprint 3</w:t>
            </w:r>
          </w:p>
        </w:tc>
      </w:tr>
      <w:tr w:rsidR="002A3F88" w14:paraId="5930E2DC" w14:textId="77777777">
        <w:trPr>
          <w:jc w:val="center"/>
        </w:trPr>
        <w:tc>
          <w:tcPr>
            <w:tcW w:w="1008" w:type="dxa"/>
            <w:shd w:val="clear" w:color="auto" w:fill="FFFFFF"/>
            <w:tcMar>
              <w:top w:w="100" w:type="dxa"/>
              <w:left w:w="140" w:type="dxa"/>
              <w:bottom w:w="100" w:type="dxa"/>
              <w:right w:w="140" w:type="dxa"/>
            </w:tcMar>
            <w:vAlign w:val="center"/>
          </w:tcPr>
          <w:p w14:paraId="4165F188" w14:textId="77777777" w:rsidR="002A3F88" w:rsidRDefault="00000000">
            <w:pPr>
              <w:spacing w:before="30" w:after="30"/>
              <w:jc w:val="center"/>
            </w:pPr>
            <w:r>
              <w:rPr>
                <w:sz w:val="20"/>
              </w:rPr>
              <w:t>US08</w:t>
            </w:r>
          </w:p>
        </w:tc>
        <w:tc>
          <w:tcPr>
            <w:tcW w:w="1152" w:type="dxa"/>
            <w:shd w:val="clear" w:color="auto" w:fill="FFFFFF"/>
            <w:tcMar>
              <w:top w:w="100" w:type="dxa"/>
              <w:left w:w="140" w:type="dxa"/>
              <w:bottom w:w="100" w:type="dxa"/>
              <w:right w:w="140" w:type="dxa"/>
            </w:tcMar>
            <w:vAlign w:val="center"/>
          </w:tcPr>
          <w:p w14:paraId="7EEFC16C" w14:textId="77777777" w:rsidR="002A3F88" w:rsidRDefault="00000000">
            <w:pPr>
              <w:spacing w:before="30" w:after="30"/>
              <w:jc w:val="center"/>
            </w:pPr>
            <w:r>
              <w:rPr>
                <w:sz w:val="20"/>
              </w:rPr>
              <w:t>Student</w:t>
            </w:r>
          </w:p>
        </w:tc>
        <w:tc>
          <w:tcPr>
            <w:tcW w:w="3168" w:type="dxa"/>
            <w:shd w:val="clear" w:color="auto" w:fill="FFFFFF"/>
            <w:tcMar>
              <w:top w:w="100" w:type="dxa"/>
              <w:left w:w="140" w:type="dxa"/>
              <w:bottom w:w="100" w:type="dxa"/>
              <w:right w:w="140" w:type="dxa"/>
            </w:tcMar>
            <w:vAlign w:val="center"/>
          </w:tcPr>
          <w:p w14:paraId="4EDC5654" w14:textId="77777777" w:rsidR="002A3F88" w:rsidRDefault="00000000">
            <w:pPr>
              <w:spacing w:before="30" w:after="30"/>
            </w:pPr>
            <w:r>
              <w:rPr>
                <w:sz w:val="20"/>
              </w:rPr>
              <w:t>Xem lại lịch sử các lần làm bài kiểm tra và đáp án đúng</w:t>
            </w:r>
          </w:p>
        </w:tc>
        <w:tc>
          <w:tcPr>
            <w:tcW w:w="2448" w:type="dxa"/>
            <w:shd w:val="clear" w:color="auto" w:fill="FFFFFF"/>
            <w:tcMar>
              <w:top w:w="100" w:type="dxa"/>
              <w:left w:w="140" w:type="dxa"/>
              <w:bottom w:w="100" w:type="dxa"/>
              <w:right w:w="140" w:type="dxa"/>
            </w:tcMar>
            <w:vAlign w:val="center"/>
          </w:tcPr>
          <w:p w14:paraId="75E8A55C" w14:textId="77777777" w:rsidR="002A3F88" w:rsidRDefault="00000000">
            <w:pPr>
              <w:spacing w:before="30" w:after="30"/>
            </w:pPr>
            <w:r>
              <w:rPr>
                <w:sz w:val="20"/>
              </w:rPr>
              <w:t>Biết được lỗi sai để tự ôn tập củng cố</w:t>
            </w:r>
          </w:p>
        </w:tc>
        <w:tc>
          <w:tcPr>
            <w:tcW w:w="864" w:type="dxa"/>
            <w:shd w:val="clear" w:color="auto" w:fill="FFFFFF"/>
            <w:tcMar>
              <w:top w:w="100" w:type="dxa"/>
              <w:left w:w="140" w:type="dxa"/>
              <w:bottom w:w="100" w:type="dxa"/>
              <w:right w:w="140" w:type="dxa"/>
            </w:tcMar>
            <w:vAlign w:val="center"/>
          </w:tcPr>
          <w:p w14:paraId="791CBA3F" w14:textId="77777777" w:rsidR="002A3F88" w:rsidRDefault="00000000">
            <w:pPr>
              <w:spacing w:before="30" w:after="30"/>
              <w:jc w:val="center"/>
            </w:pPr>
            <w:r>
              <w:rPr>
                <w:sz w:val="20"/>
              </w:rPr>
              <w:t>Should</w:t>
            </w:r>
          </w:p>
        </w:tc>
        <w:tc>
          <w:tcPr>
            <w:tcW w:w="1152" w:type="dxa"/>
            <w:shd w:val="clear" w:color="auto" w:fill="FFFFFF"/>
            <w:tcMar>
              <w:top w:w="100" w:type="dxa"/>
              <w:left w:w="140" w:type="dxa"/>
              <w:bottom w:w="100" w:type="dxa"/>
              <w:right w:w="140" w:type="dxa"/>
            </w:tcMar>
            <w:vAlign w:val="center"/>
          </w:tcPr>
          <w:p w14:paraId="5E21FE98" w14:textId="77777777" w:rsidR="002A3F88" w:rsidRDefault="00000000">
            <w:pPr>
              <w:spacing w:before="30" w:after="30"/>
              <w:jc w:val="center"/>
            </w:pPr>
            <w:r>
              <w:rPr>
                <w:sz w:val="20"/>
              </w:rPr>
              <w:t>Sprint 3</w:t>
            </w:r>
          </w:p>
        </w:tc>
      </w:tr>
      <w:tr w:rsidR="002A3F88" w14:paraId="4558AEAF" w14:textId="77777777">
        <w:trPr>
          <w:jc w:val="center"/>
        </w:trPr>
        <w:tc>
          <w:tcPr>
            <w:tcW w:w="1008" w:type="dxa"/>
            <w:shd w:val="clear" w:color="auto" w:fill="F9FAFB"/>
            <w:tcMar>
              <w:top w:w="100" w:type="dxa"/>
              <w:left w:w="140" w:type="dxa"/>
              <w:bottom w:w="100" w:type="dxa"/>
              <w:right w:w="140" w:type="dxa"/>
            </w:tcMar>
            <w:vAlign w:val="center"/>
          </w:tcPr>
          <w:p w14:paraId="437C035D" w14:textId="77777777" w:rsidR="002A3F88" w:rsidRDefault="00000000">
            <w:pPr>
              <w:spacing w:before="30" w:after="30"/>
              <w:jc w:val="center"/>
            </w:pPr>
            <w:r>
              <w:rPr>
                <w:sz w:val="20"/>
              </w:rPr>
              <w:t>US09</w:t>
            </w:r>
          </w:p>
        </w:tc>
        <w:tc>
          <w:tcPr>
            <w:tcW w:w="1152" w:type="dxa"/>
            <w:shd w:val="clear" w:color="auto" w:fill="F9FAFB"/>
            <w:tcMar>
              <w:top w:w="100" w:type="dxa"/>
              <w:left w:w="140" w:type="dxa"/>
              <w:bottom w:w="100" w:type="dxa"/>
              <w:right w:w="140" w:type="dxa"/>
            </w:tcMar>
            <w:vAlign w:val="center"/>
          </w:tcPr>
          <w:p w14:paraId="0799E0C7" w14:textId="77777777" w:rsidR="002A3F88" w:rsidRDefault="00000000">
            <w:pPr>
              <w:spacing w:before="30" w:after="30"/>
              <w:jc w:val="center"/>
            </w:pPr>
            <w:r>
              <w:rPr>
                <w:sz w:val="20"/>
              </w:rPr>
              <w:t>Student</w:t>
            </w:r>
          </w:p>
        </w:tc>
        <w:tc>
          <w:tcPr>
            <w:tcW w:w="3168" w:type="dxa"/>
            <w:shd w:val="clear" w:color="auto" w:fill="F9FAFB"/>
            <w:tcMar>
              <w:top w:w="100" w:type="dxa"/>
              <w:left w:w="140" w:type="dxa"/>
              <w:bottom w:w="100" w:type="dxa"/>
              <w:right w:w="140" w:type="dxa"/>
            </w:tcMar>
            <w:vAlign w:val="center"/>
          </w:tcPr>
          <w:p w14:paraId="3550EB8A" w14:textId="77777777" w:rsidR="002A3F88" w:rsidRDefault="00000000">
            <w:pPr>
              <w:spacing w:before="30" w:after="30"/>
            </w:pPr>
            <w:r>
              <w:rPr>
                <w:sz w:val="20"/>
              </w:rPr>
              <w:t xml:space="preserve">Hỏi đáp với Trợ giảng AI (AI </w:t>
            </w:r>
            <w:r>
              <w:rPr>
                <w:sz w:val="20"/>
              </w:rPr>
              <w:lastRenderedPageBreak/>
              <w:t>English Tutor)</w:t>
            </w:r>
          </w:p>
        </w:tc>
        <w:tc>
          <w:tcPr>
            <w:tcW w:w="2448" w:type="dxa"/>
            <w:shd w:val="clear" w:color="auto" w:fill="F9FAFB"/>
            <w:tcMar>
              <w:top w:w="100" w:type="dxa"/>
              <w:left w:w="140" w:type="dxa"/>
              <w:bottom w:w="100" w:type="dxa"/>
              <w:right w:w="140" w:type="dxa"/>
            </w:tcMar>
            <w:vAlign w:val="center"/>
          </w:tcPr>
          <w:p w14:paraId="7C68DE47" w14:textId="77777777" w:rsidR="002A3F88" w:rsidRDefault="00000000">
            <w:pPr>
              <w:spacing w:before="30" w:after="30"/>
            </w:pPr>
            <w:r>
              <w:rPr>
                <w:sz w:val="20"/>
              </w:rPr>
              <w:lastRenderedPageBreak/>
              <w:t xml:space="preserve">Được giải thích ngữ pháp, </w:t>
            </w:r>
            <w:r>
              <w:rPr>
                <w:sz w:val="20"/>
              </w:rPr>
              <w:lastRenderedPageBreak/>
              <w:t>từ vựng theo ngữ cảnh</w:t>
            </w:r>
          </w:p>
        </w:tc>
        <w:tc>
          <w:tcPr>
            <w:tcW w:w="864" w:type="dxa"/>
            <w:shd w:val="clear" w:color="auto" w:fill="F9FAFB"/>
            <w:tcMar>
              <w:top w:w="100" w:type="dxa"/>
              <w:left w:w="140" w:type="dxa"/>
              <w:bottom w:w="100" w:type="dxa"/>
              <w:right w:w="140" w:type="dxa"/>
            </w:tcMar>
            <w:vAlign w:val="center"/>
          </w:tcPr>
          <w:p w14:paraId="5E243F21" w14:textId="77777777" w:rsidR="002A3F88" w:rsidRDefault="00000000">
            <w:pPr>
              <w:spacing w:before="30" w:after="30"/>
              <w:jc w:val="center"/>
            </w:pPr>
            <w:r>
              <w:rPr>
                <w:sz w:val="20"/>
              </w:rPr>
              <w:lastRenderedPageBreak/>
              <w:t>Must</w:t>
            </w:r>
          </w:p>
        </w:tc>
        <w:tc>
          <w:tcPr>
            <w:tcW w:w="1152" w:type="dxa"/>
            <w:shd w:val="clear" w:color="auto" w:fill="F9FAFB"/>
            <w:tcMar>
              <w:top w:w="100" w:type="dxa"/>
              <w:left w:w="140" w:type="dxa"/>
              <w:bottom w:w="100" w:type="dxa"/>
              <w:right w:w="140" w:type="dxa"/>
            </w:tcMar>
            <w:vAlign w:val="center"/>
          </w:tcPr>
          <w:p w14:paraId="2F96C036" w14:textId="77777777" w:rsidR="002A3F88" w:rsidRDefault="00000000">
            <w:pPr>
              <w:spacing w:before="30" w:after="30"/>
              <w:jc w:val="center"/>
            </w:pPr>
            <w:r>
              <w:rPr>
                <w:sz w:val="20"/>
              </w:rPr>
              <w:t>Sprint 4</w:t>
            </w:r>
          </w:p>
        </w:tc>
      </w:tr>
      <w:tr w:rsidR="002A3F88" w14:paraId="45A6D548" w14:textId="77777777">
        <w:trPr>
          <w:jc w:val="center"/>
        </w:trPr>
        <w:tc>
          <w:tcPr>
            <w:tcW w:w="1008" w:type="dxa"/>
            <w:shd w:val="clear" w:color="auto" w:fill="FFFFFF"/>
            <w:tcMar>
              <w:top w:w="100" w:type="dxa"/>
              <w:left w:w="140" w:type="dxa"/>
              <w:bottom w:w="100" w:type="dxa"/>
              <w:right w:w="140" w:type="dxa"/>
            </w:tcMar>
            <w:vAlign w:val="center"/>
          </w:tcPr>
          <w:p w14:paraId="76324BF5" w14:textId="77777777" w:rsidR="002A3F88" w:rsidRDefault="00000000">
            <w:pPr>
              <w:spacing w:before="30" w:after="30"/>
              <w:jc w:val="center"/>
            </w:pPr>
            <w:r>
              <w:rPr>
                <w:sz w:val="20"/>
              </w:rPr>
              <w:t>US10</w:t>
            </w:r>
          </w:p>
        </w:tc>
        <w:tc>
          <w:tcPr>
            <w:tcW w:w="1152" w:type="dxa"/>
            <w:shd w:val="clear" w:color="auto" w:fill="FFFFFF"/>
            <w:tcMar>
              <w:top w:w="100" w:type="dxa"/>
              <w:left w:w="140" w:type="dxa"/>
              <w:bottom w:w="100" w:type="dxa"/>
              <w:right w:w="140" w:type="dxa"/>
            </w:tcMar>
            <w:vAlign w:val="center"/>
          </w:tcPr>
          <w:p w14:paraId="0298F4C9" w14:textId="77777777" w:rsidR="002A3F88" w:rsidRDefault="00000000">
            <w:pPr>
              <w:spacing w:before="30" w:after="30"/>
              <w:jc w:val="center"/>
            </w:pPr>
            <w:r>
              <w:rPr>
                <w:sz w:val="20"/>
              </w:rPr>
              <w:t>Student</w:t>
            </w:r>
          </w:p>
        </w:tc>
        <w:tc>
          <w:tcPr>
            <w:tcW w:w="3168" w:type="dxa"/>
            <w:shd w:val="clear" w:color="auto" w:fill="FFFFFF"/>
            <w:tcMar>
              <w:top w:w="100" w:type="dxa"/>
              <w:left w:w="140" w:type="dxa"/>
              <w:bottom w:w="100" w:type="dxa"/>
              <w:right w:w="140" w:type="dxa"/>
            </w:tcMar>
            <w:vAlign w:val="center"/>
          </w:tcPr>
          <w:p w14:paraId="40F38362" w14:textId="77777777" w:rsidR="002A3F88" w:rsidRDefault="00000000">
            <w:pPr>
              <w:spacing w:before="30" w:after="30"/>
            </w:pPr>
            <w:r>
              <w:rPr>
                <w:sz w:val="20"/>
              </w:rPr>
              <w:t>Nhờ AI phân tích nguyên nhân làm sai trong bài thi</w:t>
            </w:r>
          </w:p>
        </w:tc>
        <w:tc>
          <w:tcPr>
            <w:tcW w:w="2448" w:type="dxa"/>
            <w:shd w:val="clear" w:color="auto" w:fill="FFFFFF"/>
            <w:tcMar>
              <w:top w:w="100" w:type="dxa"/>
              <w:left w:w="140" w:type="dxa"/>
              <w:bottom w:w="100" w:type="dxa"/>
              <w:right w:w="140" w:type="dxa"/>
            </w:tcMar>
            <w:vAlign w:val="center"/>
          </w:tcPr>
          <w:p w14:paraId="59042191" w14:textId="77777777" w:rsidR="002A3F88" w:rsidRDefault="00000000">
            <w:pPr>
              <w:spacing w:before="30" w:after="30"/>
            </w:pPr>
            <w:r>
              <w:rPr>
                <w:sz w:val="20"/>
              </w:rPr>
              <w:t>Hiểu rõ căn nguyên lỗi sai ngữ pháp/từ vựng</w:t>
            </w:r>
          </w:p>
        </w:tc>
        <w:tc>
          <w:tcPr>
            <w:tcW w:w="864" w:type="dxa"/>
            <w:shd w:val="clear" w:color="auto" w:fill="FFFFFF"/>
            <w:tcMar>
              <w:top w:w="100" w:type="dxa"/>
              <w:left w:w="140" w:type="dxa"/>
              <w:bottom w:w="100" w:type="dxa"/>
              <w:right w:w="140" w:type="dxa"/>
            </w:tcMar>
            <w:vAlign w:val="center"/>
          </w:tcPr>
          <w:p w14:paraId="0E8895CA" w14:textId="77777777" w:rsidR="002A3F88" w:rsidRDefault="00000000">
            <w:pPr>
              <w:spacing w:before="30" w:after="30"/>
              <w:jc w:val="center"/>
            </w:pPr>
            <w:r>
              <w:rPr>
                <w:sz w:val="20"/>
              </w:rPr>
              <w:t>Should</w:t>
            </w:r>
          </w:p>
        </w:tc>
        <w:tc>
          <w:tcPr>
            <w:tcW w:w="1152" w:type="dxa"/>
            <w:shd w:val="clear" w:color="auto" w:fill="FFFFFF"/>
            <w:tcMar>
              <w:top w:w="100" w:type="dxa"/>
              <w:left w:w="140" w:type="dxa"/>
              <w:bottom w:w="100" w:type="dxa"/>
              <w:right w:w="140" w:type="dxa"/>
            </w:tcMar>
            <w:vAlign w:val="center"/>
          </w:tcPr>
          <w:p w14:paraId="28E71F41" w14:textId="77777777" w:rsidR="002A3F88" w:rsidRDefault="00000000">
            <w:pPr>
              <w:spacing w:before="30" w:after="30"/>
              <w:jc w:val="center"/>
            </w:pPr>
            <w:r>
              <w:rPr>
                <w:sz w:val="20"/>
              </w:rPr>
              <w:t>Sprint 4</w:t>
            </w:r>
          </w:p>
        </w:tc>
      </w:tr>
      <w:tr w:rsidR="002A3F88" w14:paraId="20D0493B" w14:textId="77777777">
        <w:trPr>
          <w:jc w:val="center"/>
        </w:trPr>
        <w:tc>
          <w:tcPr>
            <w:tcW w:w="1008" w:type="dxa"/>
            <w:shd w:val="clear" w:color="auto" w:fill="F9FAFB"/>
            <w:tcMar>
              <w:top w:w="100" w:type="dxa"/>
              <w:left w:w="140" w:type="dxa"/>
              <w:bottom w:w="100" w:type="dxa"/>
              <w:right w:w="140" w:type="dxa"/>
            </w:tcMar>
            <w:vAlign w:val="center"/>
          </w:tcPr>
          <w:p w14:paraId="2C510EBD" w14:textId="77777777" w:rsidR="002A3F88" w:rsidRDefault="00000000">
            <w:pPr>
              <w:spacing w:before="30" w:after="30"/>
              <w:jc w:val="center"/>
            </w:pPr>
            <w:r>
              <w:rPr>
                <w:sz w:val="20"/>
              </w:rPr>
              <w:t>US11</w:t>
            </w:r>
          </w:p>
        </w:tc>
        <w:tc>
          <w:tcPr>
            <w:tcW w:w="1152" w:type="dxa"/>
            <w:shd w:val="clear" w:color="auto" w:fill="F9FAFB"/>
            <w:tcMar>
              <w:top w:w="100" w:type="dxa"/>
              <w:left w:w="140" w:type="dxa"/>
              <w:bottom w:w="100" w:type="dxa"/>
              <w:right w:w="140" w:type="dxa"/>
            </w:tcMar>
            <w:vAlign w:val="center"/>
          </w:tcPr>
          <w:p w14:paraId="3CAF2B7F" w14:textId="77777777" w:rsidR="002A3F88" w:rsidRDefault="00000000">
            <w:pPr>
              <w:spacing w:before="30" w:after="30"/>
              <w:jc w:val="center"/>
            </w:pPr>
            <w:r>
              <w:rPr>
                <w:sz w:val="20"/>
              </w:rPr>
              <w:t>Student</w:t>
            </w:r>
          </w:p>
        </w:tc>
        <w:tc>
          <w:tcPr>
            <w:tcW w:w="3168" w:type="dxa"/>
            <w:shd w:val="clear" w:color="auto" w:fill="F9FAFB"/>
            <w:tcMar>
              <w:top w:w="100" w:type="dxa"/>
              <w:left w:w="140" w:type="dxa"/>
              <w:bottom w:w="100" w:type="dxa"/>
              <w:right w:w="140" w:type="dxa"/>
            </w:tcMar>
            <w:vAlign w:val="center"/>
          </w:tcPr>
          <w:p w14:paraId="272481E0" w14:textId="77777777" w:rsidR="002A3F88" w:rsidRDefault="00000000">
            <w:pPr>
              <w:spacing w:before="30" w:after="30"/>
            </w:pPr>
            <w:r>
              <w:rPr>
                <w:sz w:val="20"/>
              </w:rPr>
              <w:t>Thực hiện bài kiểm tra chẩn đoán năng lực ban đầu</w:t>
            </w:r>
          </w:p>
        </w:tc>
        <w:tc>
          <w:tcPr>
            <w:tcW w:w="2448" w:type="dxa"/>
            <w:shd w:val="clear" w:color="auto" w:fill="F9FAFB"/>
            <w:tcMar>
              <w:top w:w="100" w:type="dxa"/>
              <w:left w:w="140" w:type="dxa"/>
              <w:bottom w:w="100" w:type="dxa"/>
              <w:right w:w="140" w:type="dxa"/>
            </w:tcMar>
            <w:vAlign w:val="center"/>
          </w:tcPr>
          <w:p w14:paraId="3E9746F1" w14:textId="77777777" w:rsidR="002A3F88" w:rsidRDefault="00000000">
            <w:pPr>
              <w:spacing w:before="30" w:after="30"/>
            </w:pPr>
            <w:r>
              <w:rPr>
                <w:sz w:val="20"/>
              </w:rPr>
              <w:t>Xác định trình độ tiếng Anh hiện tại</w:t>
            </w:r>
          </w:p>
        </w:tc>
        <w:tc>
          <w:tcPr>
            <w:tcW w:w="864" w:type="dxa"/>
            <w:shd w:val="clear" w:color="auto" w:fill="F9FAFB"/>
            <w:tcMar>
              <w:top w:w="100" w:type="dxa"/>
              <w:left w:w="140" w:type="dxa"/>
              <w:bottom w:w="100" w:type="dxa"/>
              <w:right w:w="140" w:type="dxa"/>
            </w:tcMar>
            <w:vAlign w:val="center"/>
          </w:tcPr>
          <w:p w14:paraId="4C8959DA" w14:textId="77777777" w:rsidR="002A3F88" w:rsidRDefault="00000000">
            <w:pPr>
              <w:spacing w:before="30" w:after="30"/>
              <w:jc w:val="center"/>
            </w:pPr>
            <w:r>
              <w:rPr>
                <w:sz w:val="20"/>
              </w:rPr>
              <w:t>Must</w:t>
            </w:r>
          </w:p>
        </w:tc>
        <w:tc>
          <w:tcPr>
            <w:tcW w:w="1152" w:type="dxa"/>
            <w:shd w:val="clear" w:color="auto" w:fill="F9FAFB"/>
            <w:tcMar>
              <w:top w:w="100" w:type="dxa"/>
              <w:left w:w="140" w:type="dxa"/>
              <w:bottom w:w="100" w:type="dxa"/>
              <w:right w:w="140" w:type="dxa"/>
            </w:tcMar>
            <w:vAlign w:val="center"/>
          </w:tcPr>
          <w:p w14:paraId="4C48D2EA" w14:textId="77777777" w:rsidR="002A3F88" w:rsidRDefault="00000000">
            <w:pPr>
              <w:spacing w:before="30" w:after="30"/>
              <w:jc w:val="center"/>
            </w:pPr>
            <w:r>
              <w:rPr>
                <w:sz w:val="20"/>
              </w:rPr>
              <w:t>Sprint 5</w:t>
            </w:r>
          </w:p>
        </w:tc>
      </w:tr>
      <w:tr w:rsidR="002A3F88" w14:paraId="401C0CA9" w14:textId="77777777">
        <w:trPr>
          <w:jc w:val="center"/>
        </w:trPr>
        <w:tc>
          <w:tcPr>
            <w:tcW w:w="1008" w:type="dxa"/>
            <w:shd w:val="clear" w:color="auto" w:fill="FFFFFF"/>
            <w:tcMar>
              <w:top w:w="100" w:type="dxa"/>
              <w:left w:w="140" w:type="dxa"/>
              <w:bottom w:w="100" w:type="dxa"/>
              <w:right w:w="140" w:type="dxa"/>
            </w:tcMar>
            <w:vAlign w:val="center"/>
          </w:tcPr>
          <w:p w14:paraId="71961753" w14:textId="77777777" w:rsidR="002A3F88" w:rsidRDefault="00000000">
            <w:pPr>
              <w:spacing w:before="30" w:after="30"/>
              <w:jc w:val="center"/>
            </w:pPr>
            <w:r>
              <w:rPr>
                <w:sz w:val="20"/>
              </w:rPr>
              <w:t>US12</w:t>
            </w:r>
          </w:p>
        </w:tc>
        <w:tc>
          <w:tcPr>
            <w:tcW w:w="1152" w:type="dxa"/>
            <w:shd w:val="clear" w:color="auto" w:fill="FFFFFF"/>
            <w:tcMar>
              <w:top w:w="100" w:type="dxa"/>
              <w:left w:w="140" w:type="dxa"/>
              <w:bottom w:w="100" w:type="dxa"/>
              <w:right w:w="140" w:type="dxa"/>
            </w:tcMar>
            <w:vAlign w:val="center"/>
          </w:tcPr>
          <w:p w14:paraId="2609C284" w14:textId="77777777" w:rsidR="002A3F88" w:rsidRDefault="00000000">
            <w:pPr>
              <w:spacing w:before="30" w:after="30"/>
              <w:jc w:val="center"/>
            </w:pPr>
            <w:r>
              <w:rPr>
                <w:sz w:val="20"/>
              </w:rPr>
              <w:t>Student</w:t>
            </w:r>
          </w:p>
        </w:tc>
        <w:tc>
          <w:tcPr>
            <w:tcW w:w="3168" w:type="dxa"/>
            <w:shd w:val="clear" w:color="auto" w:fill="FFFFFF"/>
            <w:tcMar>
              <w:top w:w="100" w:type="dxa"/>
              <w:left w:w="140" w:type="dxa"/>
              <w:bottom w:w="100" w:type="dxa"/>
              <w:right w:w="140" w:type="dxa"/>
            </w:tcMar>
            <w:vAlign w:val="center"/>
          </w:tcPr>
          <w:p w14:paraId="5F780310" w14:textId="77777777" w:rsidR="002A3F88" w:rsidRDefault="00000000">
            <w:pPr>
              <w:spacing w:before="30" w:after="30"/>
            </w:pPr>
            <w:r>
              <w:rPr>
                <w:sz w:val="20"/>
              </w:rPr>
              <w:t>Nhận lộ trình thích ứng và bài tập khắc phục điểm yếu</w:t>
            </w:r>
          </w:p>
        </w:tc>
        <w:tc>
          <w:tcPr>
            <w:tcW w:w="2448" w:type="dxa"/>
            <w:shd w:val="clear" w:color="auto" w:fill="FFFFFF"/>
            <w:tcMar>
              <w:top w:w="100" w:type="dxa"/>
              <w:left w:w="140" w:type="dxa"/>
              <w:bottom w:w="100" w:type="dxa"/>
              <w:right w:w="140" w:type="dxa"/>
            </w:tcMar>
            <w:vAlign w:val="center"/>
          </w:tcPr>
          <w:p w14:paraId="1A1A7719" w14:textId="77777777" w:rsidR="002A3F88" w:rsidRDefault="00000000">
            <w:pPr>
              <w:spacing w:before="30" w:after="30"/>
            </w:pPr>
            <w:r>
              <w:rPr>
                <w:sz w:val="20"/>
              </w:rPr>
              <w:t>Học tập cá nhân hóa khắc phục lỗ hổng kiến thức</w:t>
            </w:r>
          </w:p>
        </w:tc>
        <w:tc>
          <w:tcPr>
            <w:tcW w:w="864" w:type="dxa"/>
            <w:shd w:val="clear" w:color="auto" w:fill="FFFFFF"/>
            <w:tcMar>
              <w:top w:w="100" w:type="dxa"/>
              <w:left w:w="140" w:type="dxa"/>
              <w:bottom w:w="100" w:type="dxa"/>
              <w:right w:w="140" w:type="dxa"/>
            </w:tcMar>
            <w:vAlign w:val="center"/>
          </w:tcPr>
          <w:p w14:paraId="0457BE58" w14:textId="77777777" w:rsidR="002A3F88" w:rsidRDefault="00000000">
            <w:pPr>
              <w:spacing w:before="30" w:after="30"/>
              <w:jc w:val="center"/>
            </w:pPr>
            <w:r>
              <w:rPr>
                <w:sz w:val="20"/>
              </w:rPr>
              <w:t>Must</w:t>
            </w:r>
          </w:p>
        </w:tc>
        <w:tc>
          <w:tcPr>
            <w:tcW w:w="1152" w:type="dxa"/>
            <w:shd w:val="clear" w:color="auto" w:fill="FFFFFF"/>
            <w:tcMar>
              <w:top w:w="100" w:type="dxa"/>
              <w:left w:w="140" w:type="dxa"/>
              <w:bottom w:w="100" w:type="dxa"/>
              <w:right w:w="140" w:type="dxa"/>
            </w:tcMar>
            <w:vAlign w:val="center"/>
          </w:tcPr>
          <w:p w14:paraId="352DFBA7" w14:textId="77777777" w:rsidR="002A3F88" w:rsidRDefault="00000000">
            <w:pPr>
              <w:spacing w:before="30" w:after="30"/>
              <w:jc w:val="center"/>
            </w:pPr>
            <w:r>
              <w:rPr>
                <w:sz w:val="20"/>
              </w:rPr>
              <w:t>Sprint 5</w:t>
            </w:r>
          </w:p>
        </w:tc>
      </w:tr>
      <w:tr w:rsidR="002A3F88" w14:paraId="33B2E5FE" w14:textId="77777777">
        <w:trPr>
          <w:jc w:val="center"/>
        </w:trPr>
        <w:tc>
          <w:tcPr>
            <w:tcW w:w="1008" w:type="dxa"/>
            <w:shd w:val="clear" w:color="auto" w:fill="F9FAFB"/>
            <w:tcMar>
              <w:top w:w="100" w:type="dxa"/>
              <w:left w:w="140" w:type="dxa"/>
              <w:bottom w:w="100" w:type="dxa"/>
              <w:right w:w="140" w:type="dxa"/>
            </w:tcMar>
            <w:vAlign w:val="center"/>
          </w:tcPr>
          <w:p w14:paraId="0F1E84D1" w14:textId="77777777" w:rsidR="002A3F88" w:rsidRDefault="00000000">
            <w:pPr>
              <w:spacing w:before="30" w:after="30"/>
              <w:jc w:val="center"/>
            </w:pPr>
            <w:r>
              <w:rPr>
                <w:sz w:val="20"/>
              </w:rPr>
              <w:t>US13</w:t>
            </w:r>
          </w:p>
        </w:tc>
        <w:tc>
          <w:tcPr>
            <w:tcW w:w="1152" w:type="dxa"/>
            <w:shd w:val="clear" w:color="auto" w:fill="F9FAFB"/>
            <w:tcMar>
              <w:top w:w="100" w:type="dxa"/>
              <w:left w:w="140" w:type="dxa"/>
              <w:bottom w:w="100" w:type="dxa"/>
              <w:right w:w="140" w:type="dxa"/>
            </w:tcMar>
            <w:vAlign w:val="center"/>
          </w:tcPr>
          <w:p w14:paraId="20D9FC1A" w14:textId="77777777" w:rsidR="002A3F88" w:rsidRDefault="00000000">
            <w:pPr>
              <w:spacing w:before="30" w:after="30"/>
              <w:jc w:val="center"/>
            </w:pPr>
            <w:r>
              <w:rPr>
                <w:sz w:val="20"/>
              </w:rPr>
              <w:t>Student</w:t>
            </w:r>
          </w:p>
        </w:tc>
        <w:tc>
          <w:tcPr>
            <w:tcW w:w="3168" w:type="dxa"/>
            <w:shd w:val="clear" w:color="auto" w:fill="F9FAFB"/>
            <w:tcMar>
              <w:top w:w="100" w:type="dxa"/>
              <w:left w:w="140" w:type="dxa"/>
              <w:bottom w:w="100" w:type="dxa"/>
              <w:right w:w="140" w:type="dxa"/>
            </w:tcMar>
            <w:vAlign w:val="center"/>
          </w:tcPr>
          <w:p w14:paraId="65A9316F" w14:textId="77777777" w:rsidR="002A3F88" w:rsidRDefault="00000000">
            <w:pPr>
              <w:spacing w:before="30" w:after="30"/>
            </w:pPr>
            <w:r>
              <w:rPr>
                <w:sz w:val="20"/>
              </w:rPr>
              <w:t>Học từ vựng Flashcard kết hợp phát âm Web Speech API</w:t>
            </w:r>
          </w:p>
        </w:tc>
        <w:tc>
          <w:tcPr>
            <w:tcW w:w="2448" w:type="dxa"/>
            <w:shd w:val="clear" w:color="auto" w:fill="F9FAFB"/>
            <w:tcMar>
              <w:top w:w="100" w:type="dxa"/>
              <w:left w:w="140" w:type="dxa"/>
              <w:bottom w:w="100" w:type="dxa"/>
              <w:right w:w="140" w:type="dxa"/>
            </w:tcMar>
            <w:vAlign w:val="center"/>
          </w:tcPr>
          <w:p w14:paraId="26DA4DD0" w14:textId="77777777" w:rsidR="002A3F88" w:rsidRDefault="00000000">
            <w:pPr>
              <w:spacing w:before="30" w:after="30"/>
            </w:pPr>
            <w:r>
              <w:rPr>
                <w:sz w:val="20"/>
              </w:rPr>
              <w:t>Ghi nhớ từ vựng lâu dài và phát âm chuẩn</w:t>
            </w:r>
          </w:p>
        </w:tc>
        <w:tc>
          <w:tcPr>
            <w:tcW w:w="864" w:type="dxa"/>
            <w:shd w:val="clear" w:color="auto" w:fill="F9FAFB"/>
            <w:tcMar>
              <w:top w:w="100" w:type="dxa"/>
              <w:left w:w="140" w:type="dxa"/>
              <w:bottom w:w="100" w:type="dxa"/>
              <w:right w:w="140" w:type="dxa"/>
            </w:tcMar>
            <w:vAlign w:val="center"/>
          </w:tcPr>
          <w:p w14:paraId="1FE7D9EA" w14:textId="77777777" w:rsidR="002A3F88" w:rsidRDefault="00000000">
            <w:pPr>
              <w:spacing w:before="30" w:after="30"/>
              <w:jc w:val="center"/>
            </w:pPr>
            <w:r>
              <w:rPr>
                <w:sz w:val="20"/>
              </w:rPr>
              <w:t>Should</w:t>
            </w:r>
          </w:p>
        </w:tc>
        <w:tc>
          <w:tcPr>
            <w:tcW w:w="1152" w:type="dxa"/>
            <w:shd w:val="clear" w:color="auto" w:fill="F9FAFB"/>
            <w:tcMar>
              <w:top w:w="100" w:type="dxa"/>
              <w:left w:w="140" w:type="dxa"/>
              <w:bottom w:w="100" w:type="dxa"/>
              <w:right w:w="140" w:type="dxa"/>
            </w:tcMar>
            <w:vAlign w:val="center"/>
          </w:tcPr>
          <w:p w14:paraId="1C9FA613" w14:textId="77777777" w:rsidR="002A3F88" w:rsidRDefault="00000000">
            <w:pPr>
              <w:spacing w:before="30" w:after="30"/>
              <w:jc w:val="center"/>
            </w:pPr>
            <w:r>
              <w:rPr>
                <w:sz w:val="20"/>
              </w:rPr>
              <w:t>Sprint 3</w:t>
            </w:r>
          </w:p>
        </w:tc>
      </w:tr>
      <w:tr w:rsidR="002A3F88" w14:paraId="74FDB971" w14:textId="77777777">
        <w:trPr>
          <w:jc w:val="center"/>
        </w:trPr>
        <w:tc>
          <w:tcPr>
            <w:tcW w:w="1008" w:type="dxa"/>
            <w:shd w:val="clear" w:color="auto" w:fill="FFFFFF"/>
            <w:tcMar>
              <w:top w:w="100" w:type="dxa"/>
              <w:left w:w="140" w:type="dxa"/>
              <w:bottom w:w="100" w:type="dxa"/>
              <w:right w:w="140" w:type="dxa"/>
            </w:tcMar>
            <w:vAlign w:val="center"/>
          </w:tcPr>
          <w:p w14:paraId="712E18DD" w14:textId="77777777" w:rsidR="002A3F88" w:rsidRDefault="00000000">
            <w:pPr>
              <w:spacing w:before="30" w:after="30"/>
              <w:jc w:val="center"/>
            </w:pPr>
            <w:r>
              <w:rPr>
                <w:sz w:val="20"/>
              </w:rPr>
              <w:t>US14</w:t>
            </w:r>
          </w:p>
        </w:tc>
        <w:tc>
          <w:tcPr>
            <w:tcW w:w="1152" w:type="dxa"/>
            <w:shd w:val="clear" w:color="auto" w:fill="FFFFFF"/>
            <w:tcMar>
              <w:top w:w="100" w:type="dxa"/>
              <w:left w:w="140" w:type="dxa"/>
              <w:bottom w:w="100" w:type="dxa"/>
              <w:right w:w="140" w:type="dxa"/>
            </w:tcMar>
            <w:vAlign w:val="center"/>
          </w:tcPr>
          <w:p w14:paraId="107CBD17" w14:textId="77777777" w:rsidR="002A3F88" w:rsidRDefault="00000000">
            <w:pPr>
              <w:spacing w:before="30" w:after="30"/>
              <w:jc w:val="center"/>
            </w:pPr>
            <w:r>
              <w:rPr>
                <w:sz w:val="20"/>
              </w:rPr>
              <w:t>Student</w:t>
            </w:r>
          </w:p>
        </w:tc>
        <w:tc>
          <w:tcPr>
            <w:tcW w:w="3168" w:type="dxa"/>
            <w:shd w:val="clear" w:color="auto" w:fill="FFFFFF"/>
            <w:tcMar>
              <w:top w:w="100" w:type="dxa"/>
              <w:left w:w="140" w:type="dxa"/>
              <w:bottom w:w="100" w:type="dxa"/>
              <w:right w:w="140" w:type="dxa"/>
            </w:tcMar>
            <w:vAlign w:val="center"/>
          </w:tcPr>
          <w:p w14:paraId="1C6ED6ED" w14:textId="77777777" w:rsidR="002A3F88" w:rsidRDefault="00000000">
            <w:pPr>
              <w:spacing w:before="30" w:after="30"/>
            </w:pPr>
            <w:r>
              <w:rPr>
                <w:sz w:val="20"/>
              </w:rPr>
              <w:t>Nhận chứng chỉ điện tử khi hoàn thành khóa học</w:t>
            </w:r>
          </w:p>
        </w:tc>
        <w:tc>
          <w:tcPr>
            <w:tcW w:w="2448" w:type="dxa"/>
            <w:shd w:val="clear" w:color="auto" w:fill="FFFFFF"/>
            <w:tcMar>
              <w:top w:w="100" w:type="dxa"/>
              <w:left w:w="140" w:type="dxa"/>
              <w:bottom w:w="100" w:type="dxa"/>
              <w:right w:w="140" w:type="dxa"/>
            </w:tcMar>
            <w:vAlign w:val="center"/>
          </w:tcPr>
          <w:p w14:paraId="63380515" w14:textId="77777777" w:rsidR="002A3F88" w:rsidRDefault="00000000">
            <w:pPr>
              <w:spacing w:before="30" w:after="30"/>
            </w:pPr>
            <w:r>
              <w:rPr>
                <w:sz w:val="20"/>
              </w:rPr>
              <w:t>Ghi nhận thành tích học tập và sự tiến bộ</w:t>
            </w:r>
          </w:p>
        </w:tc>
        <w:tc>
          <w:tcPr>
            <w:tcW w:w="864" w:type="dxa"/>
            <w:shd w:val="clear" w:color="auto" w:fill="FFFFFF"/>
            <w:tcMar>
              <w:top w:w="100" w:type="dxa"/>
              <w:left w:w="140" w:type="dxa"/>
              <w:bottom w:w="100" w:type="dxa"/>
              <w:right w:w="140" w:type="dxa"/>
            </w:tcMar>
            <w:vAlign w:val="center"/>
          </w:tcPr>
          <w:p w14:paraId="7727DF4D" w14:textId="77777777" w:rsidR="002A3F88" w:rsidRDefault="00000000">
            <w:pPr>
              <w:spacing w:before="30" w:after="30"/>
              <w:jc w:val="center"/>
            </w:pPr>
            <w:r>
              <w:rPr>
                <w:sz w:val="20"/>
              </w:rPr>
              <w:t>Could</w:t>
            </w:r>
          </w:p>
        </w:tc>
        <w:tc>
          <w:tcPr>
            <w:tcW w:w="1152" w:type="dxa"/>
            <w:shd w:val="clear" w:color="auto" w:fill="FFFFFF"/>
            <w:tcMar>
              <w:top w:w="100" w:type="dxa"/>
              <w:left w:w="140" w:type="dxa"/>
              <w:bottom w:w="100" w:type="dxa"/>
              <w:right w:w="140" w:type="dxa"/>
            </w:tcMar>
            <w:vAlign w:val="center"/>
          </w:tcPr>
          <w:p w14:paraId="4FAE83A9" w14:textId="77777777" w:rsidR="002A3F88" w:rsidRDefault="00000000">
            <w:pPr>
              <w:spacing w:before="30" w:after="30"/>
              <w:jc w:val="center"/>
            </w:pPr>
            <w:r>
              <w:rPr>
                <w:sz w:val="20"/>
              </w:rPr>
              <w:t>Sprint 5</w:t>
            </w:r>
          </w:p>
        </w:tc>
      </w:tr>
      <w:tr w:rsidR="002A3F88" w14:paraId="544B0B4A" w14:textId="77777777">
        <w:trPr>
          <w:jc w:val="center"/>
        </w:trPr>
        <w:tc>
          <w:tcPr>
            <w:tcW w:w="1008" w:type="dxa"/>
            <w:shd w:val="clear" w:color="auto" w:fill="F9FAFB"/>
            <w:tcMar>
              <w:top w:w="100" w:type="dxa"/>
              <w:left w:w="140" w:type="dxa"/>
              <w:bottom w:w="100" w:type="dxa"/>
              <w:right w:w="140" w:type="dxa"/>
            </w:tcMar>
            <w:vAlign w:val="center"/>
          </w:tcPr>
          <w:p w14:paraId="44C01617" w14:textId="77777777" w:rsidR="002A3F88" w:rsidRDefault="00000000">
            <w:pPr>
              <w:spacing w:before="30" w:after="30"/>
              <w:jc w:val="center"/>
            </w:pPr>
            <w:r>
              <w:rPr>
                <w:sz w:val="20"/>
              </w:rPr>
              <w:t>US15</w:t>
            </w:r>
          </w:p>
        </w:tc>
        <w:tc>
          <w:tcPr>
            <w:tcW w:w="1152" w:type="dxa"/>
            <w:shd w:val="clear" w:color="auto" w:fill="F9FAFB"/>
            <w:tcMar>
              <w:top w:w="100" w:type="dxa"/>
              <w:left w:w="140" w:type="dxa"/>
              <w:bottom w:w="100" w:type="dxa"/>
              <w:right w:w="140" w:type="dxa"/>
            </w:tcMar>
            <w:vAlign w:val="center"/>
          </w:tcPr>
          <w:p w14:paraId="181C5BE1" w14:textId="77777777" w:rsidR="002A3F88" w:rsidRDefault="00000000">
            <w:pPr>
              <w:spacing w:before="30" w:after="30"/>
              <w:jc w:val="center"/>
            </w:pPr>
            <w:r>
              <w:rPr>
                <w:sz w:val="20"/>
              </w:rPr>
              <w:t>Teacher</w:t>
            </w:r>
          </w:p>
        </w:tc>
        <w:tc>
          <w:tcPr>
            <w:tcW w:w="3168" w:type="dxa"/>
            <w:shd w:val="clear" w:color="auto" w:fill="F9FAFB"/>
            <w:tcMar>
              <w:top w:w="100" w:type="dxa"/>
              <w:left w:w="140" w:type="dxa"/>
              <w:bottom w:w="100" w:type="dxa"/>
              <w:right w:w="140" w:type="dxa"/>
            </w:tcMar>
            <w:vAlign w:val="center"/>
          </w:tcPr>
          <w:p>
            <w:r>
              <w:t>Quản lý và biên soạn khóa học được phân công với phân trang 8 khóa học/trang</w:t>
            </w:r>
          </w:p>
        </w:tc>
        <w:tc>
          <w:tcPr>
            <w:tcW w:w="2448" w:type="dxa"/>
            <w:shd w:val="clear" w:color="auto" w:fill="F9FAFB"/>
            <w:tcMar>
              <w:top w:w="100" w:type="dxa"/>
              <w:left w:w="140" w:type="dxa"/>
              <w:bottom w:w="100" w:type="dxa"/>
              <w:right w:w="140" w:type="dxa"/>
            </w:tcMar>
            <w:vAlign w:val="center"/>
          </w:tcPr>
          <w:p>
            <w:r>
              <w:t>Tiếp nhận khóa học từ Admin và xây dựng giáo trình chuyên sâu, trực quan</w:t>
            </w:r>
          </w:p>
        </w:tc>
        <w:tc>
          <w:tcPr>
            <w:tcW w:w="864" w:type="dxa"/>
            <w:shd w:val="clear" w:color="auto" w:fill="F9FAFB"/>
            <w:tcMar>
              <w:top w:w="100" w:type="dxa"/>
              <w:left w:w="140" w:type="dxa"/>
              <w:bottom w:w="100" w:type="dxa"/>
              <w:right w:w="140" w:type="dxa"/>
            </w:tcMar>
            <w:vAlign w:val="center"/>
          </w:tcPr>
          <w:p w14:paraId="7241AE6D" w14:textId="77777777" w:rsidR="002A3F88" w:rsidRDefault="00000000">
            <w:pPr>
              <w:spacing w:before="30" w:after="30"/>
              <w:jc w:val="center"/>
            </w:pPr>
            <w:r>
              <w:rPr>
                <w:sz w:val="20"/>
              </w:rPr>
              <w:t>Must</w:t>
            </w:r>
          </w:p>
        </w:tc>
        <w:tc>
          <w:tcPr>
            <w:tcW w:w="1152" w:type="dxa"/>
            <w:shd w:val="clear" w:color="auto" w:fill="F9FAFB"/>
            <w:tcMar>
              <w:top w:w="100" w:type="dxa"/>
              <w:left w:w="140" w:type="dxa"/>
              <w:bottom w:w="100" w:type="dxa"/>
              <w:right w:w="140" w:type="dxa"/>
            </w:tcMar>
            <w:vAlign w:val="center"/>
          </w:tcPr>
          <w:p w14:paraId="5CCD8A9A" w14:textId="77777777" w:rsidR="002A3F88" w:rsidRDefault="00000000">
            <w:pPr>
              <w:spacing w:before="30" w:after="30"/>
              <w:jc w:val="center"/>
            </w:pPr>
            <w:r>
              <w:rPr>
                <w:sz w:val="20"/>
              </w:rPr>
              <w:t>Sprint 2</w:t>
            </w:r>
          </w:p>
        </w:tc>
      </w:tr>
      <w:tr w:rsidR="002A3F88" w14:paraId="6BCAF881" w14:textId="77777777">
        <w:trPr>
          <w:jc w:val="center"/>
        </w:trPr>
        <w:tc>
          <w:tcPr>
            <w:tcW w:w="1008" w:type="dxa"/>
            <w:shd w:val="clear" w:color="auto" w:fill="FFFFFF"/>
            <w:tcMar>
              <w:top w:w="100" w:type="dxa"/>
              <w:left w:w="140" w:type="dxa"/>
              <w:bottom w:w="100" w:type="dxa"/>
              <w:right w:w="140" w:type="dxa"/>
            </w:tcMar>
            <w:vAlign w:val="center"/>
          </w:tcPr>
          <w:p w14:paraId="5DFCEB73" w14:textId="77777777" w:rsidR="002A3F88" w:rsidRDefault="00000000">
            <w:pPr>
              <w:spacing w:before="30" w:after="30"/>
              <w:jc w:val="center"/>
            </w:pPr>
            <w:r>
              <w:rPr>
                <w:sz w:val="20"/>
              </w:rPr>
              <w:t>US16</w:t>
            </w:r>
          </w:p>
        </w:tc>
        <w:tc>
          <w:tcPr>
            <w:tcW w:w="1152" w:type="dxa"/>
            <w:shd w:val="clear" w:color="auto" w:fill="FFFFFF"/>
            <w:tcMar>
              <w:top w:w="100" w:type="dxa"/>
              <w:left w:w="140" w:type="dxa"/>
              <w:bottom w:w="100" w:type="dxa"/>
              <w:right w:w="140" w:type="dxa"/>
            </w:tcMar>
            <w:vAlign w:val="center"/>
          </w:tcPr>
          <w:p w14:paraId="4AE18540" w14:textId="77777777" w:rsidR="002A3F88" w:rsidRDefault="00000000">
            <w:pPr>
              <w:spacing w:before="30" w:after="30"/>
              <w:jc w:val="center"/>
            </w:pPr>
            <w:r>
              <w:rPr>
                <w:sz w:val="20"/>
              </w:rPr>
              <w:t>Teacher</w:t>
            </w:r>
          </w:p>
        </w:tc>
        <w:tc>
          <w:tcPr>
            <w:tcW w:w="3168" w:type="dxa"/>
            <w:shd w:val="clear" w:color="auto" w:fill="FFFFFF"/>
            <w:tcMar>
              <w:top w:w="100" w:type="dxa"/>
              <w:left w:w="140" w:type="dxa"/>
              <w:bottom w:w="100" w:type="dxa"/>
              <w:right w:w="140" w:type="dxa"/>
            </w:tcMar>
            <w:vAlign w:val="center"/>
          </w:tcPr>
          <w:p w14:paraId="48C1C65C" w14:textId="77777777" w:rsidR="002A3F88" w:rsidRDefault="00000000">
            <w:pPr>
              <w:spacing w:before="30" w:after="30"/>
            </w:pPr>
            <w:r>
              <w:rPr>
                <w:sz w:val="20"/>
              </w:rPr>
              <w:t>Xây dựng cấu trúc chương, bài học và tải tài liệu</w:t>
            </w:r>
          </w:p>
        </w:tc>
        <w:tc>
          <w:tcPr>
            <w:tcW w:w="2448" w:type="dxa"/>
            <w:shd w:val="clear" w:color="auto" w:fill="FFFFFF"/>
            <w:tcMar>
              <w:top w:w="100" w:type="dxa"/>
              <w:left w:w="140" w:type="dxa"/>
              <w:bottom w:w="100" w:type="dxa"/>
              <w:right w:w="140" w:type="dxa"/>
            </w:tcMar>
            <w:vAlign w:val="center"/>
          </w:tcPr>
          <w:p w14:paraId="4CE396A8" w14:textId="77777777" w:rsidR="002A3F88" w:rsidRDefault="00000000">
            <w:pPr>
              <w:spacing w:before="30" w:after="30"/>
            </w:pPr>
            <w:r>
              <w:rPr>
                <w:sz w:val="20"/>
              </w:rPr>
              <w:t>Biên soạn nội dung bài giảng hoàn chỉnh</w:t>
            </w:r>
          </w:p>
        </w:tc>
        <w:tc>
          <w:tcPr>
            <w:tcW w:w="864" w:type="dxa"/>
            <w:shd w:val="clear" w:color="auto" w:fill="FFFFFF"/>
            <w:tcMar>
              <w:top w:w="100" w:type="dxa"/>
              <w:left w:w="140" w:type="dxa"/>
              <w:bottom w:w="100" w:type="dxa"/>
              <w:right w:w="140" w:type="dxa"/>
            </w:tcMar>
            <w:vAlign w:val="center"/>
          </w:tcPr>
          <w:p w14:paraId="52177FB3" w14:textId="77777777" w:rsidR="002A3F88" w:rsidRDefault="00000000">
            <w:pPr>
              <w:spacing w:before="30" w:after="30"/>
              <w:jc w:val="center"/>
            </w:pPr>
            <w:r>
              <w:rPr>
                <w:sz w:val="20"/>
              </w:rPr>
              <w:t>Must</w:t>
            </w:r>
          </w:p>
        </w:tc>
        <w:tc>
          <w:tcPr>
            <w:tcW w:w="1152" w:type="dxa"/>
            <w:shd w:val="clear" w:color="auto" w:fill="FFFFFF"/>
            <w:tcMar>
              <w:top w:w="100" w:type="dxa"/>
              <w:left w:w="140" w:type="dxa"/>
              <w:bottom w:w="100" w:type="dxa"/>
              <w:right w:w="140" w:type="dxa"/>
            </w:tcMar>
            <w:vAlign w:val="center"/>
          </w:tcPr>
          <w:p w14:paraId="6A8AD99B" w14:textId="77777777" w:rsidR="002A3F88" w:rsidRDefault="00000000">
            <w:pPr>
              <w:spacing w:before="30" w:after="30"/>
              <w:jc w:val="center"/>
            </w:pPr>
            <w:r>
              <w:rPr>
                <w:sz w:val="20"/>
              </w:rPr>
              <w:t>Sprint 2</w:t>
            </w:r>
          </w:p>
        </w:tc>
      </w:tr>
      <w:tr w:rsidR="002A3F88" w14:paraId="5C7BC3AA" w14:textId="77777777">
        <w:trPr>
          <w:jc w:val="center"/>
        </w:trPr>
        <w:tc>
          <w:tcPr>
            <w:tcW w:w="1008" w:type="dxa"/>
            <w:shd w:val="clear" w:color="auto" w:fill="F9FAFB"/>
            <w:tcMar>
              <w:top w:w="100" w:type="dxa"/>
              <w:left w:w="140" w:type="dxa"/>
              <w:bottom w:w="100" w:type="dxa"/>
              <w:right w:w="140" w:type="dxa"/>
            </w:tcMar>
            <w:vAlign w:val="center"/>
          </w:tcPr>
          <w:p w14:paraId="64AC6DF6" w14:textId="77777777" w:rsidR="002A3F88" w:rsidRDefault="00000000">
            <w:pPr>
              <w:spacing w:before="30" w:after="30"/>
              <w:jc w:val="center"/>
            </w:pPr>
            <w:r>
              <w:rPr>
                <w:sz w:val="20"/>
              </w:rPr>
              <w:t>US17</w:t>
            </w:r>
          </w:p>
        </w:tc>
        <w:tc>
          <w:tcPr>
            <w:tcW w:w="1152" w:type="dxa"/>
            <w:shd w:val="clear" w:color="auto" w:fill="F9FAFB"/>
            <w:tcMar>
              <w:top w:w="100" w:type="dxa"/>
              <w:left w:w="140" w:type="dxa"/>
              <w:bottom w:w="100" w:type="dxa"/>
              <w:right w:w="140" w:type="dxa"/>
            </w:tcMar>
            <w:vAlign w:val="center"/>
          </w:tcPr>
          <w:p w14:paraId="4603755F" w14:textId="77777777" w:rsidR="002A3F88" w:rsidRDefault="00000000">
            <w:pPr>
              <w:spacing w:before="30" w:after="30"/>
              <w:jc w:val="center"/>
            </w:pPr>
            <w:r>
              <w:rPr>
                <w:sz w:val="20"/>
              </w:rPr>
              <w:t>Teacher</w:t>
            </w:r>
          </w:p>
        </w:tc>
        <w:tc>
          <w:tcPr>
            <w:tcW w:w="3168" w:type="dxa"/>
            <w:shd w:val="clear" w:color="auto" w:fill="F9FAFB"/>
            <w:tcMar>
              <w:top w:w="100" w:type="dxa"/>
              <w:left w:w="140" w:type="dxa"/>
              <w:bottom w:w="100" w:type="dxa"/>
              <w:right w:w="140" w:type="dxa"/>
            </w:tcMar>
            <w:vAlign w:val="center"/>
          </w:tcPr>
          <w:p w14:paraId="0DBA92C9" w14:textId="77777777" w:rsidR="002A3F88" w:rsidRDefault="00000000">
            <w:pPr>
              <w:spacing w:before="30" w:after="30"/>
            </w:pPr>
            <w:r>
              <w:rPr>
                <w:sz w:val="20"/>
              </w:rPr>
              <w:t>Tạo ngân hàng câu hỏi trắc nghiệm thủ công cho bài học</w:t>
            </w:r>
          </w:p>
        </w:tc>
        <w:tc>
          <w:tcPr>
            <w:tcW w:w="2448" w:type="dxa"/>
            <w:shd w:val="clear" w:color="auto" w:fill="F9FAFB"/>
            <w:tcMar>
              <w:top w:w="100" w:type="dxa"/>
              <w:left w:w="140" w:type="dxa"/>
              <w:bottom w:w="100" w:type="dxa"/>
              <w:right w:w="140" w:type="dxa"/>
            </w:tcMar>
            <w:vAlign w:val="center"/>
          </w:tcPr>
          <w:p w14:paraId="499DD141" w14:textId="77777777" w:rsidR="002A3F88" w:rsidRDefault="00000000">
            <w:pPr>
              <w:spacing w:before="30" w:after="30"/>
            </w:pPr>
            <w:r>
              <w:rPr>
                <w:sz w:val="20"/>
              </w:rPr>
              <w:t>Thiết lập bài thi kiểm tra đánh giá học viên</w:t>
            </w:r>
          </w:p>
        </w:tc>
        <w:tc>
          <w:tcPr>
            <w:tcW w:w="864" w:type="dxa"/>
            <w:shd w:val="clear" w:color="auto" w:fill="F9FAFB"/>
            <w:tcMar>
              <w:top w:w="100" w:type="dxa"/>
              <w:left w:w="140" w:type="dxa"/>
              <w:bottom w:w="100" w:type="dxa"/>
              <w:right w:w="140" w:type="dxa"/>
            </w:tcMar>
            <w:vAlign w:val="center"/>
          </w:tcPr>
          <w:p w14:paraId="46719935" w14:textId="77777777" w:rsidR="002A3F88" w:rsidRDefault="00000000">
            <w:pPr>
              <w:spacing w:before="30" w:after="30"/>
              <w:jc w:val="center"/>
            </w:pPr>
            <w:r>
              <w:rPr>
                <w:sz w:val="20"/>
              </w:rPr>
              <w:t>Must</w:t>
            </w:r>
          </w:p>
        </w:tc>
        <w:tc>
          <w:tcPr>
            <w:tcW w:w="1152" w:type="dxa"/>
            <w:shd w:val="clear" w:color="auto" w:fill="F9FAFB"/>
            <w:tcMar>
              <w:top w:w="100" w:type="dxa"/>
              <w:left w:w="140" w:type="dxa"/>
              <w:bottom w:w="100" w:type="dxa"/>
              <w:right w:w="140" w:type="dxa"/>
            </w:tcMar>
            <w:vAlign w:val="center"/>
          </w:tcPr>
          <w:p w14:paraId="0F0F63FE" w14:textId="77777777" w:rsidR="002A3F88" w:rsidRDefault="00000000">
            <w:pPr>
              <w:spacing w:before="30" w:after="30"/>
              <w:jc w:val="center"/>
            </w:pPr>
            <w:r>
              <w:rPr>
                <w:sz w:val="20"/>
              </w:rPr>
              <w:t>Sprint 3</w:t>
            </w:r>
          </w:p>
        </w:tc>
      </w:tr>
      <w:tr w:rsidR="002A3F88" w14:paraId="23012102" w14:textId="77777777">
        <w:trPr>
          <w:jc w:val="center"/>
        </w:trPr>
        <w:tc>
          <w:tcPr>
            <w:tcW w:w="1008" w:type="dxa"/>
            <w:shd w:val="clear" w:color="auto" w:fill="FFFFFF"/>
            <w:tcMar>
              <w:top w:w="100" w:type="dxa"/>
              <w:left w:w="140" w:type="dxa"/>
              <w:bottom w:w="100" w:type="dxa"/>
              <w:right w:w="140" w:type="dxa"/>
            </w:tcMar>
            <w:vAlign w:val="center"/>
          </w:tcPr>
          <w:p w14:paraId="130E3A09" w14:textId="77777777" w:rsidR="002A3F88" w:rsidRDefault="00000000">
            <w:pPr>
              <w:spacing w:before="30" w:after="30"/>
              <w:jc w:val="center"/>
            </w:pPr>
            <w:r>
              <w:rPr>
                <w:sz w:val="20"/>
              </w:rPr>
              <w:t>US18</w:t>
            </w:r>
          </w:p>
        </w:tc>
        <w:tc>
          <w:tcPr>
            <w:tcW w:w="1152" w:type="dxa"/>
            <w:shd w:val="clear" w:color="auto" w:fill="FFFFFF"/>
            <w:tcMar>
              <w:top w:w="100" w:type="dxa"/>
              <w:left w:w="140" w:type="dxa"/>
              <w:bottom w:w="100" w:type="dxa"/>
              <w:right w:w="140" w:type="dxa"/>
            </w:tcMar>
            <w:vAlign w:val="center"/>
          </w:tcPr>
          <w:p w14:paraId="23D5269D" w14:textId="77777777" w:rsidR="002A3F88" w:rsidRDefault="00000000">
            <w:pPr>
              <w:spacing w:before="30" w:after="30"/>
              <w:jc w:val="center"/>
            </w:pPr>
            <w:r>
              <w:rPr>
                <w:sz w:val="20"/>
              </w:rPr>
              <w:t>Teacher</w:t>
            </w:r>
          </w:p>
        </w:tc>
        <w:tc>
          <w:tcPr>
            <w:tcW w:w="3168" w:type="dxa"/>
            <w:shd w:val="clear" w:color="auto" w:fill="FFFFFF"/>
            <w:tcMar>
              <w:top w:w="100" w:type="dxa"/>
              <w:left w:w="140" w:type="dxa"/>
              <w:bottom w:w="100" w:type="dxa"/>
              <w:right w:w="140" w:type="dxa"/>
            </w:tcMar>
            <w:vAlign w:val="center"/>
          </w:tcPr>
          <w:p w14:paraId="4337297B" w14:textId="77777777" w:rsidR="002A3F88" w:rsidRDefault="00000000">
            <w:pPr>
              <w:spacing w:before="30" w:after="30"/>
            </w:pPr>
            <w:r>
              <w:rPr>
                <w:sz w:val="20"/>
              </w:rPr>
              <w:t>Sử dụng AI Quiz Generator để tự động sinh câu hỏi thi</w:t>
            </w:r>
          </w:p>
        </w:tc>
        <w:tc>
          <w:tcPr>
            <w:tcW w:w="2448" w:type="dxa"/>
            <w:shd w:val="clear" w:color="auto" w:fill="FFFFFF"/>
            <w:tcMar>
              <w:top w:w="100" w:type="dxa"/>
              <w:left w:w="140" w:type="dxa"/>
              <w:bottom w:w="100" w:type="dxa"/>
              <w:right w:w="140" w:type="dxa"/>
            </w:tcMar>
            <w:vAlign w:val="center"/>
          </w:tcPr>
          <w:p w14:paraId="363F225C" w14:textId="77777777" w:rsidR="002A3F88" w:rsidRDefault="00000000">
            <w:pPr>
              <w:spacing w:before="30" w:after="30"/>
            </w:pPr>
            <w:r>
              <w:rPr>
                <w:sz w:val="20"/>
              </w:rPr>
              <w:t>Tiết kiệm thời gian biên soạn đề kiểm tra</w:t>
            </w:r>
          </w:p>
        </w:tc>
        <w:tc>
          <w:tcPr>
            <w:tcW w:w="864" w:type="dxa"/>
            <w:shd w:val="clear" w:color="auto" w:fill="FFFFFF"/>
            <w:tcMar>
              <w:top w:w="100" w:type="dxa"/>
              <w:left w:w="140" w:type="dxa"/>
              <w:bottom w:w="100" w:type="dxa"/>
              <w:right w:w="140" w:type="dxa"/>
            </w:tcMar>
            <w:vAlign w:val="center"/>
          </w:tcPr>
          <w:p w14:paraId="2F15F29F" w14:textId="77777777" w:rsidR="002A3F88" w:rsidRDefault="00000000">
            <w:pPr>
              <w:spacing w:before="30" w:after="30"/>
              <w:jc w:val="center"/>
            </w:pPr>
            <w:r>
              <w:rPr>
                <w:sz w:val="20"/>
              </w:rPr>
              <w:t>Must</w:t>
            </w:r>
          </w:p>
        </w:tc>
        <w:tc>
          <w:tcPr>
            <w:tcW w:w="1152" w:type="dxa"/>
            <w:shd w:val="clear" w:color="auto" w:fill="FFFFFF"/>
            <w:tcMar>
              <w:top w:w="100" w:type="dxa"/>
              <w:left w:w="140" w:type="dxa"/>
              <w:bottom w:w="100" w:type="dxa"/>
              <w:right w:w="140" w:type="dxa"/>
            </w:tcMar>
            <w:vAlign w:val="center"/>
          </w:tcPr>
          <w:p w14:paraId="7809975F" w14:textId="77777777" w:rsidR="002A3F88" w:rsidRDefault="00000000">
            <w:pPr>
              <w:spacing w:before="30" w:after="30"/>
              <w:jc w:val="center"/>
            </w:pPr>
            <w:r>
              <w:rPr>
                <w:sz w:val="20"/>
              </w:rPr>
              <w:t>Sprint 4</w:t>
            </w:r>
          </w:p>
        </w:tc>
      </w:tr>
      <w:tr w:rsidR="002A3F88" w14:paraId="1DC6C9C7" w14:textId="77777777">
        <w:trPr>
          <w:jc w:val="center"/>
        </w:trPr>
        <w:tc>
          <w:tcPr>
            <w:tcW w:w="1008" w:type="dxa"/>
            <w:shd w:val="clear" w:color="auto" w:fill="F9FAFB"/>
            <w:tcMar>
              <w:top w:w="100" w:type="dxa"/>
              <w:left w:w="140" w:type="dxa"/>
              <w:bottom w:w="100" w:type="dxa"/>
              <w:right w:w="140" w:type="dxa"/>
            </w:tcMar>
            <w:vAlign w:val="center"/>
          </w:tcPr>
          <w:p w14:paraId="7D5C0930" w14:textId="77777777" w:rsidR="002A3F88" w:rsidRDefault="00000000">
            <w:pPr>
              <w:spacing w:before="30" w:after="30"/>
              <w:jc w:val="center"/>
            </w:pPr>
            <w:r>
              <w:rPr>
                <w:sz w:val="20"/>
              </w:rPr>
              <w:t>US19</w:t>
            </w:r>
          </w:p>
        </w:tc>
        <w:tc>
          <w:tcPr>
            <w:tcW w:w="1152" w:type="dxa"/>
            <w:shd w:val="clear" w:color="auto" w:fill="F9FAFB"/>
            <w:tcMar>
              <w:top w:w="100" w:type="dxa"/>
              <w:left w:w="140" w:type="dxa"/>
              <w:bottom w:w="100" w:type="dxa"/>
              <w:right w:w="140" w:type="dxa"/>
            </w:tcMar>
            <w:vAlign w:val="center"/>
          </w:tcPr>
          <w:p w14:paraId="4ED970DF" w14:textId="77777777" w:rsidR="002A3F88" w:rsidRDefault="00000000">
            <w:pPr>
              <w:spacing w:before="30" w:after="30"/>
              <w:jc w:val="center"/>
            </w:pPr>
            <w:r>
              <w:rPr>
                <w:sz w:val="20"/>
              </w:rPr>
              <w:t>Teacher</w:t>
            </w:r>
          </w:p>
        </w:tc>
        <w:tc>
          <w:tcPr>
            <w:tcW w:w="3168" w:type="dxa"/>
            <w:shd w:val="clear" w:color="auto" w:fill="F9FAFB"/>
            <w:tcMar>
              <w:top w:w="100" w:type="dxa"/>
              <w:left w:w="140" w:type="dxa"/>
              <w:bottom w:w="100" w:type="dxa"/>
              <w:right w:w="140" w:type="dxa"/>
            </w:tcMar>
            <w:vAlign w:val="center"/>
          </w:tcPr>
          <w:p w14:paraId="06CBED5D" w14:textId="77777777" w:rsidR="002A3F88" w:rsidRDefault="00000000">
            <w:pPr>
              <w:spacing w:before="30" w:after="30"/>
            </w:pPr>
            <w:r>
              <w:rPr>
                <w:sz w:val="20"/>
              </w:rPr>
              <w:t>Import ngân hàng đề thi hàng loạt từ file Word/Excel</w:t>
            </w:r>
          </w:p>
        </w:tc>
        <w:tc>
          <w:tcPr>
            <w:tcW w:w="2448" w:type="dxa"/>
            <w:shd w:val="clear" w:color="auto" w:fill="F9FAFB"/>
            <w:tcMar>
              <w:top w:w="100" w:type="dxa"/>
              <w:left w:w="140" w:type="dxa"/>
              <w:bottom w:w="100" w:type="dxa"/>
              <w:right w:w="140" w:type="dxa"/>
            </w:tcMar>
            <w:vAlign w:val="center"/>
          </w:tcPr>
          <w:p w14:paraId="585DADCC" w14:textId="77777777" w:rsidR="002A3F88" w:rsidRDefault="00000000">
            <w:pPr>
              <w:spacing w:before="30" w:after="30"/>
            </w:pPr>
            <w:r>
              <w:rPr>
                <w:sz w:val="20"/>
              </w:rPr>
              <w:t>Tận dụng đề thi có sẵn một cách nhanh chóng</w:t>
            </w:r>
          </w:p>
        </w:tc>
        <w:tc>
          <w:tcPr>
            <w:tcW w:w="864" w:type="dxa"/>
            <w:shd w:val="clear" w:color="auto" w:fill="F9FAFB"/>
            <w:tcMar>
              <w:top w:w="100" w:type="dxa"/>
              <w:left w:w="140" w:type="dxa"/>
              <w:bottom w:w="100" w:type="dxa"/>
              <w:right w:w="140" w:type="dxa"/>
            </w:tcMar>
            <w:vAlign w:val="center"/>
          </w:tcPr>
          <w:p w14:paraId="1CE160F9" w14:textId="77777777" w:rsidR="002A3F88" w:rsidRDefault="00000000">
            <w:pPr>
              <w:spacing w:before="30" w:after="30"/>
              <w:jc w:val="center"/>
            </w:pPr>
            <w:r>
              <w:rPr>
                <w:sz w:val="20"/>
              </w:rPr>
              <w:t>Should</w:t>
            </w:r>
          </w:p>
        </w:tc>
        <w:tc>
          <w:tcPr>
            <w:tcW w:w="1152" w:type="dxa"/>
            <w:shd w:val="clear" w:color="auto" w:fill="F9FAFB"/>
            <w:tcMar>
              <w:top w:w="100" w:type="dxa"/>
              <w:left w:w="140" w:type="dxa"/>
              <w:bottom w:w="100" w:type="dxa"/>
              <w:right w:w="140" w:type="dxa"/>
            </w:tcMar>
            <w:vAlign w:val="center"/>
          </w:tcPr>
          <w:p w14:paraId="0D51FF96" w14:textId="77777777" w:rsidR="002A3F88" w:rsidRDefault="00000000">
            <w:pPr>
              <w:spacing w:before="30" w:after="30"/>
              <w:jc w:val="center"/>
            </w:pPr>
            <w:r>
              <w:rPr>
                <w:sz w:val="20"/>
              </w:rPr>
              <w:t>Sprint 4</w:t>
            </w:r>
          </w:p>
        </w:tc>
      </w:tr>
      <w:tr w:rsidR="002A3F88" w14:paraId="3A7BD880" w14:textId="77777777">
        <w:trPr>
          <w:jc w:val="center"/>
        </w:trPr>
        <w:tc>
          <w:tcPr>
            <w:tcW w:w="1008" w:type="dxa"/>
            <w:shd w:val="clear" w:color="auto" w:fill="FFFFFF"/>
            <w:tcMar>
              <w:top w:w="100" w:type="dxa"/>
              <w:left w:w="140" w:type="dxa"/>
              <w:bottom w:w="100" w:type="dxa"/>
              <w:right w:w="140" w:type="dxa"/>
            </w:tcMar>
            <w:vAlign w:val="center"/>
          </w:tcPr>
          <w:p w14:paraId="6E37982E" w14:textId="77777777" w:rsidR="002A3F88" w:rsidRDefault="00000000">
            <w:pPr>
              <w:spacing w:before="30" w:after="30"/>
              <w:jc w:val="center"/>
            </w:pPr>
            <w:r>
              <w:rPr>
                <w:sz w:val="20"/>
              </w:rPr>
              <w:t>US20</w:t>
            </w:r>
          </w:p>
        </w:tc>
        <w:tc>
          <w:tcPr>
            <w:tcW w:w="1152" w:type="dxa"/>
            <w:shd w:val="clear" w:color="auto" w:fill="FFFFFF"/>
            <w:tcMar>
              <w:top w:w="100" w:type="dxa"/>
              <w:left w:w="140" w:type="dxa"/>
              <w:bottom w:w="100" w:type="dxa"/>
              <w:right w:w="140" w:type="dxa"/>
            </w:tcMar>
            <w:vAlign w:val="center"/>
          </w:tcPr>
          <w:p w14:paraId="65D60216" w14:textId="77777777" w:rsidR="002A3F88" w:rsidRDefault="00000000">
            <w:pPr>
              <w:spacing w:before="30" w:after="30"/>
              <w:jc w:val="center"/>
            </w:pPr>
            <w:r>
              <w:rPr>
                <w:sz w:val="20"/>
              </w:rPr>
              <w:t>Teacher</w:t>
            </w:r>
          </w:p>
        </w:tc>
        <w:tc>
          <w:tcPr>
            <w:tcW w:w="3168" w:type="dxa"/>
            <w:shd w:val="clear" w:color="auto" w:fill="FFFFFF"/>
            <w:tcMar>
              <w:top w:w="100" w:type="dxa"/>
              <w:left w:w="140" w:type="dxa"/>
              <w:bottom w:w="100" w:type="dxa"/>
              <w:right w:w="140" w:type="dxa"/>
            </w:tcMar>
            <w:vAlign w:val="center"/>
          </w:tcPr>
          <w:p w14:paraId="5E1AFD0D" w14:textId="77777777" w:rsidR="002A3F88" w:rsidRDefault="00000000">
            <w:pPr>
              <w:spacing w:before="30" w:after="30"/>
            </w:pPr>
            <w:r>
              <w:rPr>
                <w:sz w:val="20"/>
              </w:rPr>
              <w:t>Tạo chủ đề và soạn bộ từ vựng Flashcard có kiểm soát</w:t>
            </w:r>
          </w:p>
        </w:tc>
        <w:tc>
          <w:tcPr>
            <w:tcW w:w="2448" w:type="dxa"/>
            <w:shd w:val="clear" w:color="auto" w:fill="FFFFFF"/>
            <w:tcMar>
              <w:top w:w="100" w:type="dxa"/>
              <w:left w:w="140" w:type="dxa"/>
              <w:bottom w:w="100" w:type="dxa"/>
              <w:right w:w="140" w:type="dxa"/>
            </w:tcMar>
            <w:vAlign w:val="center"/>
          </w:tcPr>
          <w:p w14:paraId="4C6ACD9D" w14:textId="77777777" w:rsidR="002A3F88" w:rsidRDefault="00000000">
            <w:pPr>
              <w:spacing w:before="30" w:after="30"/>
            </w:pPr>
            <w:r>
              <w:rPr>
                <w:sz w:val="20"/>
              </w:rPr>
              <w:t>Cung cấp học liệu từ vựng chất lượng cao</w:t>
            </w:r>
          </w:p>
        </w:tc>
        <w:tc>
          <w:tcPr>
            <w:tcW w:w="864" w:type="dxa"/>
            <w:shd w:val="clear" w:color="auto" w:fill="FFFFFF"/>
            <w:tcMar>
              <w:top w:w="100" w:type="dxa"/>
              <w:left w:w="140" w:type="dxa"/>
              <w:bottom w:w="100" w:type="dxa"/>
              <w:right w:w="140" w:type="dxa"/>
            </w:tcMar>
            <w:vAlign w:val="center"/>
          </w:tcPr>
          <w:p w14:paraId="385EDD79" w14:textId="77777777" w:rsidR="002A3F88" w:rsidRDefault="00000000">
            <w:pPr>
              <w:spacing w:before="30" w:after="30"/>
              <w:jc w:val="center"/>
            </w:pPr>
            <w:r>
              <w:rPr>
                <w:sz w:val="20"/>
              </w:rPr>
              <w:t>Should</w:t>
            </w:r>
          </w:p>
        </w:tc>
        <w:tc>
          <w:tcPr>
            <w:tcW w:w="1152" w:type="dxa"/>
            <w:shd w:val="clear" w:color="auto" w:fill="FFFFFF"/>
            <w:tcMar>
              <w:top w:w="100" w:type="dxa"/>
              <w:left w:w="140" w:type="dxa"/>
              <w:bottom w:w="100" w:type="dxa"/>
              <w:right w:w="140" w:type="dxa"/>
            </w:tcMar>
            <w:vAlign w:val="center"/>
          </w:tcPr>
          <w:p w14:paraId="2A6331D7" w14:textId="77777777" w:rsidR="002A3F88" w:rsidRDefault="00000000">
            <w:pPr>
              <w:spacing w:before="30" w:after="30"/>
              <w:jc w:val="center"/>
            </w:pPr>
            <w:r>
              <w:rPr>
                <w:sz w:val="20"/>
              </w:rPr>
              <w:t>Sprint 3</w:t>
            </w:r>
          </w:p>
        </w:tc>
      </w:tr>
      <w:tr w:rsidR="002A3F88" w14:paraId="63A20DDE" w14:textId="77777777">
        <w:trPr>
          <w:jc w:val="center"/>
        </w:trPr>
        <w:tc>
          <w:tcPr>
            <w:tcW w:w="1008" w:type="dxa"/>
            <w:shd w:val="clear" w:color="auto" w:fill="F9FAFB"/>
            <w:tcMar>
              <w:top w:w="100" w:type="dxa"/>
              <w:left w:w="140" w:type="dxa"/>
              <w:bottom w:w="100" w:type="dxa"/>
              <w:right w:w="140" w:type="dxa"/>
            </w:tcMar>
            <w:vAlign w:val="center"/>
          </w:tcPr>
          <w:p w14:paraId="3C2D86B5" w14:textId="77777777" w:rsidR="002A3F88" w:rsidRDefault="00000000">
            <w:pPr>
              <w:spacing w:before="30" w:after="30"/>
              <w:jc w:val="center"/>
            </w:pPr>
            <w:r>
              <w:rPr>
                <w:sz w:val="20"/>
              </w:rPr>
              <w:t>US21</w:t>
            </w:r>
          </w:p>
        </w:tc>
        <w:tc>
          <w:tcPr>
            <w:tcW w:w="1152" w:type="dxa"/>
            <w:shd w:val="clear" w:color="auto" w:fill="F9FAFB"/>
            <w:tcMar>
              <w:top w:w="100" w:type="dxa"/>
              <w:left w:w="140" w:type="dxa"/>
              <w:bottom w:w="100" w:type="dxa"/>
              <w:right w:w="140" w:type="dxa"/>
            </w:tcMar>
            <w:vAlign w:val="center"/>
          </w:tcPr>
          <w:p w14:paraId="3995B049" w14:textId="77777777" w:rsidR="002A3F88" w:rsidRDefault="00000000">
            <w:pPr>
              <w:spacing w:before="30" w:after="30"/>
              <w:jc w:val="center"/>
            </w:pPr>
            <w:r>
              <w:rPr>
                <w:sz w:val="20"/>
              </w:rPr>
              <w:t>Teacher</w:t>
            </w:r>
          </w:p>
        </w:tc>
        <w:tc>
          <w:tcPr>
            <w:tcW w:w="3168" w:type="dxa"/>
            <w:shd w:val="clear" w:color="auto" w:fill="F9FAFB"/>
            <w:tcMar>
              <w:top w:w="100" w:type="dxa"/>
              <w:left w:w="140" w:type="dxa"/>
              <w:bottom w:w="100" w:type="dxa"/>
              <w:right w:w="140" w:type="dxa"/>
            </w:tcMar>
            <w:vAlign w:val="center"/>
          </w:tcPr>
          <w:p w14:paraId="3E98B4E4" w14:textId="77777777" w:rsidR="002A3F88" w:rsidRDefault="00000000">
            <w:pPr>
              <w:spacing w:before="30" w:after="30"/>
            </w:pPr>
            <w:r>
              <w:rPr>
                <w:sz w:val="20"/>
              </w:rPr>
              <w:t>Theo dõi sổ điểm và tiến độ học tập của học viên</w:t>
            </w:r>
          </w:p>
        </w:tc>
        <w:tc>
          <w:tcPr>
            <w:tcW w:w="2448" w:type="dxa"/>
            <w:shd w:val="clear" w:color="auto" w:fill="F9FAFB"/>
            <w:tcMar>
              <w:top w:w="100" w:type="dxa"/>
              <w:left w:w="140" w:type="dxa"/>
              <w:bottom w:w="100" w:type="dxa"/>
              <w:right w:w="140" w:type="dxa"/>
            </w:tcMar>
            <w:vAlign w:val="center"/>
          </w:tcPr>
          <w:p w14:paraId="0360568A" w14:textId="77777777" w:rsidR="002A3F88" w:rsidRDefault="00000000">
            <w:pPr>
              <w:spacing w:before="30" w:after="30"/>
            </w:pPr>
            <w:r>
              <w:rPr>
                <w:sz w:val="20"/>
              </w:rPr>
              <w:t>Nắm bắt tình hình học tập và hỗ trợ kịp thời</w:t>
            </w:r>
          </w:p>
        </w:tc>
        <w:tc>
          <w:tcPr>
            <w:tcW w:w="864" w:type="dxa"/>
            <w:shd w:val="clear" w:color="auto" w:fill="F9FAFB"/>
            <w:tcMar>
              <w:top w:w="100" w:type="dxa"/>
              <w:left w:w="140" w:type="dxa"/>
              <w:bottom w:w="100" w:type="dxa"/>
              <w:right w:w="140" w:type="dxa"/>
            </w:tcMar>
            <w:vAlign w:val="center"/>
          </w:tcPr>
          <w:p w14:paraId="21E49918" w14:textId="77777777" w:rsidR="002A3F88" w:rsidRDefault="00000000">
            <w:pPr>
              <w:spacing w:before="30" w:after="30"/>
              <w:jc w:val="center"/>
            </w:pPr>
            <w:r>
              <w:rPr>
                <w:sz w:val="20"/>
              </w:rPr>
              <w:t>Should</w:t>
            </w:r>
          </w:p>
        </w:tc>
        <w:tc>
          <w:tcPr>
            <w:tcW w:w="1152" w:type="dxa"/>
            <w:shd w:val="clear" w:color="auto" w:fill="F9FAFB"/>
            <w:tcMar>
              <w:top w:w="100" w:type="dxa"/>
              <w:left w:w="140" w:type="dxa"/>
              <w:bottom w:w="100" w:type="dxa"/>
              <w:right w:w="140" w:type="dxa"/>
            </w:tcMar>
            <w:vAlign w:val="center"/>
          </w:tcPr>
          <w:p w14:paraId="59D1E098" w14:textId="77777777" w:rsidR="002A3F88" w:rsidRDefault="00000000">
            <w:pPr>
              <w:spacing w:before="30" w:after="30"/>
              <w:jc w:val="center"/>
            </w:pPr>
            <w:r>
              <w:rPr>
                <w:sz w:val="20"/>
              </w:rPr>
              <w:t>Sprint 5</w:t>
            </w:r>
          </w:p>
        </w:tc>
      </w:tr>
      <w:tr w:rsidR="002A3F88" w14:paraId="1686667D" w14:textId="77777777">
        <w:trPr>
          <w:jc w:val="center"/>
        </w:trPr>
        <w:tc>
          <w:tcPr>
            <w:tcW w:w="1008" w:type="dxa"/>
            <w:shd w:val="clear" w:color="auto" w:fill="FFFFFF"/>
            <w:tcMar>
              <w:top w:w="100" w:type="dxa"/>
              <w:left w:w="140" w:type="dxa"/>
              <w:bottom w:w="100" w:type="dxa"/>
              <w:right w:w="140" w:type="dxa"/>
            </w:tcMar>
            <w:vAlign w:val="center"/>
          </w:tcPr>
          <w:p w14:paraId="5AFAF801" w14:textId="77777777" w:rsidR="002A3F88" w:rsidRDefault="00000000">
            <w:pPr>
              <w:spacing w:before="30" w:after="30"/>
              <w:jc w:val="center"/>
            </w:pPr>
            <w:r>
              <w:rPr>
                <w:sz w:val="20"/>
              </w:rPr>
              <w:t>US22</w:t>
            </w:r>
          </w:p>
        </w:tc>
        <w:tc>
          <w:tcPr>
            <w:tcW w:w="1152" w:type="dxa"/>
            <w:shd w:val="clear" w:color="auto" w:fill="FFFFFF"/>
            <w:tcMar>
              <w:top w:w="100" w:type="dxa"/>
              <w:left w:w="140" w:type="dxa"/>
              <w:bottom w:w="100" w:type="dxa"/>
              <w:right w:w="140" w:type="dxa"/>
            </w:tcMar>
            <w:vAlign w:val="center"/>
          </w:tcPr>
          <w:p w14:paraId="69092FF4" w14:textId="77777777" w:rsidR="002A3F88" w:rsidRDefault="00000000">
            <w:pPr>
              <w:spacing w:before="30" w:after="30"/>
              <w:jc w:val="center"/>
            </w:pPr>
            <w:r>
              <w:rPr>
                <w:sz w:val="20"/>
              </w:rPr>
              <w:t>Reviewer</w:t>
            </w:r>
          </w:p>
        </w:tc>
        <w:tc>
          <w:tcPr>
            <w:tcW w:w="3168" w:type="dxa"/>
            <w:shd w:val="clear" w:color="auto" w:fill="FFFFFF"/>
            <w:tcMar>
              <w:top w:w="100" w:type="dxa"/>
              <w:left w:w="140" w:type="dxa"/>
              <w:bottom w:w="100" w:type="dxa"/>
              <w:right w:w="140" w:type="dxa"/>
            </w:tcMar>
            <w:vAlign w:val="center"/>
          </w:tcPr>
          <w:p w14:paraId="20818B92" w14:textId="77777777" w:rsidR="002A3F88" w:rsidRDefault="00000000">
            <w:pPr>
              <w:spacing w:before="30" w:after="30"/>
            </w:pPr>
            <w:r>
              <w:rPr>
                <w:sz w:val="20"/>
              </w:rPr>
              <w:t>Xem danh sách và thẩm định nội dung khóa học/Flashcard</w:t>
            </w:r>
          </w:p>
        </w:tc>
        <w:tc>
          <w:tcPr>
            <w:tcW w:w="2448" w:type="dxa"/>
            <w:shd w:val="clear" w:color="auto" w:fill="FFFFFF"/>
            <w:tcMar>
              <w:top w:w="100" w:type="dxa"/>
              <w:left w:w="140" w:type="dxa"/>
              <w:bottom w:w="100" w:type="dxa"/>
              <w:right w:w="140" w:type="dxa"/>
            </w:tcMar>
            <w:vAlign w:val="center"/>
          </w:tcPr>
          <w:p w14:paraId="24D4110B" w14:textId="77777777" w:rsidR="002A3F88" w:rsidRDefault="00000000">
            <w:pPr>
              <w:spacing w:before="30" w:after="30"/>
            </w:pPr>
            <w:r>
              <w:rPr>
                <w:sz w:val="20"/>
              </w:rPr>
              <w:t>Đảm bảo chất lượng học liệu trước khi xuất bản</w:t>
            </w:r>
          </w:p>
        </w:tc>
        <w:tc>
          <w:tcPr>
            <w:tcW w:w="864" w:type="dxa"/>
            <w:shd w:val="clear" w:color="auto" w:fill="FFFFFF"/>
            <w:tcMar>
              <w:top w:w="100" w:type="dxa"/>
              <w:left w:w="140" w:type="dxa"/>
              <w:bottom w:w="100" w:type="dxa"/>
              <w:right w:w="140" w:type="dxa"/>
            </w:tcMar>
            <w:vAlign w:val="center"/>
          </w:tcPr>
          <w:p w14:paraId="769EA4E4" w14:textId="77777777" w:rsidR="002A3F88" w:rsidRDefault="00000000">
            <w:pPr>
              <w:spacing w:before="30" w:after="30"/>
              <w:jc w:val="center"/>
            </w:pPr>
            <w:r>
              <w:rPr>
                <w:sz w:val="20"/>
              </w:rPr>
              <w:t>Must</w:t>
            </w:r>
          </w:p>
        </w:tc>
        <w:tc>
          <w:tcPr>
            <w:tcW w:w="1152" w:type="dxa"/>
            <w:shd w:val="clear" w:color="auto" w:fill="FFFFFF"/>
            <w:tcMar>
              <w:top w:w="100" w:type="dxa"/>
              <w:left w:w="140" w:type="dxa"/>
              <w:bottom w:w="100" w:type="dxa"/>
              <w:right w:w="140" w:type="dxa"/>
            </w:tcMar>
            <w:vAlign w:val="center"/>
          </w:tcPr>
          <w:p w14:paraId="3F28AD1F" w14:textId="77777777" w:rsidR="002A3F88" w:rsidRDefault="00000000">
            <w:pPr>
              <w:spacing w:before="30" w:after="30"/>
              <w:jc w:val="center"/>
            </w:pPr>
            <w:r>
              <w:rPr>
                <w:sz w:val="20"/>
              </w:rPr>
              <w:t>Sprint 3</w:t>
            </w:r>
          </w:p>
        </w:tc>
      </w:tr>
      <w:tr w:rsidR="002A3F88" w14:paraId="2AE71EC7" w14:textId="77777777">
        <w:trPr>
          <w:jc w:val="center"/>
        </w:trPr>
        <w:tc>
          <w:tcPr>
            <w:tcW w:w="1008" w:type="dxa"/>
            <w:shd w:val="clear" w:color="auto" w:fill="F9FAFB"/>
            <w:tcMar>
              <w:top w:w="100" w:type="dxa"/>
              <w:left w:w="140" w:type="dxa"/>
              <w:bottom w:w="100" w:type="dxa"/>
              <w:right w:w="140" w:type="dxa"/>
            </w:tcMar>
            <w:vAlign w:val="center"/>
          </w:tcPr>
          <w:p w14:paraId="3D169649" w14:textId="77777777" w:rsidR="002A3F88" w:rsidRDefault="00000000">
            <w:pPr>
              <w:spacing w:before="30" w:after="30"/>
              <w:jc w:val="center"/>
            </w:pPr>
            <w:r>
              <w:rPr>
                <w:sz w:val="20"/>
              </w:rPr>
              <w:t>US23</w:t>
            </w:r>
          </w:p>
        </w:tc>
        <w:tc>
          <w:tcPr>
            <w:tcW w:w="1152" w:type="dxa"/>
            <w:shd w:val="clear" w:color="auto" w:fill="F9FAFB"/>
            <w:tcMar>
              <w:top w:w="100" w:type="dxa"/>
              <w:left w:w="140" w:type="dxa"/>
              <w:bottom w:w="100" w:type="dxa"/>
              <w:right w:w="140" w:type="dxa"/>
            </w:tcMar>
            <w:vAlign w:val="center"/>
          </w:tcPr>
          <w:p w14:paraId="2690564C" w14:textId="77777777" w:rsidR="002A3F88" w:rsidRDefault="00000000">
            <w:pPr>
              <w:spacing w:before="30" w:after="30"/>
              <w:jc w:val="center"/>
            </w:pPr>
            <w:r>
              <w:rPr>
                <w:sz w:val="20"/>
              </w:rPr>
              <w:t>Reviewer</w:t>
            </w:r>
          </w:p>
        </w:tc>
        <w:tc>
          <w:tcPr>
            <w:tcW w:w="3168" w:type="dxa"/>
            <w:shd w:val="clear" w:color="auto" w:fill="F9FAFB"/>
            <w:tcMar>
              <w:top w:w="100" w:type="dxa"/>
              <w:left w:w="140" w:type="dxa"/>
              <w:bottom w:w="100" w:type="dxa"/>
              <w:right w:w="140" w:type="dxa"/>
            </w:tcMar>
            <w:vAlign w:val="center"/>
          </w:tcPr>
          <w:p w14:paraId="0A4B6B0B" w14:textId="77777777" w:rsidR="002A3F88" w:rsidRDefault="00000000">
            <w:pPr>
              <w:spacing w:before="30" w:after="30"/>
            </w:pPr>
            <w:r>
              <w:rPr>
                <w:sz w:val="20"/>
              </w:rPr>
              <w:t>Thực hiện phản biện 2 chiều: Phê duyệt hoặc Yêu cầu sửa</w:t>
            </w:r>
          </w:p>
        </w:tc>
        <w:tc>
          <w:tcPr>
            <w:tcW w:w="2448" w:type="dxa"/>
            <w:shd w:val="clear" w:color="auto" w:fill="F9FAFB"/>
            <w:tcMar>
              <w:top w:w="100" w:type="dxa"/>
              <w:left w:w="140" w:type="dxa"/>
              <w:bottom w:w="100" w:type="dxa"/>
              <w:right w:w="140" w:type="dxa"/>
            </w:tcMar>
            <w:vAlign w:val="center"/>
          </w:tcPr>
          <w:p w14:paraId="0A5638C6" w14:textId="77777777" w:rsidR="002A3F88" w:rsidRDefault="00000000">
            <w:pPr>
              <w:spacing w:before="30" w:after="30"/>
            </w:pPr>
            <w:r>
              <w:rPr>
                <w:sz w:val="20"/>
              </w:rPr>
              <w:t>Cải thiện chất lượng khóa học qua tương tác chuyên môn</w:t>
            </w:r>
          </w:p>
        </w:tc>
        <w:tc>
          <w:tcPr>
            <w:tcW w:w="864" w:type="dxa"/>
            <w:shd w:val="clear" w:color="auto" w:fill="F9FAFB"/>
            <w:tcMar>
              <w:top w:w="100" w:type="dxa"/>
              <w:left w:w="140" w:type="dxa"/>
              <w:bottom w:w="100" w:type="dxa"/>
              <w:right w:w="140" w:type="dxa"/>
            </w:tcMar>
            <w:vAlign w:val="center"/>
          </w:tcPr>
          <w:p w14:paraId="28CCCB1D" w14:textId="77777777" w:rsidR="002A3F88" w:rsidRDefault="00000000">
            <w:pPr>
              <w:spacing w:before="30" w:after="30"/>
              <w:jc w:val="center"/>
            </w:pPr>
            <w:r>
              <w:rPr>
                <w:sz w:val="20"/>
              </w:rPr>
              <w:t>Must</w:t>
            </w:r>
          </w:p>
        </w:tc>
        <w:tc>
          <w:tcPr>
            <w:tcW w:w="1152" w:type="dxa"/>
            <w:shd w:val="clear" w:color="auto" w:fill="F9FAFB"/>
            <w:tcMar>
              <w:top w:w="100" w:type="dxa"/>
              <w:left w:w="140" w:type="dxa"/>
              <w:bottom w:w="100" w:type="dxa"/>
              <w:right w:w="140" w:type="dxa"/>
            </w:tcMar>
            <w:vAlign w:val="center"/>
          </w:tcPr>
          <w:p w14:paraId="5398E071" w14:textId="77777777" w:rsidR="002A3F88" w:rsidRDefault="00000000">
            <w:pPr>
              <w:spacing w:before="30" w:after="30"/>
              <w:jc w:val="center"/>
            </w:pPr>
            <w:r>
              <w:rPr>
                <w:sz w:val="20"/>
              </w:rPr>
              <w:t>Sprint 3</w:t>
            </w:r>
          </w:p>
        </w:tc>
      </w:tr>
      <w:tr w:rsidR="002A3F88" w14:paraId="14151C53" w14:textId="77777777">
        <w:trPr>
          <w:jc w:val="center"/>
        </w:trPr>
        <w:tc>
          <w:tcPr>
            <w:tcW w:w="1008" w:type="dxa"/>
            <w:shd w:val="clear" w:color="auto" w:fill="FFFFFF"/>
            <w:tcMar>
              <w:top w:w="100" w:type="dxa"/>
              <w:left w:w="140" w:type="dxa"/>
              <w:bottom w:w="100" w:type="dxa"/>
              <w:right w:w="140" w:type="dxa"/>
            </w:tcMar>
            <w:vAlign w:val="center"/>
          </w:tcPr>
          <w:p w14:paraId="7F9475F5" w14:textId="77777777" w:rsidR="002A3F88" w:rsidRDefault="00000000">
            <w:pPr>
              <w:spacing w:before="30" w:after="30"/>
              <w:jc w:val="center"/>
            </w:pPr>
            <w:r>
              <w:rPr>
                <w:sz w:val="20"/>
              </w:rPr>
              <w:t>US24</w:t>
            </w:r>
          </w:p>
        </w:tc>
        <w:tc>
          <w:tcPr>
            <w:tcW w:w="1152" w:type="dxa"/>
            <w:shd w:val="clear" w:color="auto" w:fill="FFFFFF"/>
            <w:tcMar>
              <w:top w:w="100" w:type="dxa"/>
              <w:left w:w="140" w:type="dxa"/>
              <w:bottom w:w="100" w:type="dxa"/>
              <w:right w:w="140" w:type="dxa"/>
            </w:tcMar>
            <w:vAlign w:val="center"/>
          </w:tcPr>
          <w:p w14:paraId="7D7E24A6" w14:textId="77777777" w:rsidR="002A3F88" w:rsidRDefault="00000000">
            <w:pPr>
              <w:spacing w:before="30" w:after="30"/>
              <w:jc w:val="center"/>
            </w:pPr>
            <w:r>
              <w:rPr>
                <w:sz w:val="20"/>
              </w:rPr>
              <w:t>Admin</w:t>
            </w:r>
          </w:p>
        </w:tc>
        <w:tc>
          <w:tcPr>
            <w:tcW w:w="3168" w:type="dxa"/>
            <w:shd w:val="clear" w:color="auto" w:fill="FFFFFF"/>
            <w:tcMar>
              <w:top w:w="100" w:type="dxa"/>
              <w:left w:w="140" w:type="dxa"/>
              <w:bottom w:w="100" w:type="dxa"/>
              <w:right w:w="140" w:type="dxa"/>
            </w:tcMar>
            <w:vAlign w:val="center"/>
          </w:tcPr>
          <w:p>
            <w:r>
              <w:t>Quản lý toàn diện tài khoản, danh mục, tạo khung khóa học và phân công GV + Phản biện</w:t>
            </w:r>
          </w:p>
        </w:tc>
        <w:tc>
          <w:tcPr>
            <w:tcW w:w="2448" w:type="dxa"/>
            <w:shd w:val="clear" w:color="auto" w:fill="FFFFFF"/>
            <w:tcMar>
              <w:top w:w="100" w:type="dxa"/>
              <w:left w:w="140" w:type="dxa"/>
              <w:bottom w:w="100" w:type="dxa"/>
              <w:right w:w="140" w:type="dxa"/>
            </w:tcMar>
            <w:vAlign w:val="center"/>
          </w:tcPr>
          <w:p>
            <w:r>
              <w:t>Quy hoạch chương trình đào tạo, phân quyền rõ ràng và kiểm soát chất lượng từ gốc</w:t>
            </w:r>
          </w:p>
        </w:tc>
        <w:tc>
          <w:tcPr>
            <w:tcW w:w="864" w:type="dxa"/>
            <w:shd w:val="clear" w:color="auto" w:fill="FFFFFF"/>
            <w:tcMar>
              <w:top w:w="100" w:type="dxa"/>
              <w:left w:w="140" w:type="dxa"/>
              <w:bottom w:w="100" w:type="dxa"/>
              <w:right w:w="140" w:type="dxa"/>
            </w:tcMar>
            <w:vAlign w:val="center"/>
          </w:tcPr>
          <w:p w14:paraId="34FEAB71" w14:textId="77777777" w:rsidR="002A3F88" w:rsidRDefault="00000000">
            <w:pPr>
              <w:spacing w:before="30" w:after="30"/>
              <w:jc w:val="center"/>
            </w:pPr>
            <w:r>
              <w:rPr>
                <w:sz w:val="20"/>
              </w:rPr>
              <w:t>Must</w:t>
            </w:r>
          </w:p>
        </w:tc>
        <w:tc>
          <w:tcPr>
            <w:tcW w:w="1152" w:type="dxa"/>
            <w:shd w:val="clear" w:color="auto" w:fill="FFFFFF"/>
            <w:tcMar>
              <w:top w:w="100" w:type="dxa"/>
              <w:left w:w="140" w:type="dxa"/>
              <w:bottom w:w="100" w:type="dxa"/>
              <w:right w:w="140" w:type="dxa"/>
            </w:tcMar>
            <w:vAlign w:val="center"/>
          </w:tcPr>
          <w:p w14:paraId="2903DBD4" w14:textId="77777777" w:rsidR="002A3F88" w:rsidRDefault="00000000">
            <w:pPr>
              <w:spacing w:before="30" w:after="30"/>
              <w:jc w:val="center"/>
            </w:pPr>
            <w:r>
              <w:rPr>
                <w:sz w:val="20"/>
              </w:rPr>
              <w:t>Sprint 1</w:t>
            </w:r>
          </w:p>
        </w:tc>
      </w:tr>
    </w:tbl>
    <w:p w14:paraId="08EC5A7F" w14:textId="77777777" w:rsidR="002A3F88" w:rsidRDefault="00000000">
      <w:pPr>
        <w:pStyle w:val="u2"/>
        <w:spacing w:after="80"/>
      </w:pPr>
      <w:bookmarkStart w:id="24" w:name="_Toc242445185"/>
      <w:r>
        <w:rPr>
          <w:rFonts w:ascii="Times New Roman" w:hAnsi="Times New Roman"/>
        </w:rPr>
        <w:lastRenderedPageBreak/>
        <w:t>4.5. Tiêu chí nghiệm thu mẫu (Acceptance Criteria)</w:t>
      </w:r>
      <w:bookmarkEnd w:id="24"/>
    </w:p>
    <w:p w14:paraId="6E587268" w14:textId="77777777" w:rsidR="002A3F88" w:rsidRDefault="00000000">
      <w:pPr>
        <w:spacing w:before="40" w:after="80" w:line="300" w:lineRule="auto"/>
        <w:jc w:val="both"/>
      </w:pPr>
      <w:r>
        <w:t>Để đảm bảo chất lượng triển khai, các User Stories then chốt được gắn kèm tiêu chí nghiệm thu chặt chẽ theo cấu trúc chuẩn Given – When – Then:</w:t>
      </w:r>
    </w:p>
    <w:p w14:paraId="5229E96E" w14:textId="77777777" w:rsidR="002A3F88" w:rsidRDefault="00000000">
      <w:r>
        <w:rPr>
          <w:b/>
          <w:i/>
          <w:sz w:val="22"/>
        </w:rPr>
        <w:t>Bảng 4.3: Tiêu chí nghiệm thu mẫu cho các User Story cốt lõi</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728"/>
        <w:gridCol w:w="2304"/>
        <w:gridCol w:w="2592"/>
        <w:gridCol w:w="2880"/>
      </w:tblGrid>
      <w:tr w:rsidR="002A3F88" w14:paraId="2C880534" w14:textId="77777777">
        <w:trPr>
          <w:jc w:val="center"/>
        </w:trPr>
        <w:tc>
          <w:tcPr>
            <w:tcW w:w="1728" w:type="dxa"/>
            <w:shd w:val="clear" w:color="auto" w:fill="1F4E79"/>
            <w:tcMar>
              <w:top w:w="140" w:type="dxa"/>
              <w:left w:w="150" w:type="dxa"/>
              <w:bottom w:w="140" w:type="dxa"/>
              <w:right w:w="150" w:type="dxa"/>
            </w:tcMar>
            <w:vAlign w:val="center"/>
          </w:tcPr>
          <w:p w14:paraId="2CECFF4C" w14:textId="77777777" w:rsidR="002A3F88" w:rsidRDefault="00000000">
            <w:pPr>
              <w:spacing w:before="40" w:after="40"/>
              <w:jc w:val="center"/>
            </w:pPr>
            <w:r>
              <w:rPr>
                <w:b/>
                <w:color w:val="FFFFFF"/>
                <w:sz w:val="21"/>
              </w:rPr>
              <w:t>User Story</w:t>
            </w:r>
          </w:p>
        </w:tc>
        <w:tc>
          <w:tcPr>
            <w:tcW w:w="2304" w:type="dxa"/>
            <w:shd w:val="clear" w:color="auto" w:fill="1F4E79"/>
            <w:tcMar>
              <w:top w:w="140" w:type="dxa"/>
              <w:left w:w="150" w:type="dxa"/>
              <w:bottom w:w="140" w:type="dxa"/>
              <w:right w:w="150" w:type="dxa"/>
            </w:tcMar>
            <w:vAlign w:val="center"/>
          </w:tcPr>
          <w:p w14:paraId="1B0AD463" w14:textId="77777777" w:rsidR="002A3F88" w:rsidRDefault="00000000">
            <w:pPr>
              <w:spacing w:before="40" w:after="40"/>
              <w:jc w:val="center"/>
            </w:pPr>
            <w:r>
              <w:rPr>
                <w:b/>
                <w:color w:val="FFFFFF"/>
                <w:sz w:val="21"/>
              </w:rPr>
              <w:t>Điều kiện tiên quyết (Given)</w:t>
            </w:r>
          </w:p>
        </w:tc>
        <w:tc>
          <w:tcPr>
            <w:tcW w:w="2592" w:type="dxa"/>
            <w:shd w:val="clear" w:color="auto" w:fill="1F4E79"/>
            <w:tcMar>
              <w:top w:w="140" w:type="dxa"/>
              <w:left w:w="150" w:type="dxa"/>
              <w:bottom w:w="140" w:type="dxa"/>
              <w:right w:w="150" w:type="dxa"/>
            </w:tcMar>
            <w:vAlign w:val="center"/>
          </w:tcPr>
          <w:p w14:paraId="0982A246" w14:textId="77777777" w:rsidR="002A3F88" w:rsidRDefault="00000000">
            <w:pPr>
              <w:spacing w:before="40" w:after="40"/>
              <w:jc w:val="center"/>
            </w:pPr>
            <w:r>
              <w:rPr>
                <w:b/>
                <w:color w:val="FFFFFF"/>
                <w:sz w:val="21"/>
              </w:rPr>
              <w:t>Hành động thực hiện (When)</w:t>
            </w:r>
          </w:p>
        </w:tc>
        <w:tc>
          <w:tcPr>
            <w:tcW w:w="2880" w:type="dxa"/>
            <w:shd w:val="clear" w:color="auto" w:fill="1F4E79"/>
            <w:tcMar>
              <w:top w:w="140" w:type="dxa"/>
              <w:left w:w="150" w:type="dxa"/>
              <w:bottom w:w="140" w:type="dxa"/>
              <w:right w:w="150" w:type="dxa"/>
            </w:tcMar>
            <w:vAlign w:val="center"/>
          </w:tcPr>
          <w:p w14:paraId="739815C4" w14:textId="77777777" w:rsidR="002A3F88" w:rsidRDefault="00000000">
            <w:pPr>
              <w:spacing w:before="40" w:after="40"/>
              <w:jc w:val="center"/>
            </w:pPr>
            <w:r>
              <w:rPr>
                <w:b/>
                <w:color w:val="FFFFFF"/>
                <w:sz w:val="21"/>
              </w:rPr>
              <w:t>Kết quả kỳ vọng (Then)</w:t>
            </w:r>
          </w:p>
        </w:tc>
      </w:tr>
      <w:tr w:rsidR="002A3F88" w14:paraId="22FF1A9A" w14:textId="77777777">
        <w:trPr>
          <w:jc w:val="center"/>
        </w:trPr>
        <w:tc>
          <w:tcPr>
            <w:tcW w:w="1728" w:type="dxa"/>
            <w:shd w:val="clear" w:color="auto" w:fill="F9FAFB"/>
            <w:tcMar>
              <w:top w:w="100" w:type="dxa"/>
              <w:left w:w="140" w:type="dxa"/>
              <w:bottom w:w="100" w:type="dxa"/>
              <w:right w:w="140" w:type="dxa"/>
            </w:tcMar>
            <w:vAlign w:val="center"/>
          </w:tcPr>
          <w:p w14:paraId="793C5F3F" w14:textId="77777777" w:rsidR="002A3F88" w:rsidRDefault="00000000">
            <w:pPr>
              <w:spacing w:before="30" w:after="30"/>
              <w:jc w:val="center"/>
            </w:pPr>
            <w:r>
              <w:rPr>
                <w:sz w:val="20"/>
              </w:rPr>
              <w:t>US02: Đăng nhập</w:t>
            </w:r>
          </w:p>
        </w:tc>
        <w:tc>
          <w:tcPr>
            <w:tcW w:w="2304" w:type="dxa"/>
            <w:shd w:val="clear" w:color="auto" w:fill="F9FAFB"/>
            <w:tcMar>
              <w:top w:w="100" w:type="dxa"/>
              <w:left w:w="140" w:type="dxa"/>
              <w:bottom w:w="100" w:type="dxa"/>
              <w:right w:w="140" w:type="dxa"/>
            </w:tcMar>
            <w:vAlign w:val="center"/>
          </w:tcPr>
          <w:p w14:paraId="1C1EFF68" w14:textId="77777777" w:rsidR="002A3F88" w:rsidRDefault="00000000">
            <w:pPr>
              <w:spacing w:before="30" w:after="30"/>
            </w:pPr>
            <w:r>
              <w:rPr>
                <w:sz w:val="20"/>
              </w:rPr>
              <w:t>Tài khoản người dùng đã được kích hoạt trong hệ thống</w:t>
            </w:r>
          </w:p>
        </w:tc>
        <w:tc>
          <w:tcPr>
            <w:tcW w:w="2592" w:type="dxa"/>
            <w:shd w:val="clear" w:color="auto" w:fill="F9FAFB"/>
            <w:tcMar>
              <w:top w:w="100" w:type="dxa"/>
              <w:left w:w="140" w:type="dxa"/>
              <w:bottom w:w="100" w:type="dxa"/>
              <w:right w:w="140" w:type="dxa"/>
            </w:tcMar>
            <w:vAlign w:val="center"/>
          </w:tcPr>
          <w:p w14:paraId="6C38F4A6" w14:textId="77777777" w:rsidR="002A3F88" w:rsidRDefault="00000000">
            <w:pPr>
              <w:spacing w:before="30" w:after="30"/>
            </w:pPr>
            <w:r>
              <w:rPr>
                <w:sz w:val="20"/>
              </w:rPr>
              <w:t>Người dùng nhập đúng email, mật khẩu và bấm 'Đăng nhập'</w:t>
            </w:r>
          </w:p>
        </w:tc>
        <w:tc>
          <w:tcPr>
            <w:tcW w:w="2880" w:type="dxa"/>
            <w:shd w:val="clear" w:color="auto" w:fill="F9FAFB"/>
            <w:tcMar>
              <w:top w:w="100" w:type="dxa"/>
              <w:left w:w="140" w:type="dxa"/>
              <w:bottom w:w="100" w:type="dxa"/>
              <w:right w:w="140" w:type="dxa"/>
            </w:tcMar>
            <w:vAlign w:val="center"/>
          </w:tcPr>
          <w:p w14:paraId="600E632A" w14:textId="77777777" w:rsidR="002A3F88" w:rsidRDefault="00000000">
            <w:pPr>
              <w:spacing w:before="30" w:after="30"/>
            </w:pPr>
            <w:r>
              <w:rPr>
                <w:sz w:val="20"/>
              </w:rPr>
              <w:t>Backend trả về cặp JWT Token; Frontend lưu trữ và điều hướng đúng Dashboard theo vai trò người dùng.</w:t>
            </w:r>
          </w:p>
        </w:tc>
      </w:tr>
      <w:tr w:rsidR="002A3F88" w14:paraId="662C1A05" w14:textId="77777777">
        <w:trPr>
          <w:jc w:val="center"/>
        </w:trPr>
        <w:tc>
          <w:tcPr>
            <w:tcW w:w="1728" w:type="dxa"/>
            <w:shd w:val="clear" w:color="auto" w:fill="FFFFFF"/>
            <w:tcMar>
              <w:top w:w="100" w:type="dxa"/>
              <w:left w:w="140" w:type="dxa"/>
              <w:bottom w:w="100" w:type="dxa"/>
              <w:right w:w="140" w:type="dxa"/>
            </w:tcMar>
            <w:vAlign w:val="center"/>
          </w:tcPr>
          <w:p w14:paraId="2FAC3F57" w14:textId="77777777" w:rsidR="002A3F88" w:rsidRDefault="00000000">
            <w:pPr>
              <w:spacing w:before="30" w:after="30"/>
              <w:jc w:val="center"/>
            </w:pPr>
            <w:r>
              <w:rPr>
                <w:sz w:val="20"/>
              </w:rPr>
              <w:t>US15: Phân trang</w:t>
            </w:r>
          </w:p>
        </w:tc>
        <w:tc>
          <w:tcPr>
            <w:tcW w:w="2304" w:type="dxa"/>
            <w:shd w:val="clear" w:color="auto" w:fill="FFFFFF"/>
            <w:tcMar>
              <w:top w:w="100" w:type="dxa"/>
              <w:left w:w="140" w:type="dxa"/>
              <w:bottom w:w="100" w:type="dxa"/>
              <w:right w:w="140" w:type="dxa"/>
            </w:tcMar>
            <w:vAlign w:val="center"/>
          </w:tcPr>
          <w:p>
            <w:r>
              <w:t>Giảng viên được Admin phân công trên 8 khóa học</w:t>
            </w:r>
          </w:p>
        </w:tc>
        <w:tc>
          <w:tcPr>
            <w:tcW w:w="2592" w:type="dxa"/>
            <w:shd w:val="clear" w:color="auto" w:fill="FFFFFF"/>
            <w:tcMar>
              <w:top w:w="100" w:type="dxa"/>
              <w:left w:w="140" w:type="dxa"/>
              <w:bottom w:w="100" w:type="dxa"/>
              <w:right w:w="140" w:type="dxa"/>
            </w:tcMar>
            <w:vAlign w:val="center"/>
          </w:tcPr>
          <w:p w14:paraId="65C10C08" w14:textId="77777777" w:rsidR="002A3F88" w:rsidRDefault="00000000">
            <w:pPr>
              <w:spacing w:before="30" w:after="30"/>
            </w:pPr>
            <w:r>
              <w:rPr>
                <w:sz w:val="20"/>
              </w:rPr>
              <w:t>Giảng viên truy cập trang quản lý Course Management</w:t>
            </w:r>
          </w:p>
        </w:tc>
        <w:tc>
          <w:tcPr>
            <w:tcW w:w="2880" w:type="dxa"/>
            <w:shd w:val="clear" w:color="auto" w:fill="FFFFFF"/>
            <w:tcMar>
              <w:top w:w="100" w:type="dxa"/>
              <w:left w:w="140" w:type="dxa"/>
              <w:bottom w:w="100" w:type="dxa"/>
              <w:right w:w="140" w:type="dxa"/>
            </w:tcMar>
            <w:vAlign w:val="center"/>
          </w:tcPr>
          <w:p w14:paraId="39F77ABB" w14:textId="77777777" w:rsidR="002A3F88" w:rsidRDefault="00000000">
            <w:pPr>
              <w:spacing w:before="30" w:after="30"/>
            </w:pPr>
            <w:r>
              <w:rPr>
                <w:sz w:val="20"/>
              </w:rPr>
              <w:t>Hệ thống hiển thị đúng tối đa 8 khóa học trên một trang kèm thanh điều hướng phân trang mượt mà.</w:t>
            </w:r>
          </w:p>
        </w:tc>
      </w:tr>
      <w:tr w:rsidR="002A3F88" w14:paraId="5CC697F7" w14:textId="77777777">
        <w:trPr>
          <w:jc w:val="center"/>
        </w:trPr>
        <w:tc>
          <w:tcPr>
            <w:tcW w:w="1728" w:type="dxa"/>
            <w:shd w:val="clear" w:color="auto" w:fill="F9FAFB"/>
            <w:tcMar>
              <w:top w:w="100" w:type="dxa"/>
              <w:left w:w="140" w:type="dxa"/>
              <w:bottom w:w="100" w:type="dxa"/>
              <w:right w:w="140" w:type="dxa"/>
            </w:tcMar>
            <w:vAlign w:val="center"/>
          </w:tcPr>
          <w:p w14:paraId="44EF1399" w14:textId="77777777" w:rsidR="002A3F88" w:rsidRDefault="00000000">
            <w:pPr>
              <w:spacing w:before="30" w:after="30"/>
              <w:jc w:val="center"/>
            </w:pPr>
            <w:r>
              <w:rPr>
                <w:sz w:val="20"/>
              </w:rPr>
              <w:t>US18: AI Quiz</w:t>
            </w:r>
          </w:p>
        </w:tc>
        <w:tc>
          <w:tcPr>
            <w:tcW w:w="2304" w:type="dxa"/>
            <w:shd w:val="clear" w:color="auto" w:fill="F9FAFB"/>
            <w:tcMar>
              <w:top w:w="100" w:type="dxa"/>
              <w:left w:w="140" w:type="dxa"/>
              <w:bottom w:w="100" w:type="dxa"/>
              <w:right w:w="140" w:type="dxa"/>
            </w:tcMar>
            <w:vAlign w:val="center"/>
          </w:tcPr>
          <w:p w14:paraId="22CFAFFF" w14:textId="77777777" w:rsidR="002A3F88" w:rsidRDefault="00000000">
            <w:pPr>
              <w:spacing w:before="30" w:after="30"/>
            </w:pPr>
            <w:r>
              <w:rPr>
                <w:sz w:val="20"/>
              </w:rPr>
              <w:t>Giảng viên đã chọn Lesson và nhập chủ đề, độ khó (B1)</w:t>
            </w:r>
          </w:p>
        </w:tc>
        <w:tc>
          <w:tcPr>
            <w:tcW w:w="2592" w:type="dxa"/>
            <w:shd w:val="clear" w:color="auto" w:fill="F9FAFB"/>
            <w:tcMar>
              <w:top w:w="100" w:type="dxa"/>
              <w:left w:w="140" w:type="dxa"/>
              <w:bottom w:w="100" w:type="dxa"/>
              <w:right w:w="140" w:type="dxa"/>
            </w:tcMar>
            <w:vAlign w:val="center"/>
          </w:tcPr>
          <w:p w14:paraId="149F9431" w14:textId="77777777" w:rsidR="002A3F88" w:rsidRDefault="00000000">
            <w:pPr>
              <w:spacing w:before="30" w:after="30"/>
            </w:pPr>
            <w:r>
              <w:rPr>
                <w:sz w:val="20"/>
              </w:rPr>
              <w:t>Giảng viên bấm 'Generate Questions with AI'</w:t>
            </w:r>
          </w:p>
        </w:tc>
        <w:tc>
          <w:tcPr>
            <w:tcW w:w="2880" w:type="dxa"/>
            <w:shd w:val="clear" w:color="auto" w:fill="F9FAFB"/>
            <w:tcMar>
              <w:top w:w="100" w:type="dxa"/>
              <w:left w:w="140" w:type="dxa"/>
              <w:bottom w:w="100" w:type="dxa"/>
              <w:right w:w="140" w:type="dxa"/>
            </w:tcMar>
            <w:vAlign w:val="center"/>
          </w:tcPr>
          <w:p w14:paraId="4904EB60" w14:textId="77777777" w:rsidR="002A3F88" w:rsidRDefault="00000000">
            <w:pPr>
              <w:spacing w:before="30" w:after="30"/>
            </w:pPr>
            <w:r>
              <w:rPr>
                <w:sz w:val="20"/>
              </w:rPr>
              <w:t>AI trả về danh sách câu hỏi dạng JSON chuẩn; Giảng viên xem trước, chỉnh sửa và bấm lưu vào đề thi.</w:t>
            </w:r>
          </w:p>
        </w:tc>
      </w:tr>
      <w:tr w:rsidR="002A3F88" w14:paraId="44FD701A" w14:textId="77777777">
        <w:trPr>
          <w:jc w:val="center"/>
        </w:trPr>
        <w:tc>
          <w:tcPr>
            <w:tcW w:w="1728" w:type="dxa"/>
            <w:shd w:val="clear" w:color="auto" w:fill="FFFFFF"/>
            <w:tcMar>
              <w:top w:w="100" w:type="dxa"/>
              <w:left w:w="140" w:type="dxa"/>
              <w:bottom w:w="100" w:type="dxa"/>
              <w:right w:w="140" w:type="dxa"/>
            </w:tcMar>
            <w:vAlign w:val="center"/>
          </w:tcPr>
          <w:p w14:paraId="49C0D39E" w14:textId="77777777" w:rsidR="002A3F88" w:rsidRDefault="00000000">
            <w:pPr>
              <w:spacing w:before="30" w:after="30"/>
              <w:jc w:val="center"/>
            </w:pPr>
            <w:r>
              <w:rPr>
                <w:sz w:val="20"/>
              </w:rPr>
              <w:t>US20: Flashcard</w:t>
            </w:r>
          </w:p>
        </w:tc>
        <w:tc>
          <w:tcPr>
            <w:tcW w:w="2304" w:type="dxa"/>
            <w:shd w:val="clear" w:color="auto" w:fill="FFFFFF"/>
            <w:tcMar>
              <w:top w:w="100" w:type="dxa"/>
              <w:left w:w="140" w:type="dxa"/>
              <w:bottom w:w="100" w:type="dxa"/>
              <w:right w:w="140" w:type="dxa"/>
            </w:tcMar>
            <w:vAlign w:val="center"/>
          </w:tcPr>
          <w:p w14:paraId="05833C07" w14:textId="77777777" w:rsidR="002A3F88" w:rsidRDefault="00000000">
            <w:pPr>
              <w:spacing w:before="30" w:after="30"/>
            </w:pPr>
            <w:r>
              <w:rPr>
                <w:sz w:val="20"/>
              </w:rPr>
              <w:t>Giảng viên đang ở giao diện quản lý từ vựng Flashcard</w:t>
            </w:r>
          </w:p>
        </w:tc>
        <w:tc>
          <w:tcPr>
            <w:tcW w:w="2592" w:type="dxa"/>
            <w:shd w:val="clear" w:color="auto" w:fill="FFFFFF"/>
            <w:tcMar>
              <w:top w:w="100" w:type="dxa"/>
              <w:left w:w="140" w:type="dxa"/>
              <w:bottom w:w="100" w:type="dxa"/>
              <w:right w:w="140" w:type="dxa"/>
            </w:tcMar>
            <w:vAlign w:val="center"/>
          </w:tcPr>
          <w:p w14:paraId="16A2940A" w14:textId="77777777" w:rsidR="002A3F88" w:rsidRDefault="00000000">
            <w:pPr>
              <w:spacing w:before="30" w:after="30"/>
            </w:pPr>
            <w:r>
              <w:rPr>
                <w:sz w:val="20"/>
              </w:rPr>
              <w:t>Giảng viên cố gắng thêm từ vựng mới khi chưa chọn/tạo chủ đề</w:t>
            </w:r>
          </w:p>
        </w:tc>
        <w:tc>
          <w:tcPr>
            <w:tcW w:w="2880" w:type="dxa"/>
            <w:shd w:val="clear" w:color="auto" w:fill="FFFFFF"/>
            <w:tcMar>
              <w:top w:w="100" w:type="dxa"/>
              <w:left w:w="140" w:type="dxa"/>
              <w:bottom w:w="100" w:type="dxa"/>
              <w:right w:w="140" w:type="dxa"/>
            </w:tcMar>
            <w:vAlign w:val="center"/>
          </w:tcPr>
          <w:p w14:paraId="7615FFA6" w14:textId="77777777" w:rsidR="002A3F88" w:rsidRDefault="00000000">
            <w:pPr>
              <w:spacing w:before="30" w:after="30"/>
            </w:pPr>
            <w:r>
              <w:rPr>
                <w:sz w:val="20"/>
              </w:rPr>
              <w:t>Hệ thống chặn hành động và hiển thị thông báo lỗi yêu cầu phải tạo chủ đề trước khi thêm từ vựng.</w:t>
            </w:r>
          </w:p>
        </w:tc>
      </w:tr>
      <w:tr w:rsidR="002A3F88" w14:paraId="0D887B97" w14:textId="77777777">
        <w:trPr>
          <w:jc w:val="center"/>
        </w:trPr>
        <w:tc>
          <w:tcPr>
            <w:tcW w:w="1728" w:type="dxa"/>
            <w:shd w:val="clear" w:color="auto" w:fill="F9FAFB"/>
            <w:tcMar>
              <w:top w:w="100" w:type="dxa"/>
              <w:left w:w="140" w:type="dxa"/>
              <w:bottom w:w="100" w:type="dxa"/>
              <w:right w:w="140" w:type="dxa"/>
            </w:tcMar>
            <w:vAlign w:val="center"/>
          </w:tcPr>
          <w:p w14:paraId="49C26565" w14:textId="77777777" w:rsidR="002A3F88" w:rsidRDefault="00000000">
            <w:pPr>
              <w:spacing w:before="30" w:after="30"/>
              <w:jc w:val="center"/>
            </w:pPr>
            <w:r>
              <w:rPr>
                <w:sz w:val="20"/>
              </w:rPr>
              <w:t>US23: Reviewer</w:t>
            </w:r>
          </w:p>
        </w:tc>
        <w:tc>
          <w:tcPr>
            <w:tcW w:w="2304" w:type="dxa"/>
            <w:shd w:val="clear" w:color="auto" w:fill="F9FAFB"/>
            <w:tcMar>
              <w:top w:w="100" w:type="dxa"/>
              <w:left w:w="140" w:type="dxa"/>
              <w:bottom w:w="100" w:type="dxa"/>
              <w:right w:w="140" w:type="dxa"/>
            </w:tcMar>
            <w:vAlign w:val="center"/>
          </w:tcPr>
          <w:p>
            <w:r>
              <w:t>Khóa học ở trạng thái 'Pending Review' thuộc danh sách Reviewer được Admin phân công</w:t>
            </w:r>
          </w:p>
        </w:tc>
        <w:tc>
          <w:tcPr>
            <w:tcW w:w="2592" w:type="dxa"/>
            <w:shd w:val="clear" w:color="auto" w:fill="F9FAFB"/>
            <w:tcMar>
              <w:top w:w="100" w:type="dxa"/>
              <w:left w:w="140" w:type="dxa"/>
              <w:bottom w:w="100" w:type="dxa"/>
              <w:right w:w="140" w:type="dxa"/>
            </w:tcMar>
            <w:vAlign w:val="center"/>
          </w:tcPr>
          <w:p w14:paraId="63CF389F" w14:textId="77777777" w:rsidR="002A3F88" w:rsidRDefault="00000000">
            <w:pPr>
              <w:spacing w:before="30" w:after="30"/>
            </w:pPr>
            <w:r>
              <w:rPr>
                <w:sz w:val="20"/>
              </w:rPr>
              <w:t>Reviewer bấm 'Từ chối' (Reject) và nhập lý do phản biện</w:t>
            </w:r>
          </w:p>
        </w:tc>
        <w:tc>
          <w:tcPr>
            <w:tcW w:w="2880" w:type="dxa"/>
            <w:shd w:val="clear" w:color="auto" w:fill="F9FAFB"/>
            <w:tcMar>
              <w:top w:w="100" w:type="dxa"/>
              <w:left w:w="140" w:type="dxa"/>
              <w:bottom w:w="100" w:type="dxa"/>
              <w:right w:w="140" w:type="dxa"/>
            </w:tcMar>
            <w:vAlign w:val="center"/>
          </w:tcPr>
          <w:p w14:paraId="1FBC1543" w14:textId="77777777" w:rsidR="002A3F88" w:rsidRDefault="00000000">
            <w:pPr>
              <w:spacing w:before="30" w:after="30"/>
            </w:pPr>
            <w:r>
              <w:rPr>
                <w:sz w:val="20"/>
              </w:rPr>
              <w:t>Khóa học chuyển trạng thái 'Rejected'; Giảng viên nhận thông báo kèm lý do phản biện để cập nhật lại.</w:t>
            </w:r>
          </w:p>
        </w:tc>
      </w:tr>
    </w:tbl>
    <w:p w14:paraId="47FA17F0" w14:textId="77777777" w:rsidR="002A3F88" w:rsidRDefault="00000000">
      <w:pPr>
        <w:pStyle w:val="u1"/>
        <w:spacing w:before="280" w:after="120"/>
      </w:pPr>
      <w:bookmarkStart w:id="25" w:name="_Toc242445186"/>
      <w:r>
        <w:rPr>
          <w:rFonts w:ascii="Times New Roman" w:hAnsi="Times New Roman"/>
        </w:rPr>
        <w:t>5. THIẾT KẾ USE CASE VÀ QUY TRÌNH NGHIỆP VỤ</w:t>
      </w:r>
      <w:bookmarkEnd w:id="25"/>
    </w:p>
    <w:p w14:paraId="607521FC" w14:textId="77777777" w:rsidR="002A3F88" w:rsidRDefault="00000000">
      <w:pPr>
        <w:pStyle w:val="u2"/>
        <w:spacing w:after="80"/>
      </w:pPr>
      <w:bookmarkStart w:id="26" w:name="_Toc242445187"/>
      <w:r>
        <w:rPr>
          <w:rFonts w:ascii="Times New Roman" w:hAnsi="Times New Roman"/>
        </w:rPr>
        <w:t>5.1. Sơ đồ Use Case tổng quan và cấu trúc phân rã</w:t>
      </w:r>
      <w:bookmarkEnd w:id="26"/>
    </w:p>
    <w:p w14:paraId="08A5AB8C" w14:textId="77777777" w:rsidR="002A3F88" w:rsidRDefault="00000000">
      <w:pPr>
        <w:spacing w:before="40" w:after="80" w:line="300" w:lineRule="auto"/>
        <w:jc w:val="both"/>
      </w:pPr>
      <w:r>
        <w:t>Hệ thống E-learning học tiếng Anh tích hợp AI được thiết kế hướng đối tượng theo chuẩn UML. Mô hình Use Case bao gồm 5 tác nhân (Guest, Student, Teacher, Reviewer, Admin) với 16 ca sử dụng chính, phân rã thành các gói chức năng độc lập: Quản trị tài khoản, Quản trị đào tạo, Đánh giá năng lực, Tương tác Trí tuệ Nhân tạo, Nhập liệu học liệu và Thẩm định chuyên môn. Cơ chế kế thừa và bao hàm (Include / Extend) được áp dụng chặt chẽ để đảm bảo tính tái sử dụng và kiểm soát phân quyền hệ thống.</w:t>
      </w:r>
    </w:p>
    <w:p w14:paraId="56B2DC05" w14:textId="7D5DF88D" w:rsidR="00EE3FC9" w:rsidRDefault="00AB76D1">
      <w:pPr>
        <w:jc w:val="center"/>
      </w:pPr>
      <w:r>
        <w:rPr>
          <w:noProof/>
        </w:rPr>
        <w:lastRenderedPageBreak/>
        <w:drawing>
          <wp:inline distT="0" distB="0" distL="0" distR="0" wp14:anchorId="6E9620C0" wp14:editId="11F519CE">
            <wp:extent cx="6034233" cy="4025443"/>
            <wp:effectExtent l="0" t="0" r="5080" b="0"/>
            <wp:docPr id="173685984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55684" cy="4039753"/>
                    </a:xfrm>
                    <a:prstGeom prst="rect">
                      <a:avLst/>
                    </a:prstGeom>
                    <a:noFill/>
                  </pic:spPr>
                </pic:pic>
              </a:graphicData>
            </a:graphic>
          </wp:inline>
        </w:drawing>
      </w:r>
    </w:p>
    <w:p w14:paraId="26AF9491" w14:textId="77777777" w:rsidR="00EE3FC9" w:rsidRDefault="00000000">
      <w:pPr>
        <w:jc w:val="center"/>
      </w:pPr>
      <w:r>
        <w:rPr>
          <w:b/>
          <w:i/>
          <w:sz w:val="22"/>
        </w:rPr>
        <w:t>Hình 5.1: Sơ đồ Use Case tổng quan toàn hệ thống E-learning AI</w:t>
      </w:r>
    </w:p>
    <w:p w14:paraId="0465D607" w14:textId="77777777" w:rsidR="002A3F88" w:rsidRDefault="00000000">
      <w:pPr>
        <w:pStyle w:val="u2"/>
        <w:spacing w:after="80"/>
      </w:pPr>
      <w:bookmarkStart w:id="27" w:name="_Toc242445188"/>
      <w:r>
        <w:rPr>
          <w:rFonts w:ascii="Times New Roman" w:hAnsi="Times New Roman"/>
        </w:rPr>
        <w:t>5.2. Danh mục tổng hợp Use Case hệ thống</w:t>
      </w:r>
      <w:bookmarkEnd w:id="27"/>
    </w:p>
    <w:p w14:paraId="51D0703B" w14:textId="77777777" w:rsidR="002A3F88" w:rsidRDefault="00000000">
      <w:pPr>
        <w:spacing w:before="40" w:after="80" w:line="300" w:lineRule="auto"/>
        <w:jc w:val="both"/>
      </w:pPr>
      <w:r>
        <w:t>Bảng 5.1 tổng hợp 16 ca sử dụng toàn diện trên nền tảng:</w:t>
      </w:r>
    </w:p>
    <w:p w14:paraId="446E6F49" w14:textId="77777777" w:rsidR="002A3F88" w:rsidRDefault="00000000">
      <w:r>
        <w:rPr>
          <w:b/>
          <w:i/>
          <w:sz w:val="22"/>
        </w:rPr>
        <w:t>Bảng 5.1: Danh mục tổng hợp 16 Use Case toàn hệ thống</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152"/>
        <w:gridCol w:w="2592"/>
        <w:gridCol w:w="1584"/>
        <w:gridCol w:w="3312"/>
        <w:gridCol w:w="1008"/>
      </w:tblGrid>
      <w:tr w:rsidR="002A3F88" w14:paraId="4329C4F7" w14:textId="77777777">
        <w:trPr>
          <w:jc w:val="center"/>
        </w:trPr>
        <w:tc>
          <w:tcPr>
            <w:tcW w:w="1152" w:type="dxa"/>
            <w:shd w:val="clear" w:color="auto" w:fill="1F4E79"/>
            <w:tcMar>
              <w:top w:w="140" w:type="dxa"/>
              <w:left w:w="150" w:type="dxa"/>
              <w:bottom w:w="140" w:type="dxa"/>
              <w:right w:w="150" w:type="dxa"/>
            </w:tcMar>
            <w:vAlign w:val="center"/>
          </w:tcPr>
          <w:p w14:paraId="5BB013EB" w14:textId="77777777" w:rsidR="002A3F88" w:rsidRDefault="00000000">
            <w:pPr>
              <w:spacing w:before="40" w:after="40"/>
              <w:jc w:val="center"/>
            </w:pPr>
            <w:r>
              <w:rPr>
                <w:b/>
                <w:color w:val="FFFFFF"/>
                <w:sz w:val="21"/>
              </w:rPr>
              <w:t>Mã UC</w:t>
            </w:r>
          </w:p>
        </w:tc>
        <w:tc>
          <w:tcPr>
            <w:tcW w:w="2592" w:type="dxa"/>
            <w:shd w:val="clear" w:color="auto" w:fill="1F4E79"/>
            <w:tcMar>
              <w:top w:w="140" w:type="dxa"/>
              <w:left w:w="150" w:type="dxa"/>
              <w:bottom w:w="140" w:type="dxa"/>
              <w:right w:w="150" w:type="dxa"/>
            </w:tcMar>
            <w:vAlign w:val="center"/>
          </w:tcPr>
          <w:p w14:paraId="0CF8F464" w14:textId="77777777" w:rsidR="002A3F88" w:rsidRDefault="00000000">
            <w:pPr>
              <w:spacing w:before="40" w:after="40"/>
              <w:jc w:val="center"/>
            </w:pPr>
            <w:r>
              <w:rPr>
                <w:b/>
                <w:color w:val="FFFFFF"/>
                <w:sz w:val="21"/>
              </w:rPr>
              <w:t>Tên ca sử dụng (Use Case)</w:t>
            </w:r>
          </w:p>
        </w:tc>
        <w:tc>
          <w:tcPr>
            <w:tcW w:w="1584" w:type="dxa"/>
            <w:shd w:val="clear" w:color="auto" w:fill="1F4E79"/>
            <w:tcMar>
              <w:top w:w="140" w:type="dxa"/>
              <w:left w:w="150" w:type="dxa"/>
              <w:bottom w:w="140" w:type="dxa"/>
              <w:right w:w="150" w:type="dxa"/>
            </w:tcMar>
            <w:vAlign w:val="center"/>
          </w:tcPr>
          <w:p w14:paraId="45C467E2" w14:textId="77777777" w:rsidR="002A3F88" w:rsidRDefault="00000000">
            <w:pPr>
              <w:spacing w:before="40" w:after="40"/>
              <w:jc w:val="center"/>
            </w:pPr>
            <w:r>
              <w:rPr>
                <w:b/>
                <w:color w:val="FFFFFF"/>
                <w:sz w:val="21"/>
              </w:rPr>
              <w:t>Actor chính</w:t>
            </w:r>
          </w:p>
        </w:tc>
        <w:tc>
          <w:tcPr>
            <w:tcW w:w="3312" w:type="dxa"/>
            <w:shd w:val="clear" w:color="auto" w:fill="1F4E79"/>
            <w:tcMar>
              <w:top w:w="140" w:type="dxa"/>
              <w:left w:w="150" w:type="dxa"/>
              <w:bottom w:w="140" w:type="dxa"/>
              <w:right w:w="150" w:type="dxa"/>
            </w:tcMar>
            <w:vAlign w:val="center"/>
          </w:tcPr>
          <w:p w14:paraId="1AD234DA" w14:textId="77777777" w:rsidR="002A3F88" w:rsidRDefault="00000000">
            <w:pPr>
              <w:spacing w:before="40" w:after="40"/>
              <w:jc w:val="center"/>
            </w:pPr>
            <w:r>
              <w:rPr>
                <w:b/>
                <w:color w:val="FFFFFF"/>
                <w:sz w:val="21"/>
              </w:rPr>
              <w:t>Mô tả mục tiêu nghiệp vụ</w:t>
            </w:r>
          </w:p>
        </w:tc>
        <w:tc>
          <w:tcPr>
            <w:tcW w:w="1008" w:type="dxa"/>
            <w:shd w:val="clear" w:color="auto" w:fill="1F4E79"/>
            <w:tcMar>
              <w:top w:w="140" w:type="dxa"/>
              <w:left w:w="150" w:type="dxa"/>
              <w:bottom w:w="140" w:type="dxa"/>
              <w:right w:w="150" w:type="dxa"/>
            </w:tcMar>
            <w:vAlign w:val="center"/>
          </w:tcPr>
          <w:p w14:paraId="0D424A51" w14:textId="77777777" w:rsidR="002A3F88" w:rsidRDefault="00000000">
            <w:pPr>
              <w:spacing w:before="40" w:after="40"/>
              <w:jc w:val="center"/>
            </w:pPr>
            <w:r>
              <w:rPr>
                <w:b/>
                <w:color w:val="FFFFFF"/>
                <w:sz w:val="21"/>
              </w:rPr>
              <w:t>Mức ưu tiên</w:t>
            </w:r>
          </w:p>
        </w:tc>
      </w:tr>
      <w:tr w:rsidR="002A3F88" w14:paraId="2D319FAC" w14:textId="77777777">
        <w:trPr>
          <w:jc w:val="center"/>
        </w:trPr>
        <w:tc>
          <w:tcPr>
            <w:tcW w:w="1152" w:type="dxa"/>
            <w:shd w:val="clear" w:color="auto" w:fill="F9FAFB"/>
            <w:tcMar>
              <w:top w:w="100" w:type="dxa"/>
              <w:left w:w="140" w:type="dxa"/>
              <w:bottom w:w="100" w:type="dxa"/>
              <w:right w:w="140" w:type="dxa"/>
            </w:tcMar>
            <w:vAlign w:val="center"/>
          </w:tcPr>
          <w:p w14:paraId="347612C5" w14:textId="77777777" w:rsidR="002A3F88" w:rsidRDefault="00000000">
            <w:pPr>
              <w:spacing w:before="30" w:after="30"/>
              <w:jc w:val="center"/>
            </w:pPr>
            <w:r>
              <w:rPr>
                <w:sz w:val="20"/>
              </w:rPr>
              <w:t>UC01</w:t>
            </w:r>
          </w:p>
        </w:tc>
        <w:tc>
          <w:tcPr>
            <w:tcW w:w="2592" w:type="dxa"/>
            <w:shd w:val="clear" w:color="auto" w:fill="F9FAFB"/>
            <w:tcMar>
              <w:top w:w="100" w:type="dxa"/>
              <w:left w:w="140" w:type="dxa"/>
              <w:bottom w:w="100" w:type="dxa"/>
              <w:right w:w="140" w:type="dxa"/>
            </w:tcMar>
            <w:vAlign w:val="center"/>
          </w:tcPr>
          <w:p w14:paraId="30BADDA5" w14:textId="77777777" w:rsidR="002A3F88" w:rsidRDefault="00000000">
            <w:pPr>
              <w:spacing w:before="30" w:after="30"/>
            </w:pPr>
            <w:r>
              <w:rPr>
                <w:sz w:val="20"/>
              </w:rPr>
              <w:t>Đăng ký &amp; Đăng nhập</w:t>
            </w:r>
          </w:p>
        </w:tc>
        <w:tc>
          <w:tcPr>
            <w:tcW w:w="1584" w:type="dxa"/>
            <w:shd w:val="clear" w:color="auto" w:fill="F9FAFB"/>
            <w:tcMar>
              <w:top w:w="100" w:type="dxa"/>
              <w:left w:w="140" w:type="dxa"/>
              <w:bottom w:w="100" w:type="dxa"/>
              <w:right w:w="140" w:type="dxa"/>
            </w:tcMar>
            <w:vAlign w:val="center"/>
          </w:tcPr>
          <w:p w14:paraId="0BD5C0C3" w14:textId="77777777" w:rsidR="002A3F88" w:rsidRDefault="00000000">
            <w:pPr>
              <w:spacing w:before="30" w:after="30"/>
              <w:jc w:val="center"/>
            </w:pPr>
            <w:r>
              <w:rPr>
                <w:sz w:val="20"/>
              </w:rPr>
              <w:t>Guest / User</w:t>
            </w:r>
          </w:p>
        </w:tc>
        <w:tc>
          <w:tcPr>
            <w:tcW w:w="3312" w:type="dxa"/>
            <w:shd w:val="clear" w:color="auto" w:fill="F9FAFB"/>
            <w:tcMar>
              <w:top w:w="100" w:type="dxa"/>
              <w:left w:w="140" w:type="dxa"/>
              <w:bottom w:w="100" w:type="dxa"/>
              <w:right w:w="140" w:type="dxa"/>
            </w:tcMar>
            <w:vAlign w:val="center"/>
          </w:tcPr>
          <w:p w14:paraId="2250A6B3" w14:textId="77777777" w:rsidR="002A3F88" w:rsidRDefault="00000000">
            <w:pPr>
              <w:spacing w:before="30" w:after="30"/>
            </w:pPr>
            <w:r>
              <w:rPr>
                <w:sz w:val="20"/>
              </w:rPr>
              <w:t>Xác thực danh tính người dùng bằng email/mật khẩu và cấp quyền JWT token</w:t>
            </w:r>
          </w:p>
        </w:tc>
        <w:tc>
          <w:tcPr>
            <w:tcW w:w="1008" w:type="dxa"/>
            <w:shd w:val="clear" w:color="auto" w:fill="F9FAFB"/>
            <w:tcMar>
              <w:top w:w="100" w:type="dxa"/>
              <w:left w:w="140" w:type="dxa"/>
              <w:bottom w:w="100" w:type="dxa"/>
              <w:right w:w="140" w:type="dxa"/>
            </w:tcMar>
            <w:vAlign w:val="center"/>
          </w:tcPr>
          <w:p w14:paraId="0B17DACD" w14:textId="77777777" w:rsidR="002A3F88" w:rsidRDefault="00000000">
            <w:pPr>
              <w:spacing w:before="30" w:after="30"/>
              <w:jc w:val="center"/>
            </w:pPr>
            <w:r>
              <w:rPr>
                <w:sz w:val="20"/>
              </w:rPr>
              <w:t>Must</w:t>
            </w:r>
          </w:p>
        </w:tc>
      </w:tr>
      <w:tr w:rsidR="002A3F88" w14:paraId="1663926C" w14:textId="77777777">
        <w:trPr>
          <w:jc w:val="center"/>
        </w:trPr>
        <w:tc>
          <w:tcPr>
            <w:tcW w:w="1152" w:type="dxa"/>
            <w:shd w:val="clear" w:color="auto" w:fill="FFFFFF"/>
            <w:tcMar>
              <w:top w:w="100" w:type="dxa"/>
              <w:left w:w="140" w:type="dxa"/>
              <w:bottom w:w="100" w:type="dxa"/>
              <w:right w:w="140" w:type="dxa"/>
            </w:tcMar>
            <w:vAlign w:val="center"/>
          </w:tcPr>
          <w:p w14:paraId="63C761F9" w14:textId="77777777" w:rsidR="002A3F88" w:rsidRDefault="00000000">
            <w:pPr>
              <w:spacing w:before="30" w:after="30"/>
              <w:jc w:val="center"/>
            </w:pPr>
            <w:r>
              <w:rPr>
                <w:sz w:val="20"/>
              </w:rPr>
              <w:t>UC02</w:t>
            </w:r>
          </w:p>
        </w:tc>
        <w:tc>
          <w:tcPr>
            <w:tcW w:w="2592" w:type="dxa"/>
            <w:shd w:val="clear" w:color="auto" w:fill="FFFFFF"/>
            <w:tcMar>
              <w:top w:w="100" w:type="dxa"/>
              <w:left w:w="140" w:type="dxa"/>
              <w:bottom w:w="100" w:type="dxa"/>
              <w:right w:w="140" w:type="dxa"/>
            </w:tcMar>
            <w:vAlign w:val="center"/>
          </w:tcPr>
          <w:p w14:paraId="73067B26" w14:textId="77777777" w:rsidR="002A3F88" w:rsidRDefault="00000000">
            <w:pPr>
              <w:spacing w:before="30" w:after="30"/>
            </w:pPr>
            <w:r>
              <w:rPr>
                <w:sz w:val="20"/>
              </w:rPr>
              <w:t>Quản lý hồ sơ cá nhân</w:t>
            </w:r>
          </w:p>
        </w:tc>
        <w:tc>
          <w:tcPr>
            <w:tcW w:w="1584" w:type="dxa"/>
            <w:shd w:val="clear" w:color="auto" w:fill="FFFFFF"/>
            <w:tcMar>
              <w:top w:w="100" w:type="dxa"/>
              <w:left w:w="140" w:type="dxa"/>
              <w:bottom w:w="100" w:type="dxa"/>
              <w:right w:w="140" w:type="dxa"/>
            </w:tcMar>
            <w:vAlign w:val="center"/>
          </w:tcPr>
          <w:p w14:paraId="5AAF5E02" w14:textId="77777777" w:rsidR="002A3F88" w:rsidRDefault="00000000">
            <w:pPr>
              <w:spacing w:before="30" w:after="30"/>
              <w:jc w:val="center"/>
            </w:pPr>
            <w:r>
              <w:rPr>
                <w:sz w:val="20"/>
              </w:rPr>
              <w:t>All Users</w:t>
            </w:r>
          </w:p>
        </w:tc>
        <w:tc>
          <w:tcPr>
            <w:tcW w:w="3312" w:type="dxa"/>
            <w:shd w:val="clear" w:color="auto" w:fill="FFFFFF"/>
            <w:tcMar>
              <w:top w:w="100" w:type="dxa"/>
              <w:left w:w="140" w:type="dxa"/>
              <w:bottom w:w="100" w:type="dxa"/>
              <w:right w:w="140" w:type="dxa"/>
            </w:tcMar>
            <w:vAlign w:val="center"/>
          </w:tcPr>
          <w:p w14:paraId="14B660A6" w14:textId="77777777" w:rsidR="002A3F88" w:rsidRDefault="00000000">
            <w:pPr>
              <w:spacing w:before="30" w:after="30"/>
            </w:pPr>
            <w:r>
              <w:rPr>
                <w:sz w:val="20"/>
              </w:rPr>
              <w:t>Xem, cập nhật thông tin cá nhân, avatar và thay đổi mật khẩu bảo mật</w:t>
            </w:r>
          </w:p>
        </w:tc>
        <w:tc>
          <w:tcPr>
            <w:tcW w:w="1008" w:type="dxa"/>
            <w:shd w:val="clear" w:color="auto" w:fill="FFFFFF"/>
            <w:tcMar>
              <w:top w:w="100" w:type="dxa"/>
              <w:left w:w="140" w:type="dxa"/>
              <w:bottom w:w="100" w:type="dxa"/>
              <w:right w:w="140" w:type="dxa"/>
            </w:tcMar>
            <w:vAlign w:val="center"/>
          </w:tcPr>
          <w:p w14:paraId="33A685B0" w14:textId="77777777" w:rsidR="002A3F88" w:rsidRDefault="00000000">
            <w:pPr>
              <w:spacing w:before="30" w:after="30"/>
              <w:jc w:val="center"/>
            </w:pPr>
            <w:r>
              <w:rPr>
                <w:sz w:val="20"/>
              </w:rPr>
              <w:t>Should</w:t>
            </w:r>
          </w:p>
        </w:tc>
      </w:tr>
      <w:tr w:rsidR="002A3F88" w14:paraId="73F4D56E" w14:textId="77777777">
        <w:trPr>
          <w:jc w:val="center"/>
        </w:trPr>
        <w:tc>
          <w:tcPr>
            <w:tcW w:w="1152" w:type="dxa"/>
            <w:shd w:val="clear" w:color="auto" w:fill="F9FAFB"/>
            <w:tcMar>
              <w:top w:w="100" w:type="dxa"/>
              <w:left w:w="140" w:type="dxa"/>
              <w:bottom w:w="100" w:type="dxa"/>
              <w:right w:w="140" w:type="dxa"/>
            </w:tcMar>
            <w:vAlign w:val="center"/>
          </w:tcPr>
          <w:p w14:paraId="04F4F8C7" w14:textId="77777777" w:rsidR="002A3F88" w:rsidRDefault="00000000">
            <w:pPr>
              <w:spacing w:before="30" w:after="30"/>
              <w:jc w:val="center"/>
            </w:pPr>
            <w:r>
              <w:rPr>
                <w:sz w:val="20"/>
              </w:rPr>
              <w:t>UC03</w:t>
            </w:r>
          </w:p>
        </w:tc>
        <w:tc>
          <w:tcPr>
            <w:tcW w:w="2592" w:type="dxa"/>
            <w:shd w:val="clear" w:color="auto" w:fill="F9FAFB"/>
            <w:tcMar>
              <w:top w:w="100" w:type="dxa"/>
              <w:left w:w="140" w:type="dxa"/>
              <w:bottom w:w="100" w:type="dxa"/>
              <w:right w:w="140" w:type="dxa"/>
            </w:tcMar>
            <w:vAlign w:val="center"/>
          </w:tcPr>
          <w:p w14:paraId="44F89EF8" w14:textId="77777777" w:rsidR="002A3F88" w:rsidRDefault="00000000">
            <w:pPr>
              <w:spacing w:before="30" w:after="30"/>
            </w:pPr>
            <w:r>
              <w:rPr>
                <w:sz w:val="20"/>
              </w:rPr>
              <w:t>Tìm kiếm &amp; Xem khóa học</w:t>
            </w:r>
          </w:p>
        </w:tc>
        <w:tc>
          <w:tcPr>
            <w:tcW w:w="1584" w:type="dxa"/>
            <w:shd w:val="clear" w:color="auto" w:fill="F9FAFB"/>
            <w:tcMar>
              <w:top w:w="100" w:type="dxa"/>
              <w:left w:w="140" w:type="dxa"/>
              <w:bottom w:w="100" w:type="dxa"/>
              <w:right w:w="140" w:type="dxa"/>
            </w:tcMar>
            <w:vAlign w:val="center"/>
          </w:tcPr>
          <w:p w14:paraId="10F75E2C" w14:textId="77777777" w:rsidR="002A3F88" w:rsidRDefault="00000000">
            <w:pPr>
              <w:spacing w:before="30" w:after="30"/>
              <w:jc w:val="center"/>
            </w:pPr>
            <w:r>
              <w:rPr>
                <w:sz w:val="20"/>
              </w:rPr>
              <w:t>Guest / Student</w:t>
            </w:r>
          </w:p>
        </w:tc>
        <w:tc>
          <w:tcPr>
            <w:tcW w:w="3312" w:type="dxa"/>
            <w:shd w:val="clear" w:color="auto" w:fill="F9FAFB"/>
            <w:tcMar>
              <w:top w:w="100" w:type="dxa"/>
              <w:left w:w="140" w:type="dxa"/>
              <w:bottom w:w="100" w:type="dxa"/>
              <w:right w:w="140" w:type="dxa"/>
            </w:tcMar>
            <w:vAlign w:val="center"/>
          </w:tcPr>
          <w:p w14:paraId="7CE47BCC" w14:textId="77777777" w:rsidR="002A3F88" w:rsidRDefault="00000000">
            <w:pPr>
              <w:spacing w:before="30" w:after="30"/>
            </w:pPr>
            <w:r>
              <w:rPr>
                <w:sz w:val="20"/>
              </w:rPr>
              <w:t>Khám phá danh mục bài giảng, tìm kiếm khóa học và xem đề cương chi tiết</w:t>
            </w:r>
          </w:p>
        </w:tc>
        <w:tc>
          <w:tcPr>
            <w:tcW w:w="1008" w:type="dxa"/>
            <w:shd w:val="clear" w:color="auto" w:fill="F9FAFB"/>
            <w:tcMar>
              <w:top w:w="100" w:type="dxa"/>
              <w:left w:w="140" w:type="dxa"/>
              <w:bottom w:w="100" w:type="dxa"/>
              <w:right w:w="140" w:type="dxa"/>
            </w:tcMar>
            <w:vAlign w:val="center"/>
          </w:tcPr>
          <w:p w14:paraId="646E3BB1" w14:textId="77777777" w:rsidR="002A3F88" w:rsidRDefault="00000000">
            <w:pPr>
              <w:spacing w:before="30" w:after="30"/>
              <w:jc w:val="center"/>
            </w:pPr>
            <w:r>
              <w:rPr>
                <w:sz w:val="20"/>
              </w:rPr>
              <w:t>Must</w:t>
            </w:r>
          </w:p>
        </w:tc>
      </w:tr>
      <w:tr w:rsidR="002A3F88" w14:paraId="24CD3E7A" w14:textId="77777777">
        <w:trPr>
          <w:jc w:val="center"/>
        </w:trPr>
        <w:tc>
          <w:tcPr>
            <w:tcW w:w="1152" w:type="dxa"/>
            <w:shd w:val="clear" w:color="auto" w:fill="FFFFFF"/>
            <w:tcMar>
              <w:top w:w="100" w:type="dxa"/>
              <w:left w:w="140" w:type="dxa"/>
              <w:bottom w:w="100" w:type="dxa"/>
              <w:right w:w="140" w:type="dxa"/>
            </w:tcMar>
            <w:vAlign w:val="center"/>
          </w:tcPr>
          <w:p w14:paraId="12ACDEE4" w14:textId="77777777" w:rsidR="002A3F88" w:rsidRDefault="00000000">
            <w:pPr>
              <w:spacing w:before="30" w:after="30"/>
              <w:jc w:val="center"/>
            </w:pPr>
            <w:r>
              <w:rPr>
                <w:sz w:val="20"/>
              </w:rPr>
              <w:t>UC04</w:t>
            </w:r>
          </w:p>
        </w:tc>
        <w:tc>
          <w:tcPr>
            <w:tcW w:w="2592" w:type="dxa"/>
            <w:shd w:val="clear" w:color="auto" w:fill="FFFFFF"/>
            <w:tcMar>
              <w:top w:w="100" w:type="dxa"/>
              <w:left w:w="140" w:type="dxa"/>
              <w:bottom w:w="100" w:type="dxa"/>
              <w:right w:w="140" w:type="dxa"/>
            </w:tcMar>
            <w:vAlign w:val="center"/>
          </w:tcPr>
          <w:p w14:paraId="0CEF831C" w14:textId="77777777" w:rsidR="002A3F88" w:rsidRDefault="00000000">
            <w:pPr>
              <w:spacing w:before="30" w:after="30"/>
            </w:pPr>
            <w:r>
              <w:rPr>
                <w:sz w:val="20"/>
              </w:rPr>
              <w:t>Ghi danh khóa học (Enroll)</w:t>
            </w:r>
          </w:p>
        </w:tc>
        <w:tc>
          <w:tcPr>
            <w:tcW w:w="1584" w:type="dxa"/>
            <w:shd w:val="clear" w:color="auto" w:fill="FFFFFF"/>
            <w:tcMar>
              <w:top w:w="100" w:type="dxa"/>
              <w:left w:w="140" w:type="dxa"/>
              <w:bottom w:w="100" w:type="dxa"/>
              <w:right w:w="140" w:type="dxa"/>
            </w:tcMar>
            <w:vAlign w:val="center"/>
          </w:tcPr>
          <w:p w14:paraId="5B857813" w14:textId="77777777" w:rsidR="002A3F88" w:rsidRDefault="00000000">
            <w:pPr>
              <w:spacing w:before="30" w:after="30"/>
              <w:jc w:val="center"/>
            </w:pPr>
            <w:r>
              <w:rPr>
                <w:sz w:val="20"/>
              </w:rPr>
              <w:t>Student</w:t>
            </w:r>
          </w:p>
        </w:tc>
        <w:tc>
          <w:tcPr>
            <w:tcW w:w="3312" w:type="dxa"/>
            <w:shd w:val="clear" w:color="auto" w:fill="FFFFFF"/>
            <w:tcMar>
              <w:top w:w="100" w:type="dxa"/>
              <w:left w:w="140" w:type="dxa"/>
              <w:bottom w:w="100" w:type="dxa"/>
              <w:right w:w="140" w:type="dxa"/>
            </w:tcMar>
            <w:vAlign w:val="center"/>
          </w:tcPr>
          <w:p w14:paraId="2A5C65DE" w14:textId="77777777" w:rsidR="002A3F88" w:rsidRDefault="00000000">
            <w:pPr>
              <w:spacing w:before="30" w:after="30"/>
            </w:pPr>
            <w:r>
              <w:rPr>
                <w:sz w:val="20"/>
              </w:rPr>
              <w:t>Học viên đăng ký tham gia khóa học và kích hoạt tiến độ học tập</w:t>
            </w:r>
          </w:p>
        </w:tc>
        <w:tc>
          <w:tcPr>
            <w:tcW w:w="1008" w:type="dxa"/>
            <w:shd w:val="clear" w:color="auto" w:fill="FFFFFF"/>
            <w:tcMar>
              <w:top w:w="100" w:type="dxa"/>
              <w:left w:w="140" w:type="dxa"/>
              <w:bottom w:w="100" w:type="dxa"/>
              <w:right w:w="140" w:type="dxa"/>
            </w:tcMar>
            <w:vAlign w:val="center"/>
          </w:tcPr>
          <w:p w14:paraId="35BCBDE1" w14:textId="77777777" w:rsidR="002A3F88" w:rsidRDefault="00000000">
            <w:pPr>
              <w:spacing w:before="30" w:after="30"/>
              <w:jc w:val="center"/>
            </w:pPr>
            <w:r>
              <w:rPr>
                <w:sz w:val="20"/>
              </w:rPr>
              <w:t>Must</w:t>
            </w:r>
          </w:p>
        </w:tc>
      </w:tr>
      <w:tr w:rsidR="002A3F88" w14:paraId="65DD58EE" w14:textId="77777777">
        <w:trPr>
          <w:jc w:val="center"/>
        </w:trPr>
        <w:tc>
          <w:tcPr>
            <w:tcW w:w="1152" w:type="dxa"/>
            <w:shd w:val="clear" w:color="auto" w:fill="F9FAFB"/>
            <w:tcMar>
              <w:top w:w="100" w:type="dxa"/>
              <w:left w:w="140" w:type="dxa"/>
              <w:bottom w:w="100" w:type="dxa"/>
              <w:right w:w="140" w:type="dxa"/>
            </w:tcMar>
            <w:vAlign w:val="center"/>
          </w:tcPr>
          <w:p w14:paraId="70E28AB6" w14:textId="77777777" w:rsidR="002A3F88" w:rsidRDefault="00000000">
            <w:pPr>
              <w:spacing w:before="30" w:after="30"/>
              <w:jc w:val="center"/>
            </w:pPr>
            <w:r>
              <w:rPr>
                <w:sz w:val="20"/>
              </w:rPr>
              <w:lastRenderedPageBreak/>
              <w:t>UC05</w:t>
            </w:r>
          </w:p>
        </w:tc>
        <w:tc>
          <w:tcPr>
            <w:tcW w:w="2592" w:type="dxa"/>
            <w:shd w:val="clear" w:color="auto" w:fill="F9FAFB"/>
            <w:tcMar>
              <w:top w:w="100" w:type="dxa"/>
              <w:left w:w="140" w:type="dxa"/>
              <w:bottom w:w="100" w:type="dxa"/>
              <w:right w:w="140" w:type="dxa"/>
            </w:tcMar>
            <w:vAlign w:val="center"/>
          </w:tcPr>
          <w:p w14:paraId="3DF05164" w14:textId="77777777" w:rsidR="002A3F88" w:rsidRDefault="00000000">
            <w:pPr>
              <w:spacing w:before="30" w:after="30"/>
            </w:pPr>
            <w:r>
              <w:rPr>
                <w:sz w:val="20"/>
              </w:rPr>
              <w:t>Học bài &amp; Theo dõi tiến độ</w:t>
            </w:r>
          </w:p>
        </w:tc>
        <w:tc>
          <w:tcPr>
            <w:tcW w:w="1584" w:type="dxa"/>
            <w:shd w:val="clear" w:color="auto" w:fill="F9FAFB"/>
            <w:tcMar>
              <w:top w:w="100" w:type="dxa"/>
              <w:left w:w="140" w:type="dxa"/>
              <w:bottom w:w="100" w:type="dxa"/>
              <w:right w:w="140" w:type="dxa"/>
            </w:tcMar>
            <w:vAlign w:val="center"/>
          </w:tcPr>
          <w:p w14:paraId="476F4B1C" w14:textId="77777777" w:rsidR="002A3F88" w:rsidRDefault="00000000">
            <w:pPr>
              <w:spacing w:before="30" w:after="30"/>
              <w:jc w:val="center"/>
            </w:pPr>
            <w:r>
              <w:rPr>
                <w:sz w:val="20"/>
              </w:rPr>
              <w:t>Student</w:t>
            </w:r>
          </w:p>
        </w:tc>
        <w:tc>
          <w:tcPr>
            <w:tcW w:w="3312" w:type="dxa"/>
            <w:shd w:val="clear" w:color="auto" w:fill="F9FAFB"/>
            <w:tcMar>
              <w:top w:w="100" w:type="dxa"/>
              <w:left w:w="140" w:type="dxa"/>
              <w:bottom w:w="100" w:type="dxa"/>
              <w:right w:w="140" w:type="dxa"/>
            </w:tcMar>
            <w:vAlign w:val="center"/>
          </w:tcPr>
          <w:p w14:paraId="13A14C96" w14:textId="77777777" w:rsidR="002A3F88" w:rsidRDefault="00000000">
            <w:pPr>
              <w:spacing w:before="30" w:after="30"/>
            </w:pPr>
            <w:r>
              <w:rPr>
                <w:sz w:val="20"/>
              </w:rPr>
              <w:t>Xem video, đọc tài liệu, ghi nhận hoàn thành bài học và cập nhật Progress</w:t>
            </w:r>
          </w:p>
        </w:tc>
        <w:tc>
          <w:tcPr>
            <w:tcW w:w="1008" w:type="dxa"/>
            <w:shd w:val="clear" w:color="auto" w:fill="F9FAFB"/>
            <w:tcMar>
              <w:top w:w="100" w:type="dxa"/>
              <w:left w:w="140" w:type="dxa"/>
              <w:bottom w:w="100" w:type="dxa"/>
              <w:right w:w="140" w:type="dxa"/>
            </w:tcMar>
            <w:vAlign w:val="center"/>
          </w:tcPr>
          <w:p w14:paraId="2E03E10C" w14:textId="77777777" w:rsidR="002A3F88" w:rsidRDefault="00000000">
            <w:pPr>
              <w:spacing w:before="30" w:after="30"/>
              <w:jc w:val="center"/>
            </w:pPr>
            <w:r>
              <w:rPr>
                <w:sz w:val="20"/>
              </w:rPr>
              <w:t>Must</w:t>
            </w:r>
          </w:p>
        </w:tc>
      </w:tr>
      <w:tr w:rsidR="002A3F88" w14:paraId="4E6F5311" w14:textId="77777777">
        <w:trPr>
          <w:jc w:val="center"/>
        </w:trPr>
        <w:tc>
          <w:tcPr>
            <w:tcW w:w="1152" w:type="dxa"/>
            <w:shd w:val="clear" w:color="auto" w:fill="FFFFFF"/>
            <w:tcMar>
              <w:top w:w="100" w:type="dxa"/>
              <w:left w:w="140" w:type="dxa"/>
              <w:bottom w:w="100" w:type="dxa"/>
              <w:right w:w="140" w:type="dxa"/>
            </w:tcMar>
            <w:vAlign w:val="center"/>
          </w:tcPr>
          <w:p w14:paraId="77A99EEA" w14:textId="77777777" w:rsidR="002A3F88" w:rsidRDefault="00000000">
            <w:pPr>
              <w:spacing w:before="30" w:after="30"/>
              <w:jc w:val="center"/>
            </w:pPr>
            <w:r>
              <w:rPr>
                <w:sz w:val="20"/>
              </w:rPr>
              <w:t>UC06</w:t>
            </w:r>
          </w:p>
        </w:tc>
        <w:tc>
          <w:tcPr>
            <w:tcW w:w="2592" w:type="dxa"/>
            <w:shd w:val="clear" w:color="auto" w:fill="FFFFFF"/>
            <w:tcMar>
              <w:top w:w="100" w:type="dxa"/>
              <w:left w:w="140" w:type="dxa"/>
              <w:bottom w:w="100" w:type="dxa"/>
              <w:right w:w="140" w:type="dxa"/>
            </w:tcMar>
            <w:vAlign w:val="center"/>
          </w:tcPr>
          <w:p w14:paraId="41426BE5" w14:textId="77777777" w:rsidR="002A3F88" w:rsidRPr="009840DC" w:rsidRDefault="00000000">
            <w:pPr>
              <w:spacing w:before="30" w:after="30"/>
              <w:rPr>
                <w:lang w:val="fr-FR"/>
              </w:rPr>
            </w:pPr>
            <w:r w:rsidRPr="009840DC">
              <w:rPr>
                <w:sz w:val="20"/>
                <w:lang w:val="fr-FR"/>
              </w:rPr>
              <w:t>Làm bài kiểm tra (Quiz)</w:t>
            </w:r>
          </w:p>
        </w:tc>
        <w:tc>
          <w:tcPr>
            <w:tcW w:w="1584" w:type="dxa"/>
            <w:shd w:val="clear" w:color="auto" w:fill="FFFFFF"/>
            <w:tcMar>
              <w:top w:w="100" w:type="dxa"/>
              <w:left w:w="140" w:type="dxa"/>
              <w:bottom w:w="100" w:type="dxa"/>
              <w:right w:w="140" w:type="dxa"/>
            </w:tcMar>
            <w:vAlign w:val="center"/>
          </w:tcPr>
          <w:p w14:paraId="2C3217D2" w14:textId="77777777" w:rsidR="002A3F88" w:rsidRDefault="00000000">
            <w:pPr>
              <w:spacing w:before="30" w:after="30"/>
              <w:jc w:val="center"/>
            </w:pPr>
            <w:r>
              <w:rPr>
                <w:sz w:val="20"/>
              </w:rPr>
              <w:t>Student</w:t>
            </w:r>
          </w:p>
        </w:tc>
        <w:tc>
          <w:tcPr>
            <w:tcW w:w="3312" w:type="dxa"/>
            <w:shd w:val="clear" w:color="auto" w:fill="FFFFFF"/>
            <w:tcMar>
              <w:top w:w="100" w:type="dxa"/>
              <w:left w:w="140" w:type="dxa"/>
              <w:bottom w:w="100" w:type="dxa"/>
              <w:right w:w="140" w:type="dxa"/>
            </w:tcMar>
            <w:vAlign w:val="center"/>
          </w:tcPr>
          <w:p w14:paraId="18C88EC9" w14:textId="77777777" w:rsidR="002A3F88" w:rsidRDefault="00000000">
            <w:pPr>
              <w:spacing w:before="30" w:after="30"/>
            </w:pPr>
            <w:r>
              <w:rPr>
                <w:sz w:val="20"/>
              </w:rPr>
              <w:t>Làm bài thi trắc nghiệm, nộp bài, nhận điểm số tự động và xem lại lịch sử thi</w:t>
            </w:r>
          </w:p>
        </w:tc>
        <w:tc>
          <w:tcPr>
            <w:tcW w:w="1008" w:type="dxa"/>
            <w:shd w:val="clear" w:color="auto" w:fill="FFFFFF"/>
            <w:tcMar>
              <w:top w:w="100" w:type="dxa"/>
              <w:left w:w="140" w:type="dxa"/>
              <w:bottom w:w="100" w:type="dxa"/>
              <w:right w:w="140" w:type="dxa"/>
            </w:tcMar>
            <w:vAlign w:val="center"/>
          </w:tcPr>
          <w:p w14:paraId="611A7109" w14:textId="77777777" w:rsidR="002A3F88" w:rsidRDefault="00000000">
            <w:pPr>
              <w:spacing w:before="30" w:after="30"/>
              <w:jc w:val="center"/>
            </w:pPr>
            <w:r>
              <w:rPr>
                <w:sz w:val="20"/>
              </w:rPr>
              <w:t>Must</w:t>
            </w:r>
          </w:p>
        </w:tc>
      </w:tr>
      <w:tr w:rsidR="002A3F88" w14:paraId="7AD4F20E" w14:textId="77777777">
        <w:trPr>
          <w:jc w:val="center"/>
        </w:trPr>
        <w:tc>
          <w:tcPr>
            <w:tcW w:w="1152" w:type="dxa"/>
            <w:shd w:val="clear" w:color="auto" w:fill="F9FAFB"/>
            <w:tcMar>
              <w:top w:w="100" w:type="dxa"/>
              <w:left w:w="140" w:type="dxa"/>
              <w:bottom w:w="100" w:type="dxa"/>
              <w:right w:w="140" w:type="dxa"/>
            </w:tcMar>
            <w:vAlign w:val="center"/>
          </w:tcPr>
          <w:p w14:paraId="1FD28320" w14:textId="77777777" w:rsidR="002A3F88" w:rsidRDefault="00000000">
            <w:pPr>
              <w:spacing w:before="30" w:after="30"/>
              <w:jc w:val="center"/>
            </w:pPr>
            <w:r>
              <w:rPr>
                <w:sz w:val="20"/>
              </w:rPr>
              <w:t>UC07</w:t>
            </w:r>
          </w:p>
        </w:tc>
        <w:tc>
          <w:tcPr>
            <w:tcW w:w="2592" w:type="dxa"/>
            <w:shd w:val="clear" w:color="auto" w:fill="F9FAFB"/>
            <w:tcMar>
              <w:top w:w="100" w:type="dxa"/>
              <w:left w:w="140" w:type="dxa"/>
              <w:bottom w:w="100" w:type="dxa"/>
              <w:right w:w="140" w:type="dxa"/>
            </w:tcMar>
            <w:vAlign w:val="center"/>
          </w:tcPr>
          <w:p w14:paraId="69FD3532" w14:textId="77777777" w:rsidR="002A3F88" w:rsidRDefault="00000000">
            <w:pPr>
              <w:spacing w:before="30" w:after="30"/>
            </w:pPr>
            <w:r>
              <w:rPr>
                <w:sz w:val="20"/>
              </w:rPr>
              <w:t>Trợ giảng ảo (AI English Tutor)</w:t>
            </w:r>
          </w:p>
        </w:tc>
        <w:tc>
          <w:tcPr>
            <w:tcW w:w="1584" w:type="dxa"/>
            <w:shd w:val="clear" w:color="auto" w:fill="F9FAFB"/>
            <w:tcMar>
              <w:top w:w="100" w:type="dxa"/>
              <w:left w:w="140" w:type="dxa"/>
              <w:bottom w:w="100" w:type="dxa"/>
              <w:right w:w="140" w:type="dxa"/>
            </w:tcMar>
            <w:vAlign w:val="center"/>
          </w:tcPr>
          <w:p w14:paraId="31EE9F73" w14:textId="77777777" w:rsidR="002A3F88" w:rsidRDefault="00000000">
            <w:pPr>
              <w:spacing w:before="30" w:after="30"/>
              <w:jc w:val="center"/>
            </w:pPr>
            <w:r>
              <w:rPr>
                <w:sz w:val="20"/>
              </w:rPr>
              <w:t>Student</w:t>
            </w:r>
          </w:p>
        </w:tc>
        <w:tc>
          <w:tcPr>
            <w:tcW w:w="3312" w:type="dxa"/>
            <w:shd w:val="clear" w:color="auto" w:fill="F9FAFB"/>
            <w:tcMar>
              <w:top w:w="100" w:type="dxa"/>
              <w:left w:w="140" w:type="dxa"/>
              <w:bottom w:w="100" w:type="dxa"/>
              <w:right w:w="140" w:type="dxa"/>
            </w:tcMar>
            <w:vAlign w:val="center"/>
          </w:tcPr>
          <w:p w14:paraId="2A67C1EA" w14:textId="77777777" w:rsidR="002A3F88" w:rsidRDefault="00000000">
            <w:pPr>
              <w:spacing w:before="30" w:after="30"/>
            </w:pPr>
            <w:r>
              <w:rPr>
                <w:sz w:val="20"/>
              </w:rPr>
              <w:t>Trò chuyện tương tác với gia sư AI, giải thích ngữ pháp và phân tích câu làm sai</w:t>
            </w:r>
          </w:p>
        </w:tc>
        <w:tc>
          <w:tcPr>
            <w:tcW w:w="1008" w:type="dxa"/>
            <w:shd w:val="clear" w:color="auto" w:fill="F9FAFB"/>
            <w:tcMar>
              <w:top w:w="100" w:type="dxa"/>
              <w:left w:w="140" w:type="dxa"/>
              <w:bottom w:w="100" w:type="dxa"/>
              <w:right w:w="140" w:type="dxa"/>
            </w:tcMar>
            <w:vAlign w:val="center"/>
          </w:tcPr>
          <w:p w14:paraId="6986FE41" w14:textId="77777777" w:rsidR="002A3F88" w:rsidRDefault="00000000">
            <w:pPr>
              <w:spacing w:before="30" w:after="30"/>
              <w:jc w:val="center"/>
            </w:pPr>
            <w:r>
              <w:rPr>
                <w:sz w:val="20"/>
              </w:rPr>
              <w:t>Must</w:t>
            </w:r>
          </w:p>
        </w:tc>
      </w:tr>
      <w:tr w:rsidR="002A3F88" w14:paraId="59BA2A6B" w14:textId="77777777">
        <w:trPr>
          <w:jc w:val="center"/>
        </w:trPr>
        <w:tc>
          <w:tcPr>
            <w:tcW w:w="1152" w:type="dxa"/>
            <w:shd w:val="clear" w:color="auto" w:fill="FFFFFF"/>
            <w:tcMar>
              <w:top w:w="100" w:type="dxa"/>
              <w:left w:w="140" w:type="dxa"/>
              <w:bottom w:w="100" w:type="dxa"/>
              <w:right w:w="140" w:type="dxa"/>
            </w:tcMar>
            <w:vAlign w:val="center"/>
          </w:tcPr>
          <w:p w14:paraId="5656F93F" w14:textId="77777777" w:rsidR="002A3F88" w:rsidRDefault="00000000">
            <w:pPr>
              <w:spacing w:before="30" w:after="30"/>
              <w:jc w:val="center"/>
            </w:pPr>
            <w:r>
              <w:rPr>
                <w:sz w:val="20"/>
              </w:rPr>
              <w:t>UC08</w:t>
            </w:r>
          </w:p>
        </w:tc>
        <w:tc>
          <w:tcPr>
            <w:tcW w:w="2592" w:type="dxa"/>
            <w:shd w:val="clear" w:color="auto" w:fill="FFFFFF"/>
            <w:tcMar>
              <w:top w:w="100" w:type="dxa"/>
              <w:left w:w="140" w:type="dxa"/>
              <w:bottom w:w="100" w:type="dxa"/>
              <w:right w:w="140" w:type="dxa"/>
            </w:tcMar>
            <w:vAlign w:val="center"/>
          </w:tcPr>
          <w:p w14:paraId="61A4D0F5" w14:textId="77777777" w:rsidR="002A3F88" w:rsidRDefault="00000000">
            <w:pPr>
              <w:spacing w:before="30" w:after="30"/>
            </w:pPr>
            <w:r>
              <w:rPr>
                <w:sz w:val="20"/>
              </w:rPr>
              <w:t>Đánh giá năng lực &amp; Lộ trình AI</w:t>
            </w:r>
          </w:p>
        </w:tc>
        <w:tc>
          <w:tcPr>
            <w:tcW w:w="1584" w:type="dxa"/>
            <w:shd w:val="clear" w:color="auto" w:fill="FFFFFF"/>
            <w:tcMar>
              <w:top w:w="100" w:type="dxa"/>
              <w:left w:w="140" w:type="dxa"/>
              <w:bottom w:w="100" w:type="dxa"/>
              <w:right w:w="140" w:type="dxa"/>
            </w:tcMar>
            <w:vAlign w:val="center"/>
          </w:tcPr>
          <w:p w14:paraId="0AF13680" w14:textId="77777777" w:rsidR="002A3F88" w:rsidRDefault="00000000">
            <w:pPr>
              <w:spacing w:before="30" w:after="30"/>
              <w:jc w:val="center"/>
            </w:pPr>
            <w:r>
              <w:rPr>
                <w:sz w:val="20"/>
              </w:rPr>
              <w:t>Student</w:t>
            </w:r>
          </w:p>
        </w:tc>
        <w:tc>
          <w:tcPr>
            <w:tcW w:w="3312" w:type="dxa"/>
            <w:shd w:val="clear" w:color="auto" w:fill="FFFFFF"/>
            <w:tcMar>
              <w:top w:w="100" w:type="dxa"/>
              <w:left w:w="140" w:type="dxa"/>
              <w:bottom w:w="100" w:type="dxa"/>
              <w:right w:w="140" w:type="dxa"/>
            </w:tcMar>
            <w:vAlign w:val="center"/>
          </w:tcPr>
          <w:p w14:paraId="62C48AC3" w14:textId="77777777" w:rsidR="002A3F88" w:rsidRDefault="00000000">
            <w:pPr>
              <w:spacing w:before="30" w:after="30"/>
            </w:pPr>
            <w:r>
              <w:rPr>
                <w:sz w:val="20"/>
              </w:rPr>
              <w:t>Làm bài test chẩn đoán, phân tích kỹ năng yếu và tạo lộ trình thích ứng cá nhân</w:t>
            </w:r>
          </w:p>
        </w:tc>
        <w:tc>
          <w:tcPr>
            <w:tcW w:w="1008" w:type="dxa"/>
            <w:shd w:val="clear" w:color="auto" w:fill="FFFFFF"/>
            <w:tcMar>
              <w:top w:w="100" w:type="dxa"/>
              <w:left w:w="140" w:type="dxa"/>
              <w:bottom w:w="100" w:type="dxa"/>
              <w:right w:w="140" w:type="dxa"/>
            </w:tcMar>
            <w:vAlign w:val="center"/>
          </w:tcPr>
          <w:p w14:paraId="290C58DF" w14:textId="77777777" w:rsidR="002A3F88" w:rsidRDefault="00000000">
            <w:pPr>
              <w:spacing w:before="30" w:after="30"/>
              <w:jc w:val="center"/>
            </w:pPr>
            <w:r>
              <w:rPr>
                <w:sz w:val="20"/>
              </w:rPr>
              <w:t>Must</w:t>
            </w:r>
          </w:p>
        </w:tc>
      </w:tr>
      <w:tr w:rsidR="002A3F88" w14:paraId="2C524752" w14:textId="77777777">
        <w:trPr>
          <w:jc w:val="center"/>
        </w:trPr>
        <w:tc>
          <w:tcPr>
            <w:tcW w:w="1152" w:type="dxa"/>
            <w:shd w:val="clear" w:color="auto" w:fill="F9FAFB"/>
            <w:tcMar>
              <w:top w:w="100" w:type="dxa"/>
              <w:left w:w="140" w:type="dxa"/>
              <w:bottom w:w="100" w:type="dxa"/>
              <w:right w:w="140" w:type="dxa"/>
            </w:tcMar>
            <w:vAlign w:val="center"/>
          </w:tcPr>
          <w:p w14:paraId="55FA28AE" w14:textId="77777777" w:rsidR="002A3F88" w:rsidRDefault="00000000">
            <w:pPr>
              <w:spacing w:before="30" w:after="30"/>
              <w:jc w:val="center"/>
            </w:pPr>
            <w:r>
              <w:rPr>
                <w:sz w:val="20"/>
              </w:rPr>
              <w:t>UC09</w:t>
            </w:r>
          </w:p>
        </w:tc>
        <w:tc>
          <w:tcPr>
            <w:tcW w:w="2592" w:type="dxa"/>
            <w:shd w:val="clear" w:color="auto" w:fill="F9FAFB"/>
            <w:tcMar>
              <w:top w:w="100" w:type="dxa"/>
              <w:left w:w="140" w:type="dxa"/>
              <w:bottom w:w="100" w:type="dxa"/>
              <w:right w:w="140" w:type="dxa"/>
            </w:tcMar>
            <w:vAlign w:val="center"/>
          </w:tcPr>
          <w:p w14:paraId="78F784EE" w14:textId="77777777" w:rsidR="002A3F88" w:rsidRDefault="00000000">
            <w:pPr>
              <w:spacing w:before="30" w:after="30"/>
            </w:pPr>
            <w:r>
              <w:rPr>
                <w:sz w:val="20"/>
              </w:rPr>
              <w:t>Học từ vựng Flashcard</w:t>
            </w:r>
          </w:p>
        </w:tc>
        <w:tc>
          <w:tcPr>
            <w:tcW w:w="1584" w:type="dxa"/>
            <w:shd w:val="clear" w:color="auto" w:fill="F9FAFB"/>
            <w:tcMar>
              <w:top w:w="100" w:type="dxa"/>
              <w:left w:w="140" w:type="dxa"/>
              <w:bottom w:w="100" w:type="dxa"/>
              <w:right w:w="140" w:type="dxa"/>
            </w:tcMar>
            <w:vAlign w:val="center"/>
          </w:tcPr>
          <w:p w14:paraId="4AB3A9FA" w14:textId="77777777" w:rsidR="002A3F88" w:rsidRDefault="00000000">
            <w:pPr>
              <w:spacing w:before="30" w:after="30"/>
              <w:jc w:val="center"/>
            </w:pPr>
            <w:r>
              <w:rPr>
                <w:sz w:val="20"/>
              </w:rPr>
              <w:t>Student</w:t>
            </w:r>
          </w:p>
        </w:tc>
        <w:tc>
          <w:tcPr>
            <w:tcW w:w="3312" w:type="dxa"/>
            <w:shd w:val="clear" w:color="auto" w:fill="F9FAFB"/>
            <w:tcMar>
              <w:top w:w="100" w:type="dxa"/>
              <w:left w:w="140" w:type="dxa"/>
              <w:bottom w:w="100" w:type="dxa"/>
              <w:right w:w="140" w:type="dxa"/>
            </w:tcMar>
            <w:vAlign w:val="center"/>
          </w:tcPr>
          <w:p w14:paraId="698CBE0D" w14:textId="77777777" w:rsidR="002A3F88" w:rsidRDefault="00000000">
            <w:pPr>
              <w:spacing w:before="30" w:after="30"/>
            </w:pPr>
            <w:r>
              <w:rPr>
                <w:sz w:val="20"/>
              </w:rPr>
              <w:t>Học từ vựng lặp lại ngắt quãng kết hợp phát âm bản ngữ bằng Web Speech API</w:t>
            </w:r>
          </w:p>
        </w:tc>
        <w:tc>
          <w:tcPr>
            <w:tcW w:w="1008" w:type="dxa"/>
            <w:shd w:val="clear" w:color="auto" w:fill="F9FAFB"/>
            <w:tcMar>
              <w:top w:w="100" w:type="dxa"/>
              <w:left w:w="140" w:type="dxa"/>
              <w:bottom w:w="100" w:type="dxa"/>
              <w:right w:w="140" w:type="dxa"/>
            </w:tcMar>
            <w:vAlign w:val="center"/>
          </w:tcPr>
          <w:p w14:paraId="5763D795" w14:textId="77777777" w:rsidR="002A3F88" w:rsidRDefault="00000000">
            <w:pPr>
              <w:spacing w:before="30" w:after="30"/>
              <w:jc w:val="center"/>
            </w:pPr>
            <w:r>
              <w:rPr>
                <w:sz w:val="20"/>
              </w:rPr>
              <w:t>Should</w:t>
            </w:r>
          </w:p>
        </w:tc>
      </w:tr>
      <w:tr w:rsidR="002A3F88" w14:paraId="53873502" w14:textId="77777777">
        <w:trPr>
          <w:jc w:val="center"/>
        </w:trPr>
        <w:tc>
          <w:tcPr>
            <w:tcW w:w="1152" w:type="dxa"/>
            <w:shd w:val="clear" w:color="auto" w:fill="FFFFFF"/>
            <w:tcMar>
              <w:top w:w="100" w:type="dxa"/>
              <w:left w:w="140" w:type="dxa"/>
              <w:bottom w:w="100" w:type="dxa"/>
              <w:right w:w="140" w:type="dxa"/>
            </w:tcMar>
            <w:vAlign w:val="center"/>
          </w:tcPr>
          <w:p w14:paraId="6B86E69C" w14:textId="77777777" w:rsidR="002A3F88" w:rsidRDefault="00000000">
            <w:pPr>
              <w:spacing w:before="30" w:after="30"/>
              <w:jc w:val="center"/>
            </w:pPr>
            <w:r>
              <w:rPr>
                <w:sz w:val="20"/>
              </w:rPr>
              <w:t>UC10</w:t>
            </w:r>
          </w:p>
        </w:tc>
        <w:tc>
          <w:tcPr>
            <w:tcW w:w="2592" w:type="dxa"/>
            <w:shd w:val="clear" w:color="auto" w:fill="FFFFFF"/>
            <w:tcMar>
              <w:top w:w="100" w:type="dxa"/>
              <w:left w:w="140" w:type="dxa"/>
              <w:bottom w:w="100" w:type="dxa"/>
              <w:right w:w="140" w:type="dxa"/>
            </w:tcMar>
            <w:vAlign w:val="center"/>
          </w:tcPr>
          <w:p w14:paraId="3149D600" w14:textId="77777777" w:rsidR="002A3F88" w:rsidRDefault="00000000">
            <w:pPr>
              <w:spacing w:before="30" w:after="30"/>
            </w:pPr>
            <w:r>
              <w:rPr>
                <w:sz w:val="20"/>
              </w:rPr>
              <w:t>Soạn thảo giáo trình khóa học</w:t>
            </w:r>
          </w:p>
        </w:tc>
        <w:tc>
          <w:tcPr>
            <w:tcW w:w="1584" w:type="dxa"/>
            <w:shd w:val="clear" w:color="auto" w:fill="FFFFFF"/>
            <w:tcMar>
              <w:top w:w="100" w:type="dxa"/>
              <w:left w:w="140" w:type="dxa"/>
              <w:bottom w:w="100" w:type="dxa"/>
              <w:right w:w="140" w:type="dxa"/>
            </w:tcMar>
            <w:vAlign w:val="center"/>
          </w:tcPr>
          <w:p w14:paraId="78A3840E" w14:textId="77777777" w:rsidR="002A3F88" w:rsidRDefault="00000000">
            <w:pPr>
              <w:spacing w:before="30" w:after="30"/>
              <w:jc w:val="center"/>
            </w:pPr>
            <w:r>
              <w:rPr>
                <w:sz w:val="20"/>
              </w:rPr>
              <w:t>Teacher</w:t>
            </w:r>
          </w:p>
        </w:tc>
        <w:tc>
          <w:tcPr>
            <w:tcW w:w="3312" w:type="dxa"/>
            <w:shd w:val="clear" w:color="auto" w:fill="FFFFFF"/>
            <w:tcMar>
              <w:top w:w="100" w:type="dxa"/>
              <w:left w:w="140" w:type="dxa"/>
              <w:bottom w:w="100" w:type="dxa"/>
              <w:right w:w="140" w:type="dxa"/>
            </w:tcMar>
            <w:vAlign w:val="center"/>
          </w:tcPr>
          <w:p>
            <w:r>
              <w:t>Tiếp nhận khóa học được phân công, xây dựng chương mục, bài giảng, tài liệu đính kèm (Curriculum Studio)</w:t>
            </w:r>
          </w:p>
        </w:tc>
        <w:tc>
          <w:tcPr>
            <w:tcW w:w="1008" w:type="dxa"/>
            <w:shd w:val="clear" w:color="auto" w:fill="FFFFFF"/>
            <w:tcMar>
              <w:top w:w="100" w:type="dxa"/>
              <w:left w:w="140" w:type="dxa"/>
              <w:bottom w:w="100" w:type="dxa"/>
              <w:right w:w="140" w:type="dxa"/>
            </w:tcMar>
            <w:vAlign w:val="center"/>
          </w:tcPr>
          <w:p w14:paraId="192C4CB3" w14:textId="77777777" w:rsidR="002A3F88" w:rsidRDefault="00000000">
            <w:pPr>
              <w:spacing w:before="30" w:after="30"/>
              <w:jc w:val="center"/>
            </w:pPr>
            <w:r>
              <w:rPr>
                <w:sz w:val="20"/>
              </w:rPr>
              <w:t>Must</w:t>
            </w:r>
          </w:p>
        </w:tc>
      </w:tr>
      <w:tr w:rsidR="002A3F88" w14:paraId="1A189CFF" w14:textId="77777777">
        <w:trPr>
          <w:jc w:val="center"/>
        </w:trPr>
        <w:tc>
          <w:tcPr>
            <w:tcW w:w="1152" w:type="dxa"/>
            <w:shd w:val="clear" w:color="auto" w:fill="F9FAFB"/>
            <w:tcMar>
              <w:top w:w="100" w:type="dxa"/>
              <w:left w:w="140" w:type="dxa"/>
              <w:bottom w:w="100" w:type="dxa"/>
              <w:right w:w="140" w:type="dxa"/>
            </w:tcMar>
            <w:vAlign w:val="center"/>
          </w:tcPr>
          <w:p w14:paraId="05098098" w14:textId="77777777" w:rsidR="002A3F88" w:rsidRDefault="00000000">
            <w:pPr>
              <w:spacing w:before="30" w:after="30"/>
              <w:jc w:val="center"/>
            </w:pPr>
            <w:r>
              <w:rPr>
                <w:sz w:val="20"/>
              </w:rPr>
              <w:t>UC11</w:t>
            </w:r>
          </w:p>
        </w:tc>
        <w:tc>
          <w:tcPr>
            <w:tcW w:w="2592" w:type="dxa"/>
            <w:shd w:val="clear" w:color="auto" w:fill="F9FAFB"/>
            <w:tcMar>
              <w:top w:w="100" w:type="dxa"/>
              <w:left w:w="140" w:type="dxa"/>
              <w:bottom w:w="100" w:type="dxa"/>
              <w:right w:w="140" w:type="dxa"/>
            </w:tcMar>
            <w:vAlign w:val="center"/>
          </w:tcPr>
          <w:p w14:paraId="58970C27" w14:textId="77777777" w:rsidR="002A3F88" w:rsidRDefault="00000000">
            <w:pPr>
              <w:spacing w:before="30" w:after="30"/>
            </w:pPr>
            <w:r>
              <w:rPr>
                <w:sz w:val="20"/>
              </w:rPr>
              <w:t>Sinh câu hỏi tự động (AI Quiz)</w:t>
            </w:r>
          </w:p>
        </w:tc>
        <w:tc>
          <w:tcPr>
            <w:tcW w:w="1584" w:type="dxa"/>
            <w:shd w:val="clear" w:color="auto" w:fill="F9FAFB"/>
            <w:tcMar>
              <w:top w:w="100" w:type="dxa"/>
              <w:left w:w="140" w:type="dxa"/>
              <w:bottom w:w="100" w:type="dxa"/>
              <w:right w:w="140" w:type="dxa"/>
            </w:tcMar>
            <w:vAlign w:val="center"/>
          </w:tcPr>
          <w:p w14:paraId="35BA1234" w14:textId="77777777" w:rsidR="002A3F88" w:rsidRDefault="00000000">
            <w:pPr>
              <w:spacing w:before="30" w:after="30"/>
              <w:jc w:val="center"/>
            </w:pPr>
            <w:r>
              <w:rPr>
                <w:sz w:val="20"/>
              </w:rPr>
              <w:t>Teacher</w:t>
            </w:r>
          </w:p>
        </w:tc>
        <w:tc>
          <w:tcPr>
            <w:tcW w:w="3312" w:type="dxa"/>
            <w:shd w:val="clear" w:color="auto" w:fill="F9FAFB"/>
            <w:tcMar>
              <w:top w:w="100" w:type="dxa"/>
              <w:left w:w="140" w:type="dxa"/>
              <w:bottom w:w="100" w:type="dxa"/>
              <w:right w:w="140" w:type="dxa"/>
            </w:tcMar>
            <w:vAlign w:val="center"/>
          </w:tcPr>
          <w:p w14:paraId="3E592D28" w14:textId="77777777" w:rsidR="002A3F88" w:rsidRDefault="00000000">
            <w:pPr>
              <w:spacing w:before="30" w:after="30"/>
            </w:pPr>
            <w:r>
              <w:rPr>
                <w:sz w:val="20"/>
              </w:rPr>
              <w:t>Sử dụng LLM sinh câu hỏi trắc nghiệm tự động theo chủ đề, độ khó và bài giảng</w:t>
            </w:r>
          </w:p>
        </w:tc>
        <w:tc>
          <w:tcPr>
            <w:tcW w:w="1008" w:type="dxa"/>
            <w:shd w:val="clear" w:color="auto" w:fill="F9FAFB"/>
            <w:tcMar>
              <w:top w:w="100" w:type="dxa"/>
              <w:left w:w="140" w:type="dxa"/>
              <w:bottom w:w="100" w:type="dxa"/>
              <w:right w:w="140" w:type="dxa"/>
            </w:tcMar>
            <w:vAlign w:val="center"/>
          </w:tcPr>
          <w:p w14:paraId="7E263051" w14:textId="77777777" w:rsidR="002A3F88" w:rsidRDefault="00000000">
            <w:pPr>
              <w:spacing w:before="30" w:after="30"/>
              <w:jc w:val="center"/>
            </w:pPr>
            <w:r>
              <w:rPr>
                <w:sz w:val="20"/>
              </w:rPr>
              <w:t>Must</w:t>
            </w:r>
          </w:p>
        </w:tc>
      </w:tr>
      <w:tr w:rsidR="002A3F88" w14:paraId="47F3165A" w14:textId="77777777">
        <w:trPr>
          <w:jc w:val="center"/>
        </w:trPr>
        <w:tc>
          <w:tcPr>
            <w:tcW w:w="1152" w:type="dxa"/>
            <w:shd w:val="clear" w:color="auto" w:fill="FFFFFF"/>
            <w:tcMar>
              <w:top w:w="100" w:type="dxa"/>
              <w:left w:w="140" w:type="dxa"/>
              <w:bottom w:w="100" w:type="dxa"/>
              <w:right w:w="140" w:type="dxa"/>
            </w:tcMar>
            <w:vAlign w:val="center"/>
          </w:tcPr>
          <w:p w14:paraId="3D4BA8FF" w14:textId="77777777" w:rsidR="002A3F88" w:rsidRDefault="00000000">
            <w:pPr>
              <w:spacing w:before="30" w:after="30"/>
              <w:jc w:val="center"/>
            </w:pPr>
            <w:r>
              <w:rPr>
                <w:sz w:val="20"/>
              </w:rPr>
              <w:t>UC12</w:t>
            </w:r>
          </w:p>
        </w:tc>
        <w:tc>
          <w:tcPr>
            <w:tcW w:w="2592" w:type="dxa"/>
            <w:shd w:val="clear" w:color="auto" w:fill="FFFFFF"/>
            <w:tcMar>
              <w:top w:w="100" w:type="dxa"/>
              <w:left w:w="140" w:type="dxa"/>
              <w:bottom w:w="100" w:type="dxa"/>
              <w:right w:w="140" w:type="dxa"/>
            </w:tcMar>
            <w:vAlign w:val="center"/>
          </w:tcPr>
          <w:p w14:paraId="1A9F079F" w14:textId="77777777" w:rsidR="002A3F88" w:rsidRDefault="00000000">
            <w:pPr>
              <w:spacing w:before="30" w:after="30"/>
            </w:pPr>
            <w:r>
              <w:rPr>
                <w:sz w:val="20"/>
              </w:rPr>
              <w:t>Import ngân hàng câu hỏi</w:t>
            </w:r>
          </w:p>
        </w:tc>
        <w:tc>
          <w:tcPr>
            <w:tcW w:w="1584" w:type="dxa"/>
            <w:shd w:val="clear" w:color="auto" w:fill="FFFFFF"/>
            <w:tcMar>
              <w:top w:w="100" w:type="dxa"/>
              <w:left w:w="140" w:type="dxa"/>
              <w:bottom w:w="100" w:type="dxa"/>
              <w:right w:w="140" w:type="dxa"/>
            </w:tcMar>
            <w:vAlign w:val="center"/>
          </w:tcPr>
          <w:p w14:paraId="61F40F17" w14:textId="77777777" w:rsidR="002A3F88" w:rsidRDefault="00000000">
            <w:pPr>
              <w:spacing w:before="30" w:after="30"/>
              <w:jc w:val="center"/>
            </w:pPr>
            <w:r>
              <w:rPr>
                <w:sz w:val="20"/>
              </w:rPr>
              <w:t>Teacher</w:t>
            </w:r>
          </w:p>
        </w:tc>
        <w:tc>
          <w:tcPr>
            <w:tcW w:w="3312" w:type="dxa"/>
            <w:shd w:val="clear" w:color="auto" w:fill="FFFFFF"/>
            <w:tcMar>
              <w:top w:w="100" w:type="dxa"/>
              <w:left w:w="140" w:type="dxa"/>
              <w:bottom w:w="100" w:type="dxa"/>
              <w:right w:w="140" w:type="dxa"/>
            </w:tcMar>
            <w:vAlign w:val="center"/>
          </w:tcPr>
          <w:p w14:paraId="6AF3C543" w14:textId="77777777" w:rsidR="002A3F88" w:rsidRDefault="00000000">
            <w:pPr>
              <w:spacing w:before="30" w:after="30"/>
            </w:pPr>
            <w:r>
              <w:rPr>
                <w:sz w:val="20"/>
              </w:rPr>
              <w:t>Nhập ngân hàng đề thi hàng loạt từ tệp tin Word (.docx) và Excel (.xlsx/.csv)</w:t>
            </w:r>
          </w:p>
        </w:tc>
        <w:tc>
          <w:tcPr>
            <w:tcW w:w="1008" w:type="dxa"/>
            <w:shd w:val="clear" w:color="auto" w:fill="FFFFFF"/>
            <w:tcMar>
              <w:top w:w="100" w:type="dxa"/>
              <w:left w:w="140" w:type="dxa"/>
              <w:bottom w:w="100" w:type="dxa"/>
              <w:right w:w="140" w:type="dxa"/>
            </w:tcMar>
            <w:vAlign w:val="center"/>
          </w:tcPr>
          <w:p w14:paraId="24E3885D" w14:textId="77777777" w:rsidR="002A3F88" w:rsidRDefault="00000000">
            <w:pPr>
              <w:spacing w:before="30" w:after="30"/>
              <w:jc w:val="center"/>
            </w:pPr>
            <w:r>
              <w:rPr>
                <w:sz w:val="20"/>
              </w:rPr>
              <w:t>Should</w:t>
            </w:r>
          </w:p>
        </w:tc>
      </w:tr>
      <w:tr w:rsidR="002A3F88" w14:paraId="11868886" w14:textId="77777777">
        <w:trPr>
          <w:jc w:val="center"/>
        </w:trPr>
        <w:tc>
          <w:tcPr>
            <w:tcW w:w="1152" w:type="dxa"/>
            <w:shd w:val="clear" w:color="auto" w:fill="F9FAFB"/>
            <w:tcMar>
              <w:top w:w="100" w:type="dxa"/>
              <w:left w:w="140" w:type="dxa"/>
              <w:bottom w:w="100" w:type="dxa"/>
              <w:right w:w="140" w:type="dxa"/>
            </w:tcMar>
            <w:vAlign w:val="center"/>
          </w:tcPr>
          <w:p w14:paraId="53AD47DF" w14:textId="77777777" w:rsidR="002A3F88" w:rsidRDefault="00000000">
            <w:pPr>
              <w:spacing w:before="30" w:after="30"/>
              <w:jc w:val="center"/>
            </w:pPr>
            <w:r>
              <w:rPr>
                <w:sz w:val="20"/>
              </w:rPr>
              <w:t>UC13</w:t>
            </w:r>
          </w:p>
        </w:tc>
        <w:tc>
          <w:tcPr>
            <w:tcW w:w="2592" w:type="dxa"/>
            <w:shd w:val="clear" w:color="auto" w:fill="F9FAFB"/>
            <w:tcMar>
              <w:top w:w="100" w:type="dxa"/>
              <w:left w:w="140" w:type="dxa"/>
              <w:bottom w:w="100" w:type="dxa"/>
              <w:right w:w="140" w:type="dxa"/>
            </w:tcMar>
            <w:vAlign w:val="center"/>
          </w:tcPr>
          <w:p w14:paraId="39AB134C" w14:textId="77777777" w:rsidR="002A3F88" w:rsidRDefault="00000000">
            <w:pPr>
              <w:spacing w:before="30" w:after="30"/>
            </w:pPr>
            <w:r>
              <w:rPr>
                <w:sz w:val="20"/>
              </w:rPr>
              <w:t>Soạn thảo &amp; Quản lý Flashcard</w:t>
            </w:r>
          </w:p>
        </w:tc>
        <w:tc>
          <w:tcPr>
            <w:tcW w:w="1584" w:type="dxa"/>
            <w:shd w:val="clear" w:color="auto" w:fill="F9FAFB"/>
            <w:tcMar>
              <w:top w:w="100" w:type="dxa"/>
              <w:left w:w="140" w:type="dxa"/>
              <w:bottom w:w="100" w:type="dxa"/>
              <w:right w:w="140" w:type="dxa"/>
            </w:tcMar>
            <w:vAlign w:val="center"/>
          </w:tcPr>
          <w:p w14:paraId="731029EA" w14:textId="77777777" w:rsidR="002A3F88" w:rsidRDefault="00000000">
            <w:pPr>
              <w:spacing w:before="30" w:after="30"/>
              <w:jc w:val="center"/>
            </w:pPr>
            <w:r>
              <w:rPr>
                <w:sz w:val="20"/>
              </w:rPr>
              <w:t>Teacher</w:t>
            </w:r>
          </w:p>
        </w:tc>
        <w:tc>
          <w:tcPr>
            <w:tcW w:w="3312" w:type="dxa"/>
            <w:shd w:val="clear" w:color="auto" w:fill="F9FAFB"/>
            <w:tcMar>
              <w:top w:w="100" w:type="dxa"/>
              <w:left w:w="140" w:type="dxa"/>
              <w:bottom w:w="100" w:type="dxa"/>
              <w:right w:w="140" w:type="dxa"/>
            </w:tcMar>
            <w:vAlign w:val="center"/>
          </w:tcPr>
          <w:p w14:paraId="4E24F802" w14:textId="77777777" w:rsidR="002A3F88" w:rsidRDefault="00000000">
            <w:pPr>
              <w:spacing w:before="30" w:after="30"/>
            </w:pPr>
            <w:r>
              <w:rPr>
                <w:sz w:val="20"/>
              </w:rPr>
              <w:t>Tạo chủ đề từ vựng, thêm thẻ từ và gửi thẩm định (chặn thêm từ khi chưa có chủ đề)</w:t>
            </w:r>
          </w:p>
        </w:tc>
        <w:tc>
          <w:tcPr>
            <w:tcW w:w="1008" w:type="dxa"/>
            <w:shd w:val="clear" w:color="auto" w:fill="F9FAFB"/>
            <w:tcMar>
              <w:top w:w="100" w:type="dxa"/>
              <w:left w:w="140" w:type="dxa"/>
              <w:bottom w:w="100" w:type="dxa"/>
              <w:right w:w="140" w:type="dxa"/>
            </w:tcMar>
            <w:vAlign w:val="center"/>
          </w:tcPr>
          <w:p w14:paraId="7B4B4442" w14:textId="77777777" w:rsidR="002A3F88" w:rsidRDefault="00000000">
            <w:pPr>
              <w:spacing w:before="30" w:after="30"/>
              <w:jc w:val="center"/>
            </w:pPr>
            <w:r>
              <w:rPr>
                <w:sz w:val="20"/>
              </w:rPr>
              <w:t>Should</w:t>
            </w:r>
          </w:p>
        </w:tc>
      </w:tr>
      <w:tr w:rsidR="002A3F88" w14:paraId="10F78AAE" w14:textId="77777777">
        <w:trPr>
          <w:jc w:val="center"/>
        </w:trPr>
        <w:tc>
          <w:tcPr>
            <w:tcW w:w="1152" w:type="dxa"/>
            <w:shd w:val="clear" w:color="auto" w:fill="FFFFFF"/>
            <w:tcMar>
              <w:top w:w="100" w:type="dxa"/>
              <w:left w:w="140" w:type="dxa"/>
              <w:bottom w:w="100" w:type="dxa"/>
              <w:right w:w="140" w:type="dxa"/>
            </w:tcMar>
            <w:vAlign w:val="center"/>
          </w:tcPr>
          <w:p w14:paraId="7130298F" w14:textId="77777777" w:rsidR="002A3F88" w:rsidRDefault="00000000">
            <w:pPr>
              <w:spacing w:before="30" w:after="30"/>
              <w:jc w:val="center"/>
            </w:pPr>
            <w:r>
              <w:rPr>
                <w:sz w:val="20"/>
              </w:rPr>
              <w:t>UC14</w:t>
            </w:r>
          </w:p>
        </w:tc>
        <w:tc>
          <w:tcPr>
            <w:tcW w:w="2592" w:type="dxa"/>
            <w:shd w:val="clear" w:color="auto" w:fill="FFFFFF"/>
            <w:tcMar>
              <w:top w:w="100" w:type="dxa"/>
              <w:left w:w="140" w:type="dxa"/>
              <w:bottom w:w="100" w:type="dxa"/>
              <w:right w:w="140" w:type="dxa"/>
            </w:tcMar>
            <w:vAlign w:val="center"/>
          </w:tcPr>
          <w:p w14:paraId="5FB74B95" w14:textId="77777777" w:rsidR="002A3F88" w:rsidRDefault="00000000">
            <w:pPr>
              <w:spacing w:before="30" w:after="30"/>
            </w:pPr>
            <w:r>
              <w:rPr>
                <w:sz w:val="20"/>
              </w:rPr>
              <w:t>Thẩm định &amp; Phản biện khóa học</w:t>
            </w:r>
          </w:p>
        </w:tc>
        <w:tc>
          <w:tcPr>
            <w:tcW w:w="1584" w:type="dxa"/>
            <w:shd w:val="clear" w:color="auto" w:fill="FFFFFF"/>
            <w:tcMar>
              <w:top w:w="100" w:type="dxa"/>
              <w:left w:w="140" w:type="dxa"/>
              <w:bottom w:w="100" w:type="dxa"/>
              <w:right w:w="140" w:type="dxa"/>
            </w:tcMar>
            <w:vAlign w:val="center"/>
          </w:tcPr>
          <w:p w14:paraId="15DB7E0E" w14:textId="77777777" w:rsidR="002A3F88" w:rsidRDefault="00000000">
            <w:pPr>
              <w:spacing w:before="30" w:after="30"/>
              <w:jc w:val="center"/>
            </w:pPr>
            <w:r>
              <w:rPr>
                <w:sz w:val="20"/>
              </w:rPr>
              <w:t>Reviewer</w:t>
            </w:r>
          </w:p>
        </w:tc>
        <w:tc>
          <w:tcPr>
            <w:tcW w:w="3312" w:type="dxa"/>
            <w:shd w:val="clear" w:color="auto" w:fill="FFFFFF"/>
            <w:tcMar>
              <w:top w:w="100" w:type="dxa"/>
              <w:left w:w="140" w:type="dxa"/>
              <w:bottom w:w="100" w:type="dxa"/>
              <w:right w:w="140" w:type="dxa"/>
            </w:tcMar>
            <w:vAlign w:val="center"/>
          </w:tcPr>
          <w:p>
            <w:r>
              <w:t>Thẩm định chất lượng khóa học được phân công, thực hiện phản biện 2 chiều (Approve/Reject)</w:t>
            </w:r>
          </w:p>
        </w:tc>
        <w:tc>
          <w:tcPr>
            <w:tcW w:w="1008" w:type="dxa"/>
            <w:shd w:val="clear" w:color="auto" w:fill="FFFFFF"/>
            <w:tcMar>
              <w:top w:w="100" w:type="dxa"/>
              <w:left w:w="140" w:type="dxa"/>
              <w:bottom w:w="100" w:type="dxa"/>
              <w:right w:w="140" w:type="dxa"/>
            </w:tcMar>
            <w:vAlign w:val="center"/>
          </w:tcPr>
          <w:p w14:paraId="5A4E82AA" w14:textId="77777777" w:rsidR="002A3F88" w:rsidRDefault="00000000">
            <w:pPr>
              <w:spacing w:before="30" w:after="30"/>
              <w:jc w:val="center"/>
            </w:pPr>
            <w:r>
              <w:rPr>
                <w:sz w:val="20"/>
              </w:rPr>
              <w:t>Must</w:t>
            </w:r>
          </w:p>
        </w:tc>
      </w:tr>
      <w:tr w:rsidR="002A3F88" w14:paraId="335FE62A" w14:textId="77777777">
        <w:trPr>
          <w:jc w:val="center"/>
        </w:trPr>
        <w:tc>
          <w:tcPr>
            <w:tcW w:w="1152" w:type="dxa"/>
            <w:shd w:val="clear" w:color="auto" w:fill="F9FAFB"/>
            <w:tcMar>
              <w:top w:w="100" w:type="dxa"/>
              <w:left w:w="140" w:type="dxa"/>
              <w:bottom w:w="100" w:type="dxa"/>
              <w:right w:w="140" w:type="dxa"/>
            </w:tcMar>
            <w:vAlign w:val="center"/>
          </w:tcPr>
          <w:p w14:paraId="038FDD4D" w14:textId="77777777" w:rsidR="002A3F88" w:rsidRDefault="00000000">
            <w:pPr>
              <w:spacing w:before="30" w:after="30"/>
              <w:jc w:val="center"/>
            </w:pPr>
            <w:r>
              <w:rPr>
                <w:sz w:val="20"/>
              </w:rPr>
              <w:t>UC15</w:t>
            </w:r>
          </w:p>
        </w:tc>
        <w:tc>
          <w:tcPr>
            <w:tcW w:w="2592" w:type="dxa"/>
            <w:shd w:val="clear" w:color="auto" w:fill="F9FAFB"/>
            <w:tcMar>
              <w:top w:w="100" w:type="dxa"/>
              <w:left w:w="140" w:type="dxa"/>
              <w:bottom w:w="100" w:type="dxa"/>
              <w:right w:w="140" w:type="dxa"/>
            </w:tcMar>
            <w:vAlign w:val="center"/>
          </w:tcPr>
          <w:p w14:paraId="41298D44" w14:textId="77777777" w:rsidR="002A3F88" w:rsidRDefault="00000000">
            <w:pPr>
              <w:spacing w:before="30" w:after="30"/>
            </w:pPr>
            <w:r>
              <w:rPr>
                <w:sz w:val="20"/>
              </w:rPr>
              <w:t>Thẩm định bộ từ vựng Flashcard</w:t>
            </w:r>
          </w:p>
        </w:tc>
        <w:tc>
          <w:tcPr>
            <w:tcW w:w="1584" w:type="dxa"/>
            <w:shd w:val="clear" w:color="auto" w:fill="F9FAFB"/>
            <w:tcMar>
              <w:top w:w="100" w:type="dxa"/>
              <w:left w:w="140" w:type="dxa"/>
              <w:bottom w:w="100" w:type="dxa"/>
              <w:right w:w="140" w:type="dxa"/>
            </w:tcMar>
            <w:vAlign w:val="center"/>
          </w:tcPr>
          <w:p w14:paraId="721D4FAE" w14:textId="77777777" w:rsidR="002A3F88" w:rsidRDefault="00000000">
            <w:pPr>
              <w:spacing w:before="30" w:after="30"/>
              <w:jc w:val="center"/>
            </w:pPr>
            <w:r>
              <w:rPr>
                <w:sz w:val="20"/>
              </w:rPr>
              <w:t>Reviewer</w:t>
            </w:r>
          </w:p>
        </w:tc>
        <w:tc>
          <w:tcPr>
            <w:tcW w:w="3312" w:type="dxa"/>
            <w:shd w:val="clear" w:color="auto" w:fill="F9FAFB"/>
            <w:tcMar>
              <w:top w:w="100" w:type="dxa"/>
              <w:left w:w="140" w:type="dxa"/>
              <w:bottom w:w="100" w:type="dxa"/>
              <w:right w:w="140" w:type="dxa"/>
            </w:tcMar>
            <w:vAlign w:val="center"/>
          </w:tcPr>
          <w:p w14:paraId="6986A837" w14:textId="77777777" w:rsidR="002A3F88" w:rsidRDefault="00000000">
            <w:pPr>
              <w:spacing w:before="30" w:after="30"/>
            </w:pPr>
            <w:r>
              <w:rPr>
                <w:sz w:val="20"/>
              </w:rPr>
              <w:t>Kiểm tra phiên âm IPA, giải nghĩa và phê duyệt bộ thẻ từ vựng xuất bản</w:t>
            </w:r>
          </w:p>
        </w:tc>
        <w:tc>
          <w:tcPr>
            <w:tcW w:w="1008" w:type="dxa"/>
            <w:shd w:val="clear" w:color="auto" w:fill="F9FAFB"/>
            <w:tcMar>
              <w:top w:w="100" w:type="dxa"/>
              <w:left w:w="140" w:type="dxa"/>
              <w:bottom w:w="100" w:type="dxa"/>
              <w:right w:w="140" w:type="dxa"/>
            </w:tcMar>
            <w:vAlign w:val="center"/>
          </w:tcPr>
          <w:p w14:paraId="6DF0364C" w14:textId="77777777" w:rsidR="002A3F88" w:rsidRDefault="00000000">
            <w:pPr>
              <w:spacing w:before="30" w:after="30"/>
              <w:jc w:val="center"/>
            </w:pPr>
            <w:r>
              <w:rPr>
                <w:sz w:val="20"/>
              </w:rPr>
              <w:t>Should</w:t>
            </w:r>
          </w:p>
        </w:tc>
      </w:tr>
      <w:tr w:rsidR="002A3F88" w14:paraId="22F3500A" w14:textId="77777777">
        <w:trPr>
          <w:jc w:val="center"/>
        </w:trPr>
        <w:tc>
          <w:tcPr>
            <w:tcW w:w="1152" w:type="dxa"/>
            <w:shd w:val="clear" w:color="auto" w:fill="FFFFFF"/>
            <w:tcMar>
              <w:top w:w="100" w:type="dxa"/>
              <w:left w:w="140" w:type="dxa"/>
              <w:bottom w:w="100" w:type="dxa"/>
              <w:right w:w="140" w:type="dxa"/>
            </w:tcMar>
            <w:vAlign w:val="center"/>
          </w:tcPr>
          <w:p w14:paraId="010DAA1C" w14:textId="77777777" w:rsidR="002A3F88" w:rsidRDefault="00000000">
            <w:pPr>
              <w:spacing w:before="30" w:after="30"/>
              <w:jc w:val="center"/>
            </w:pPr>
            <w:r>
              <w:rPr>
                <w:sz w:val="20"/>
              </w:rPr>
              <w:t>UC16</w:t>
            </w:r>
          </w:p>
        </w:tc>
        <w:tc>
          <w:tcPr>
            <w:tcW w:w="2592" w:type="dxa"/>
            <w:shd w:val="clear" w:color="auto" w:fill="FFFFFF"/>
            <w:tcMar>
              <w:top w:w="100" w:type="dxa"/>
              <w:left w:w="140" w:type="dxa"/>
              <w:bottom w:w="100" w:type="dxa"/>
              <w:right w:w="140" w:type="dxa"/>
            </w:tcMar>
            <w:vAlign w:val="center"/>
          </w:tcPr>
          <w:p>
            <w:r>
              <w:t>Quản trị đào tạo &amp; Người dùng</w:t>
            </w:r>
          </w:p>
        </w:tc>
        <w:tc>
          <w:tcPr>
            <w:tcW w:w="1584" w:type="dxa"/>
            <w:shd w:val="clear" w:color="auto" w:fill="FFFFFF"/>
            <w:tcMar>
              <w:top w:w="100" w:type="dxa"/>
              <w:left w:w="140" w:type="dxa"/>
              <w:bottom w:w="100" w:type="dxa"/>
              <w:right w:w="140" w:type="dxa"/>
            </w:tcMar>
            <w:vAlign w:val="center"/>
          </w:tcPr>
          <w:p w14:paraId="3274FDA0" w14:textId="77777777" w:rsidR="002A3F88" w:rsidRDefault="00000000">
            <w:pPr>
              <w:spacing w:before="30" w:after="30"/>
              <w:jc w:val="center"/>
            </w:pPr>
            <w:r>
              <w:rPr>
                <w:sz w:val="20"/>
              </w:rPr>
              <w:t>Admin</w:t>
            </w:r>
          </w:p>
        </w:tc>
        <w:tc>
          <w:tcPr>
            <w:tcW w:w="3312" w:type="dxa"/>
            <w:shd w:val="clear" w:color="auto" w:fill="FFFFFF"/>
            <w:tcMar>
              <w:top w:w="100" w:type="dxa"/>
              <w:left w:w="140" w:type="dxa"/>
              <w:bottom w:w="100" w:type="dxa"/>
              <w:right w:w="140" w:type="dxa"/>
            </w:tcMar>
            <w:vAlign w:val="center"/>
          </w:tcPr>
          <w:p>
            <w:r>
              <w:t>Quản lý tài khoản, gán quyền RBAC, tạo khung khóa học, phân công Giảng viên + Phản biện và xem báo cáo</w:t>
            </w:r>
          </w:p>
        </w:tc>
        <w:tc>
          <w:tcPr>
            <w:tcW w:w="1008" w:type="dxa"/>
            <w:shd w:val="clear" w:color="auto" w:fill="FFFFFF"/>
            <w:tcMar>
              <w:top w:w="100" w:type="dxa"/>
              <w:left w:w="140" w:type="dxa"/>
              <w:bottom w:w="100" w:type="dxa"/>
              <w:right w:w="140" w:type="dxa"/>
            </w:tcMar>
            <w:vAlign w:val="center"/>
          </w:tcPr>
          <w:p w14:paraId="2D86AEF9" w14:textId="77777777" w:rsidR="002A3F88" w:rsidRDefault="00000000">
            <w:pPr>
              <w:spacing w:before="30" w:after="30"/>
              <w:jc w:val="center"/>
            </w:pPr>
            <w:r>
              <w:rPr>
                <w:sz w:val="20"/>
              </w:rPr>
              <w:t>Must</w:t>
            </w:r>
          </w:p>
        </w:tc>
      </w:tr>
    </w:tbl>
    <w:p w14:paraId="6B525158" w14:textId="77777777" w:rsidR="002A3F88" w:rsidRDefault="00000000">
      <w:pPr>
        <w:pStyle w:val="u2"/>
        <w:spacing w:after="80"/>
      </w:pPr>
      <w:bookmarkStart w:id="28" w:name="_Toc242445189"/>
      <w:r>
        <w:rPr>
          <w:rFonts w:ascii="Times New Roman" w:hAnsi="Times New Roman"/>
        </w:rPr>
        <w:t>5.3. Đặc tả chi tiết các Use Case then chốt</w:t>
      </w:r>
      <w:bookmarkEnd w:id="28"/>
    </w:p>
    <w:p w14:paraId="50078245" w14:textId="77777777" w:rsidR="002A3F88" w:rsidRDefault="00000000">
      <w:pPr>
        <w:spacing w:before="40" w:after="80" w:line="300" w:lineRule="auto"/>
        <w:jc w:val="both"/>
      </w:pPr>
      <w:r>
        <w:t>Dưới đây là 8 bảng đặc tả chi tiết cho các Use Case cốt lõi, thể hiện chính xác quy trình vận hành và xử lý ngoại lệ của hệ thống:</w:t>
      </w:r>
    </w:p>
    <w:p w14:paraId="4B1D8115" w14:textId="77777777" w:rsidR="002A3F88" w:rsidRDefault="00000000">
      <w:pPr>
        <w:pStyle w:val="u3"/>
        <w:spacing w:before="120" w:after="40"/>
      </w:pPr>
      <w:bookmarkStart w:id="29" w:name="_Toc242445190"/>
      <w:r>
        <w:rPr>
          <w:rFonts w:ascii="Times New Roman" w:hAnsi="Times New Roman"/>
        </w:rPr>
        <w:lastRenderedPageBreak/>
        <w:t>5.3.1. Đặc tả UC01 – Đăng nhập &amp; Xác thực phân quyền</w:t>
      </w:r>
      <w:bookmarkEnd w:id="29"/>
    </w:p>
    <w:p w14:paraId="45EDF1AC" w14:textId="77777777" w:rsidR="002A3F88" w:rsidRDefault="00000000">
      <w:r>
        <w:rPr>
          <w:b/>
          <w:i/>
          <w:sz w:val="22"/>
        </w:rPr>
        <w:t>Bảng 5.2: Đặc tả chi tiết ca sử dụng UC01 – Đăng ký &amp; Đăng nhập phân quyền hệ thống</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168"/>
        <w:gridCol w:w="6480"/>
      </w:tblGrid>
      <w:tr w:rsidR="002A3F88" w14:paraId="0454F355" w14:textId="77777777">
        <w:trPr>
          <w:jc w:val="center"/>
        </w:trPr>
        <w:tc>
          <w:tcPr>
            <w:tcW w:w="3168" w:type="dxa"/>
            <w:shd w:val="clear" w:color="auto" w:fill="1F4E79"/>
            <w:tcMar>
              <w:top w:w="140" w:type="dxa"/>
              <w:left w:w="150" w:type="dxa"/>
              <w:bottom w:w="140" w:type="dxa"/>
              <w:right w:w="150" w:type="dxa"/>
            </w:tcMar>
            <w:vAlign w:val="center"/>
          </w:tcPr>
          <w:p w14:paraId="545D34AA" w14:textId="77777777" w:rsidR="002A3F88" w:rsidRDefault="00000000">
            <w:pPr>
              <w:spacing w:before="40" w:after="40"/>
              <w:jc w:val="center"/>
            </w:pPr>
            <w:r>
              <w:rPr>
                <w:b/>
                <w:color w:val="FFFFFF"/>
                <w:sz w:val="21"/>
              </w:rPr>
              <w:t>Mã ca sử dụng (ID)</w:t>
            </w:r>
          </w:p>
        </w:tc>
        <w:tc>
          <w:tcPr>
            <w:tcW w:w="6480" w:type="dxa"/>
            <w:shd w:val="clear" w:color="auto" w:fill="1F4E79"/>
            <w:tcMar>
              <w:top w:w="140" w:type="dxa"/>
              <w:left w:w="150" w:type="dxa"/>
              <w:bottom w:w="140" w:type="dxa"/>
              <w:right w:w="150" w:type="dxa"/>
            </w:tcMar>
            <w:vAlign w:val="center"/>
          </w:tcPr>
          <w:p w14:paraId="16BA4E27" w14:textId="77777777" w:rsidR="002A3F88" w:rsidRDefault="00000000">
            <w:pPr>
              <w:spacing w:before="40" w:after="40"/>
              <w:jc w:val="center"/>
            </w:pPr>
            <w:r>
              <w:rPr>
                <w:b/>
                <w:color w:val="FFFFFF"/>
                <w:sz w:val="21"/>
              </w:rPr>
              <w:t>UC01</w:t>
            </w:r>
          </w:p>
        </w:tc>
      </w:tr>
      <w:tr w:rsidR="002A3F88" w14:paraId="7D777BAC" w14:textId="77777777">
        <w:trPr>
          <w:jc w:val="center"/>
        </w:trPr>
        <w:tc>
          <w:tcPr>
            <w:tcW w:w="3168" w:type="dxa"/>
            <w:shd w:val="clear" w:color="auto" w:fill="F9FAFB"/>
            <w:tcMar>
              <w:top w:w="100" w:type="dxa"/>
              <w:left w:w="140" w:type="dxa"/>
              <w:bottom w:w="100" w:type="dxa"/>
              <w:right w:w="140" w:type="dxa"/>
            </w:tcMar>
            <w:vAlign w:val="center"/>
          </w:tcPr>
          <w:p w14:paraId="4A07AA18" w14:textId="77777777" w:rsidR="002A3F88" w:rsidRDefault="00000000">
            <w:pPr>
              <w:spacing w:before="30" w:after="30"/>
            </w:pPr>
            <w:r>
              <w:rPr>
                <w:sz w:val="20"/>
              </w:rPr>
              <w:t>Tên ca sử dụng</w:t>
            </w:r>
          </w:p>
        </w:tc>
        <w:tc>
          <w:tcPr>
            <w:tcW w:w="6480" w:type="dxa"/>
            <w:shd w:val="clear" w:color="auto" w:fill="F9FAFB"/>
            <w:tcMar>
              <w:top w:w="100" w:type="dxa"/>
              <w:left w:w="140" w:type="dxa"/>
              <w:bottom w:w="100" w:type="dxa"/>
              <w:right w:w="140" w:type="dxa"/>
            </w:tcMar>
            <w:vAlign w:val="center"/>
          </w:tcPr>
          <w:p w14:paraId="231526A0" w14:textId="77777777" w:rsidR="002A3F88" w:rsidRDefault="00000000">
            <w:pPr>
              <w:spacing w:before="30" w:after="30"/>
            </w:pPr>
            <w:r>
              <w:rPr>
                <w:sz w:val="20"/>
              </w:rPr>
              <w:t>Đăng ký &amp; Đăng nhập phân quyền hệ thống</w:t>
            </w:r>
          </w:p>
        </w:tc>
      </w:tr>
      <w:tr w:rsidR="002A3F88" w14:paraId="3D5025C2" w14:textId="77777777">
        <w:trPr>
          <w:jc w:val="center"/>
        </w:trPr>
        <w:tc>
          <w:tcPr>
            <w:tcW w:w="3168" w:type="dxa"/>
            <w:shd w:val="clear" w:color="auto" w:fill="FFFFFF"/>
            <w:tcMar>
              <w:top w:w="100" w:type="dxa"/>
              <w:left w:w="140" w:type="dxa"/>
              <w:bottom w:w="100" w:type="dxa"/>
              <w:right w:w="140" w:type="dxa"/>
            </w:tcMar>
            <w:vAlign w:val="center"/>
          </w:tcPr>
          <w:p w14:paraId="6BD0747C" w14:textId="77777777" w:rsidR="002A3F88" w:rsidRDefault="00000000">
            <w:pPr>
              <w:spacing w:before="30" w:after="30"/>
            </w:pPr>
            <w:r>
              <w:rPr>
                <w:sz w:val="20"/>
              </w:rPr>
              <w:t>Tác nhân chính (Actor)</w:t>
            </w:r>
          </w:p>
        </w:tc>
        <w:tc>
          <w:tcPr>
            <w:tcW w:w="6480" w:type="dxa"/>
            <w:shd w:val="clear" w:color="auto" w:fill="FFFFFF"/>
            <w:tcMar>
              <w:top w:w="100" w:type="dxa"/>
              <w:left w:w="140" w:type="dxa"/>
              <w:bottom w:w="100" w:type="dxa"/>
              <w:right w:w="140" w:type="dxa"/>
            </w:tcMar>
            <w:vAlign w:val="center"/>
          </w:tcPr>
          <w:p w14:paraId="3711B4C1" w14:textId="77777777" w:rsidR="002A3F88" w:rsidRDefault="00000000">
            <w:pPr>
              <w:spacing w:before="30" w:after="30"/>
            </w:pPr>
            <w:r>
              <w:rPr>
                <w:sz w:val="20"/>
              </w:rPr>
              <w:t>Guest, Student, Teacher, Reviewer, Admin</w:t>
            </w:r>
          </w:p>
        </w:tc>
      </w:tr>
      <w:tr w:rsidR="002A3F88" w14:paraId="74EF2202" w14:textId="77777777">
        <w:trPr>
          <w:jc w:val="center"/>
        </w:trPr>
        <w:tc>
          <w:tcPr>
            <w:tcW w:w="3168" w:type="dxa"/>
            <w:shd w:val="clear" w:color="auto" w:fill="F9FAFB"/>
            <w:tcMar>
              <w:top w:w="100" w:type="dxa"/>
              <w:left w:w="140" w:type="dxa"/>
              <w:bottom w:w="100" w:type="dxa"/>
              <w:right w:w="140" w:type="dxa"/>
            </w:tcMar>
            <w:vAlign w:val="center"/>
          </w:tcPr>
          <w:p w14:paraId="46C54E8E" w14:textId="77777777" w:rsidR="002A3F88" w:rsidRDefault="00000000">
            <w:pPr>
              <w:spacing w:before="30" w:after="30"/>
            </w:pPr>
            <w:r>
              <w:rPr>
                <w:sz w:val="20"/>
              </w:rPr>
              <w:t>Sự kiện kích hoạt (Trigger)</w:t>
            </w:r>
          </w:p>
        </w:tc>
        <w:tc>
          <w:tcPr>
            <w:tcW w:w="6480" w:type="dxa"/>
            <w:shd w:val="clear" w:color="auto" w:fill="F9FAFB"/>
            <w:tcMar>
              <w:top w:w="100" w:type="dxa"/>
              <w:left w:w="140" w:type="dxa"/>
              <w:bottom w:w="100" w:type="dxa"/>
              <w:right w:w="140" w:type="dxa"/>
            </w:tcMar>
            <w:vAlign w:val="center"/>
          </w:tcPr>
          <w:p w14:paraId="1A637794" w14:textId="77777777" w:rsidR="002A3F88" w:rsidRDefault="00000000">
            <w:pPr>
              <w:spacing w:before="30" w:after="30"/>
            </w:pPr>
            <w:r>
              <w:rPr>
                <w:sz w:val="20"/>
              </w:rPr>
              <w:t>Người dùng truy cập trang Đăng nhập và điền thông tin tài khoản.</w:t>
            </w:r>
          </w:p>
        </w:tc>
      </w:tr>
      <w:tr w:rsidR="002A3F88" w:rsidRPr="00AB76D1" w14:paraId="19FA384C" w14:textId="77777777">
        <w:trPr>
          <w:jc w:val="center"/>
        </w:trPr>
        <w:tc>
          <w:tcPr>
            <w:tcW w:w="3168" w:type="dxa"/>
            <w:shd w:val="clear" w:color="auto" w:fill="FFFFFF"/>
            <w:tcMar>
              <w:top w:w="100" w:type="dxa"/>
              <w:left w:w="140" w:type="dxa"/>
              <w:bottom w:w="100" w:type="dxa"/>
              <w:right w:w="140" w:type="dxa"/>
            </w:tcMar>
            <w:vAlign w:val="center"/>
          </w:tcPr>
          <w:p w14:paraId="14F89E3D" w14:textId="77777777" w:rsidR="002A3F88" w:rsidRPr="009840DC" w:rsidRDefault="00000000">
            <w:pPr>
              <w:spacing w:before="30" w:after="30"/>
              <w:rPr>
                <w:lang w:val="fr-FR"/>
              </w:rPr>
            </w:pPr>
            <w:r w:rsidRPr="009840DC">
              <w:rPr>
                <w:sz w:val="20"/>
                <w:lang w:val="fr-FR"/>
              </w:rPr>
              <w:t>Điều kiện tiên quyết (Pre-conditions)</w:t>
            </w:r>
          </w:p>
        </w:tc>
        <w:tc>
          <w:tcPr>
            <w:tcW w:w="6480" w:type="dxa"/>
            <w:shd w:val="clear" w:color="auto" w:fill="FFFFFF"/>
            <w:tcMar>
              <w:top w:w="100" w:type="dxa"/>
              <w:left w:w="140" w:type="dxa"/>
              <w:bottom w:w="100" w:type="dxa"/>
              <w:right w:w="140" w:type="dxa"/>
            </w:tcMar>
            <w:vAlign w:val="center"/>
          </w:tcPr>
          <w:p w14:paraId="20DB5936" w14:textId="77777777" w:rsidR="002A3F88" w:rsidRPr="009840DC" w:rsidRDefault="00000000">
            <w:pPr>
              <w:spacing w:before="30" w:after="30"/>
              <w:rPr>
                <w:lang w:val="fr-FR"/>
              </w:rPr>
            </w:pPr>
            <w:r w:rsidRPr="009840DC">
              <w:rPr>
                <w:sz w:val="20"/>
                <w:lang w:val="fr-FR"/>
              </w:rPr>
              <w:t>Người dùng có kết nối mạng internet và tài khoản đã được kích hoạt trong hệ thống.</w:t>
            </w:r>
          </w:p>
        </w:tc>
      </w:tr>
      <w:tr w:rsidR="002A3F88" w14:paraId="7E33CD8F" w14:textId="77777777">
        <w:trPr>
          <w:jc w:val="center"/>
        </w:trPr>
        <w:tc>
          <w:tcPr>
            <w:tcW w:w="3168" w:type="dxa"/>
            <w:shd w:val="clear" w:color="auto" w:fill="F9FAFB"/>
            <w:tcMar>
              <w:top w:w="100" w:type="dxa"/>
              <w:left w:w="140" w:type="dxa"/>
              <w:bottom w:w="100" w:type="dxa"/>
              <w:right w:w="140" w:type="dxa"/>
            </w:tcMar>
            <w:vAlign w:val="center"/>
          </w:tcPr>
          <w:p w14:paraId="2F4E809F" w14:textId="77777777" w:rsidR="002A3F88" w:rsidRDefault="00000000">
            <w:pPr>
              <w:spacing w:before="30" w:after="30"/>
            </w:pPr>
            <w:r>
              <w:rPr>
                <w:sz w:val="20"/>
              </w:rPr>
              <w:t>Điều kiện kết thúc (Post-conditions)</w:t>
            </w:r>
          </w:p>
        </w:tc>
        <w:tc>
          <w:tcPr>
            <w:tcW w:w="6480" w:type="dxa"/>
            <w:shd w:val="clear" w:color="auto" w:fill="F9FAFB"/>
            <w:tcMar>
              <w:top w:w="100" w:type="dxa"/>
              <w:left w:w="140" w:type="dxa"/>
              <w:bottom w:w="100" w:type="dxa"/>
              <w:right w:w="140" w:type="dxa"/>
            </w:tcMar>
            <w:vAlign w:val="center"/>
          </w:tcPr>
          <w:p w14:paraId="71A91266" w14:textId="77777777" w:rsidR="002A3F88" w:rsidRDefault="00000000">
            <w:pPr>
              <w:spacing w:before="30" w:after="30"/>
            </w:pPr>
            <w:r>
              <w:rPr>
                <w:sz w:val="20"/>
              </w:rPr>
              <w:t>Hệ thống cấp phát JWT token hợp lệ, lưu vào LocalStorage/Cookie và điều hướng sang trang chủ hoặc Dashboard tương ứng với vai trò.</w:t>
            </w:r>
          </w:p>
        </w:tc>
      </w:tr>
      <w:tr w:rsidR="002A3F88" w14:paraId="7543663D" w14:textId="77777777">
        <w:trPr>
          <w:jc w:val="center"/>
        </w:trPr>
        <w:tc>
          <w:tcPr>
            <w:tcW w:w="3168" w:type="dxa"/>
            <w:shd w:val="clear" w:color="auto" w:fill="FFFFFF"/>
            <w:tcMar>
              <w:top w:w="100" w:type="dxa"/>
              <w:left w:w="140" w:type="dxa"/>
              <w:bottom w:w="100" w:type="dxa"/>
              <w:right w:w="140" w:type="dxa"/>
            </w:tcMar>
            <w:vAlign w:val="center"/>
          </w:tcPr>
          <w:p w14:paraId="2461E68E" w14:textId="77777777" w:rsidR="002A3F88" w:rsidRDefault="00000000">
            <w:pPr>
              <w:spacing w:before="30" w:after="30"/>
            </w:pPr>
            <w:r>
              <w:rPr>
                <w:sz w:val="20"/>
              </w:rPr>
              <w:t>Luồng sự kiện chính (Normal Flow)</w:t>
            </w:r>
          </w:p>
        </w:tc>
        <w:tc>
          <w:tcPr>
            <w:tcW w:w="6480" w:type="dxa"/>
            <w:shd w:val="clear" w:color="auto" w:fill="FFFFFF"/>
            <w:tcMar>
              <w:top w:w="100" w:type="dxa"/>
              <w:left w:w="140" w:type="dxa"/>
              <w:bottom w:w="100" w:type="dxa"/>
              <w:right w:w="140" w:type="dxa"/>
            </w:tcMar>
            <w:vAlign w:val="center"/>
          </w:tcPr>
          <w:p w14:paraId="5AD695F3" w14:textId="77777777" w:rsidR="002A3F88" w:rsidRDefault="00000000">
            <w:pPr>
              <w:spacing w:before="30" w:after="30"/>
            </w:pPr>
            <w:r>
              <w:rPr>
                <w:sz w:val="20"/>
              </w:rPr>
              <w:t>1. Người dùng chọn chức năng 'Đăng nhập' trên thanh điều hướng.</w:t>
            </w:r>
            <w:r>
              <w:rPr>
                <w:sz w:val="20"/>
              </w:rPr>
              <w:br/>
              <w:t>2. Hệ thống hiển thị biểu mẫu yêu cầu nhập Email và Mật khẩu.</w:t>
            </w:r>
            <w:r>
              <w:rPr>
                <w:sz w:val="20"/>
              </w:rPr>
              <w:br/>
              <w:t>3. Người dùng nhập thông tin và nhấn nút 'Đăng nhập'.</w:t>
            </w:r>
            <w:r>
              <w:rPr>
                <w:sz w:val="20"/>
              </w:rPr>
              <w:br/>
              <w:t>4. Hệ thống kiểm tra định dạng dữ liệu phía Client và gửi POST request tới `/api/v1/auth/login`.</w:t>
            </w:r>
            <w:r>
              <w:rPr>
                <w:sz w:val="20"/>
              </w:rPr>
              <w:br/>
              <w:t>5. Backend xác thực mật khẩu qua thuật toán băm Bcrypt.</w:t>
            </w:r>
            <w:r>
              <w:rPr>
                <w:sz w:val="20"/>
              </w:rPr>
              <w:br/>
              <w:t>6. Backend tạo cặp JWT Access Token (hạn 60 phút) và Refresh Token (hạn 7 ngày).</w:t>
            </w:r>
            <w:r>
              <w:rPr>
                <w:sz w:val="20"/>
              </w:rPr>
              <w:br/>
              <w:t>7. Hệ thống trả về token kèm thông tin hồ sơ và vai trò (Role: student, teacher, reviewer, admin).</w:t>
            </w:r>
            <w:r>
              <w:rPr>
                <w:sz w:val="20"/>
              </w:rPr>
              <w:br/>
              <w:t>8. Frontend lưu token, cập nhật trạng thái AuthContext và điều hướng tới Dashboard tương ứng.</w:t>
            </w:r>
          </w:p>
        </w:tc>
      </w:tr>
      <w:tr w:rsidR="002A3F88" w14:paraId="38B33819" w14:textId="77777777">
        <w:trPr>
          <w:jc w:val="center"/>
        </w:trPr>
        <w:tc>
          <w:tcPr>
            <w:tcW w:w="3168" w:type="dxa"/>
            <w:shd w:val="clear" w:color="auto" w:fill="F9FAFB"/>
            <w:tcMar>
              <w:top w:w="100" w:type="dxa"/>
              <w:left w:w="140" w:type="dxa"/>
              <w:bottom w:w="100" w:type="dxa"/>
              <w:right w:w="140" w:type="dxa"/>
            </w:tcMar>
            <w:vAlign w:val="center"/>
          </w:tcPr>
          <w:p w14:paraId="35B61FA2" w14:textId="77777777" w:rsidR="002A3F88" w:rsidRDefault="00000000">
            <w:pPr>
              <w:spacing w:before="30" w:after="30"/>
            </w:pPr>
            <w:r>
              <w:rPr>
                <w:sz w:val="20"/>
              </w:rPr>
              <w:t>Luồng rẽ nhánh / Ngoại lệ (Alternative / Exception Flows)</w:t>
            </w:r>
          </w:p>
        </w:tc>
        <w:tc>
          <w:tcPr>
            <w:tcW w:w="6480" w:type="dxa"/>
            <w:shd w:val="clear" w:color="auto" w:fill="F9FAFB"/>
            <w:tcMar>
              <w:top w:w="100" w:type="dxa"/>
              <w:left w:w="140" w:type="dxa"/>
              <w:bottom w:w="100" w:type="dxa"/>
              <w:right w:w="140" w:type="dxa"/>
            </w:tcMar>
            <w:vAlign w:val="center"/>
          </w:tcPr>
          <w:p w14:paraId="26E84BDE" w14:textId="77777777" w:rsidR="002A3F88" w:rsidRDefault="00000000">
            <w:pPr>
              <w:spacing w:before="30" w:after="30"/>
            </w:pPr>
            <w:r>
              <w:rPr>
                <w:sz w:val="20"/>
              </w:rPr>
              <w:t>3a. Người dùng nhập sai email hoặc mật khẩu: Hệ thống trả về lỗi HTTP 401 Unauthorized kèm thông báo 'Email hoặc mật khẩu không chính xác'.</w:t>
            </w:r>
            <w:r>
              <w:rPr>
                <w:sz w:val="20"/>
              </w:rPr>
              <w:br/>
              <w:t>3b. Tài khoản đang bị khóa bởi Admin: Hệ thống trả về lỗi HTTP 403 Forbidden kèm thông báo 'Tài khoản của bạn đã bị tạm khóa. Vui lòng liên hệ quản trị viên'.</w:t>
            </w:r>
          </w:p>
        </w:tc>
      </w:tr>
    </w:tbl>
    <w:p w14:paraId="4E7BF69D" w14:textId="77777777" w:rsidR="002A3F88" w:rsidRDefault="00000000">
      <w:pPr>
        <w:pStyle w:val="u3"/>
        <w:spacing w:before="120" w:after="40"/>
      </w:pPr>
      <w:bookmarkStart w:id="30" w:name="_Toc242445191"/>
      <w:r>
        <w:rPr>
          <w:rFonts w:ascii="Times New Roman" w:hAnsi="Times New Roman"/>
        </w:rPr>
        <w:t>5.3.2. Đặc tả UC02 – Soạn thảo giáo trình và nộp duyệt khóa học</w:t>
      </w:r>
      <w:bookmarkEnd w:id="30"/>
    </w:p>
    <w:p w14:paraId="04B0D595" w14:textId="77777777" w:rsidR="002A3F88" w:rsidRDefault="00000000">
      <w:r>
        <w:rPr>
          <w:b/>
          <w:i/>
          <w:sz w:val="22"/>
        </w:rPr>
        <w:t>Bảng 5.3: Đặc tả chi tiết ca sử dụng UC02 – Soạn thảo giáo trình và nộp duyệt khóa học (Curriculum Studio)</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168"/>
        <w:gridCol w:w="6480"/>
      </w:tblGrid>
      <w:tr w:rsidR="002A3F88" w14:paraId="3CB2E36A" w14:textId="77777777">
        <w:trPr>
          <w:jc w:val="center"/>
        </w:trPr>
        <w:tc>
          <w:tcPr>
            <w:tcW w:w="3168" w:type="dxa"/>
            <w:shd w:val="clear" w:color="auto" w:fill="1F4E79"/>
            <w:tcMar>
              <w:top w:w="140" w:type="dxa"/>
              <w:left w:w="150" w:type="dxa"/>
              <w:bottom w:w="140" w:type="dxa"/>
              <w:right w:w="150" w:type="dxa"/>
            </w:tcMar>
            <w:vAlign w:val="center"/>
          </w:tcPr>
          <w:p w14:paraId="0EFE61DD" w14:textId="77777777" w:rsidR="002A3F88" w:rsidRDefault="00000000">
            <w:pPr>
              <w:spacing w:before="40" w:after="40"/>
              <w:jc w:val="center"/>
            </w:pPr>
            <w:r>
              <w:rPr>
                <w:b/>
                <w:color w:val="FFFFFF"/>
                <w:sz w:val="21"/>
              </w:rPr>
              <w:t>Mã ca sử dụng (ID)</w:t>
            </w:r>
          </w:p>
        </w:tc>
        <w:tc>
          <w:tcPr>
            <w:tcW w:w="6480" w:type="dxa"/>
            <w:shd w:val="clear" w:color="auto" w:fill="1F4E79"/>
            <w:tcMar>
              <w:top w:w="140" w:type="dxa"/>
              <w:left w:w="150" w:type="dxa"/>
              <w:bottom w:w="140" w:type="dxa"/>
              <w:right w:w="150" w:type="dxa"/>
            </w:tcMar>
            <w:vAlign w:val="center"/>
          </w:tcPr>
          <w:p w14:paraId="4FFD1F9E" w14:textId="77777777" w:rsidR="002A3F88" w:rsidRDefault="00000000">
            <w:pPr>
              <w:spacing w:before="40" w:after="40"/>
              <w:jc w:val="center"/>
            </w:pPr>
            <w:r>
              <w:rPr>
                <w:b/>
                <w:color w:val="FFFFFF"/>
                <w:sz w:val="21"/>
              </w:rPr>
              <w:t>UC02</w:t>
            </w:r>
          </w:p>
        </w:tc>
      </w:tr>
      <w:tr w:rsidR="002A3F88" w14:paraId="141B1AED" w14:textId="77777777">
        <w:trPr>
          <w:jc w:val="center"/>
        </w:trPr>
        <w:tc>
          <w:tcPr>
            <w:tcW w:w="3168" w:type="dxa"/>
            <w:shd w:val="clear" w:color="auto" w:fill="F9FAFB"/>
            <w:tcMar>
              <w:top w:w="100" w:type="dxa"/>
              <w:left w:w="140" w:type="dxa"/>
              <w:bottom w:w="100" w:type="dxa"/>
              <w:right w:w="140" w:type="dxa"/>
            </w:tcMar>
            <w:vAlign w:val="center"/>
          </w:tcPr>
          <w:p w14:paraId="35CB2C61" w14:textId="77777777" w:rsidR="002A3F88" w:rsidRDefault="00000000">
            <w:pPr>
              <w:spacing w:before="30" w:after="30"/>
            </w:pPr>
            <w:r>
              <w:rPr>
                <w:sz w:val="20"/>
              </w:rPr>
              <w:t>Tên ca sử dụng</w:t>
            </w:r>
          </w:p>
        </w:tc>
        <w:tc>
          <w:tcPr>
            <w:tcW w:w="6480" w:type="dxa"/>
            <w:shd w:val="clear" w:color="auto" w:fill="F9FAFB"/>
            <w:tcMar>
              <w:top w:w="100" w:type="dxa"/>
              <w:left w:w="140" w:type="dxa"/>
              <w:bottom w:w="100" w:type="dxa"/>
              <w:right w:w="140" w:type="dxa"/>
            </w:tcMar>
            <w:vAlign w:val="center"/>
          </w:tcPr>
          <w:p w14:paraId="4E725B08" w14:textId="77777777" w:rsidR="002A3F88" w:rsidRDefault="00000000">
            <w:pPr>
              <w:spacing w:before="30" w:after="30"/>
            </w:pPr>
            <w:r>
              <w:rPr>
                <w:sz w:val="20"/>
              </w:rPr>
              <w:t>Soạn thảo giáo trình và nộp duyệt khóa học (Curriculum Studio)</w:t>
            </w:r>
          </w:p>
        </w:tc>
      </w:tr>
      <w:tr w:rsidR="002A3F88" w14:paraId="16878C41" w14:textId="77777777">
        <w:trPr>
          <w:jc w:val="center"/>
        </w:trPr>
        <w:tc>
          <w:tcPr>
            <w:tcW w:w="3168" w:type="dxa"/>
            <w:shd w:val="clear" w:color="auto" w:fill="FFFFFF"/>
            <w:tcMar>
              <w:top w:w="100" w:type="dxa"/>
              <w:left w:w="140" w:type="dxa"/>
              <w:bottom w:w="100" w:type="dxa"/>
              <w:right w:w="140" w:type="dxa"/>
            </w:tcMar>
            <w:vAlign w:val="center"/>
          </w:tcPr>
          <w:p w14:paraId="6EE4A17B" w14:textId="77777777" w:rsidR="002A3F88" w:rsidRDefault="00000000">
            <w:pPr>
              <w:spacing w:before="30" w:after="30"/>
            </w:pPr>
            <w:r>
              <w:rPr>
                <w:sz w:val="20"/>
              </w:rPr>
              <w:t>Tác nhân chính (Actor)</w:t>
            </w:r>
          </w:p>
        </w:tc>
        <w:tc>
          <w:tcPr>
            <w:tcW w:w="6480" w:type="dxa"/>
            <w:shd w:val="clear" w:color="auto" w:fill="FFFFFF"/>
            <w:tcMar>
              <w:top w:w="100" w:type="dxa"/>
              <w:left w:w="140" w:type="dxa"/>
              <w:bottom w:w="100" w:type="dxa"/>
              <w:right w:w="140" w:type="dxa"/>
            </w:tcMar>
            <w:vAlign w:val="center"/>
          </w:tcPr>
          <w:p w14:paraId="5413CC0A" w14:textId="77777777" w:rsidR="002A3F88" w:rsidRDefault="00000000">
            <w:pPr>
              <w:spacing w:before="30" w:after="30"/>
            </w:pPr>
            <w:r>
              <w:rPr>
                <w:sz w:val="20"/>
              </w:rPr>
              <w:t>Teacher (Giảng viên)</w:t>
            </w:r>
          </w:p>
        </w:tc>
      </w:tr>
      <w:tr w:rsidR="002A3F88" w14:paraId="03F34C9C" w14:textId="77777777">
        <w:trPr>
          <w:jc w:val="center"/>
        </w:trPr>
        <w:tc>
          <w:tcPr>
            <w:tcW w:w="3168" w:type="dxa"/>
            <w:shd w:val="clear" w:color="auto" w:fill="F9FAFB"/>
            <w:tcMar>
              <w:top w:w="100" w:type="dxa"/>
              <w:left w:w="140" w:type="dxa"/>
              <w:bottom w:w="100" w:type="dxa"/>
              <w:right w:w="140" w:type="dxa"/>
            </w:tcMar>
            <w:vAlign w:val="center"/>
          </w:tcPr>
          <w:p w14:paraId="691C4D50" w14:textId="77777777" w:rsidR="002A3F88" w:rsidRDefault="00000000">
            <w:pPr>
              <w:spacing w:before="30" w:after="30"/>
            </w:pPr>
            <w:r>
              <w:rPr>
                <w:sz w:val="20"/>
              </w:rPr>
              <w:t>Sự kiện kích hoạt (Trigger)</w:t>
            </w:r>
          </w:p>
        </w:tc>
        <w:tc>
          <w:tcPr>
            <w:tcW w:w="6480" w:type="dxa"/>
            <w:shd w:val="clear" w:color="auto" w:fill="F9FAFB"/>
            <w:tcMar>
              <w:top w:w="100" w:type="dxa"/>
              <w:left w:w="140" w:type="dxa"/>
              <w:bottom w:w="100" w:type="dxa"/>
              <w:right w:w="140" w:type="dxa"/>
            </w:tcMar>
            <w:vAlign w:val="center"/>
          </w:tcPr>
          <w:p>
            <w:r>
              <w:t>Giảng viên truy cập Dashboard cá nhân, mở một khóa học đã được Admin phân công phụ trách để biên soạn hoặc chỉnh sửa giáo trình.</w:t>
            </w:r>
          </w:p>
        </w:tc>
      </w:tr>
      <w:tr w:rsidR="002A3F88" w:rsidRPr="00AB76D1" w14:paraId="0B010005" w14:textId="77777777">
        <w:trPr>
          <w:jc w:val="center"/>
        </w:trPr>
        <w:tc>
          <w:tcPr>
            <w:tcW w:w="3168" w:type="dxa"/>
            <w:shd w:val="clear" w:color="auto" w:fill="FFFFFF"/>
            <w:tcMar>
              <w:top w:w="100" w:type="dxa"/>
              <w:left w:w="140" w:type="dxa"/>
              <w:bottom w:w="100" w:type="dxa"/>
              <w:right w:w="140" w:type="dxa"/>
            </w:tcMar>
            <w:vAlign w:val="center"/>
          </w:tcPr>
          <w:p w14:paraId="27CEA5A9" w14:textId="77777777" w:rsidR="002A3F88" w:rsidRPr="009840DC" w:rsidRDefault="00000000">
            <w:pPr>
              <w:spacing w:before="30" w:after="30"/>
              <w:rPr>
                <w:lang w:val="fr-FR"/>
              </w:rPr>
            </w:pPr>
            <w:r w:rsidRPr="009840DC">
              <w:rPr>
                <w:sz w:val="20"/>
                <w:lang w:val="fr-FR"/>
              </w:rPr>
              <w:lastRenderedPageBreak/>
              <w:t>Điều kiện tiên quyết (Pre-conditions)</w:t>
            </w:r>
          </w:p>
        </w:tc>
        <w:tc>
          <w:tcPr>
            <w:tcW w:w="6480" w:type="dxa"/>
            <w:shd w:val="clear" w:color="auto" w:fill="FFFFFF"/>
            <w:tcMar>
              <w:top w:w="100" w:type="dxa"/>
              <w:left w:w="140" w:type="dxa"/>
              <w:bottom w:w="100" w:type="dxa"/>
              <w:right w:w="140" w:type="dxa"/>
            </w:tcMar>
            <w:vAlign w:val="center"/>
          </w:tcPr>
          <w:p>
            <w:r>
              <w:t>Giảng viên đã đăng nhập tài khoản Teacher và đã được Admin phân công phụ trách ít nhất 01 khóa học.</w:t>
            </w:r>
          </w:p>
        </w:tc>
      </w:tr>
      <w:tr w:rsidR="002A3F88" w14:paraId="48F85948" w14:textId="77777777">
        <w:trPr>
          <w:jc w:val="center"/>
        </w:trPr>
        <w:tc>
          <w:tcPr>
            <w:tcW w:w="3168" w:type="dxa"/>
            <w:shd w:val="clear" w:color="auto" w:fill="F9FAFB"/>
            <w:tcMar>
              <w:top w:w="100" w:type="dxa"/>
              <w:left w:w="140" w:type="dxa"/>
              <w:bottom w:w="100" w:type="dxa"/>
              <w:right w:w="140" w:type="dxa"/>
            </w:tcMar>
            <w:vAlign w:val="center"/>
          </w:tcPr>
          <w:p w14:paraId="406A7FF5" w14:textId="77777777" w:rsidR="002A3F88" w:rsidRDefault="00000000">
            <w:pPr>
              <w:spacing w:before="30" w:after="30"/>
            </w:pPr>
            <w:r>
              <w:rPr>
                <w:sz w:val="20"/>
              </w:rPr>
              <w:t>Điều kiện kết thúc (Post-conditions)</w:t>
            </w:r>
          </w:p>
        </w:tc>
        <w:tc>
          <w:tcPr>
            <w:tcW w:w="6480" w:type="dxa"/>
            <w:shd w:val="clear" w:color="auto" w:fill="F9FAFB"/>
            <w:tcMar>
              <w:top w:w="100" w:type="dxa"/>
              <w:left w:w="140" w:type="dxa"/>
              <w:bottom w:w="100" w:type="dxa"/>
              <w:right w:w="140" w:type="dxa"/>
            </w:tcMar>
            <w:vAlign w:val="center"/>
          </w:tcPr>
          <w:p w14:paraId="50BBA010" w14:textId="77777777" w:rsidR="002A3F88" w:rsidRDefault="00000000">
            <w:pPr>
              <w:spacing w:before="30" w:after="30"/>
            </w:pPr>
            <w:r>
              <w:rPr>
                <w:sz w:val="20"/>
              </w:rPr>
              <w:t>Khóa học được lưu vào hệ thống, cấu trúc bài học được cập nhật và chuyển sang trạng thái 'Pending Review' khi nộp duyệt.</w:t>
            </w:r>
          </w:p>
        </w:tc>
      </w:tr>
      <w:tr w:rsidR="002A3F88" w14:paraId="600FF0A0" w14:textId="77777777">
        <w:trPr>
          <w:jc w:val="center"/>
        </w:trPr>
        <w:tc>
          <w:tcPr>
            <w:tcW w:w="3168" w:type="dxa"/>
            <w:shd w:val="clear" w:color="auto" w:fill="FFFFFF"/>
            <w:tcMar>
              <w:top w:w="100" w:type="dxa"/>
              <w:left w:w="140" w:type="dxa"/>
              <w:bottom w:w="100" w:type="dxa"/>
              <w:right w:w="140" w:type="dxa"/>
            </w:tcMar>
            <w:vAlign w:val="center"/>
          </w:tcPr>
          <w:p w14:paraId="7A860654" w14:textId="77777777" w:rsidR="002A3F88" w:rsidRDefault="00000000">
            <w:pPr>
              <w:spacing w:before="30" w:after="30"/>
            </w:pPr>
            <w:r>
              <w:rPr>
                <w:sz w:val="20"/>
              </w:rPr>
              <w:t>Luồng sự kiện chính (Normal Flow)</w:t>
            </w:r>
          </w:p>
        </w:tc>
        <w:tc>
          <w:tcPr>
            <w:tcW w:w="6480" w:type="dxa"/>
            <w:shd w:val="clear" w:color="auto" w:fill="FFFFFF"/>
            <w:tcMar>
              <w:top w:w="100" w:type="dxa"/>
              <w:left w:w="140" w:type="dxa"/>
              <w:bottom w:w="100" w:type="dxa"/>
              <w:right w:w="140" w:type="dxa"/>
            </w:tcMar>
            <w:vAlign w:val="center"/>
          </w:tcPr>
          <w:p>
            <w:r>
              <w:t>1. Giảng viên truy cập giao diện Quản lý Khóa học (hiển thị danh sách khóa học được phân công, phân trang 8 khóa học/trang). 2. Giảng viên chọn khóa học cần biên soạn để mở Curriculum Studio. 3. Giảng viên thêm các Chương (Chapter) và các Bài học (Lesson) tương ứng. 4. Trong từng bài học, giảng viên tải tài liệu học tập (PDF/DOCX) và liên kết video bài giảng. 5. Giảng viên thêm bài kiểm tra trắc nghiệm (tạo thủ công, dùng AI Quiz hoặc Import file). 6. Giảng viên xem lại toàn bộ đề cương ở chế độ xem trước (Preview). 7. Giảng viên nhấn 'Nộp phê duyệt' (Submit for Review). 8. Hệ thống kiểm tra điều kiện tối thiểu (phải có ít nhất 1 chương và 1 bài học), đổi trạng thái khóa học sang 'PENDING' và chuyển thông báo đến Reviewer đã được Admin chỉ định cho khóa học này.</w:t>
            </w:r>
          </w:p>
        </w:tc>
      </w:tr>
      <w:tr w:rsidR="002A3F88" w14:paraId="051DBABA" w14:textId="77777777">
        <w:trPr>
          <w:jc w:val="center"/>
        </w:trPr>
        <w:tc>
          <w:tcPr>
            <w:tcW w:w="3168" w:type="dxa"/>
            <w:shd w:val="clear" w:color="auto" w:fill="F9FAFB"/>
            <w:tcMar>
              <w:top w:w="100" w:type="dxa"/>
              <w:left w:w="140" w:type="dxa"/>
              <w:bottom w:w="100" w:type="dxa"/>
              <w:right w:w="140" w:type="dxa"/>
            </w:tcMar>
            <w:vAlign w:val="center"/>
          </w:tcPr>
          <w:p w14:paraId="5E8F14AD" w14:textId="77777777" w:rsidR="002A3F88" w:rsidRDefault="00000000">
            <w:pPr>
              <w:spacing w:before="30" w:after="30"/>
            </w:pPr>
            <w:r>
              <w:rPr>
                <w:sz w:val="20"/>
              </w:rPr>
              <w:t>Luồng rẽ nhánh / Ngoại lệ (Alternative / Exception Flows)</w:t>
            </w:r>
          </w:p>
        </w:tc>
        <w:tc>
          <w:tcPr>
            <w:tcW w:w="6480" w:type="dxa"/>
            <w:shd w:val="clear" w:color="auto" w:fill="F9FAFB"/>
            <w:tcMar>
              <w:top w:w="100" w:type="dxa"/>
              <w:left w:w="140" w:type="dxa"/>
              <w:bottom w:w="100" w:type="dxa"/>
              <w:right w:w="140" w:type="dxa"/>
            </w:tcMar>
            <w:vAlign w:val="center"/>
          </w:tcPr>
          <w:p w14:paraId="32190691" w14:textId="77777777" w:rsidR="002A3F88" w:rsidRDefault="00000000">
            <w:pPr>
              <w:spacing w:before="30" w:after="30"/>
            </w:pPr>
            <w:r>
              <w:rPr>
                <w:sz w:val="20"/>
              </w:rPr>
              <w:t>8a. Khóa học chưa đủ nội dung tối thiểu: Hệ thống cảnh báo 'Khóa học phải có ít nhất 1 chương và bài học hoàn chỉnh trước khi nộp duyệt' và giữ nguyên trạng thái 'DRAFT'.</w:t>
            </w:r>
          </w:p>
        </w:tc>
      </w:tr>
    </w:tbl>
    <w:p w14:paraId="60912113" w14:textId="77777777" w:rsidR="002A3F88" w:rsidRDefault="00000000">
      <w:pPr>
        <w:pStyle w:val="u3"/>
        <w:spacing w:before="120" w:after="40"/>
      </w:pPr>
      <w:bookmarkStart w:id="31" w:name="_Toc242445192"/>
      <w:r>
        <w:rPr>
          <w:rFonts w:ascii="Times New Roman" w:hAnsi="Times New Roman"/>
        </w:rPr>
        <w:t>5.3.3. Đặc tả UC03 – Thẩm định, phản biện và phê duyệt khóa học hai chiều</w:t>
      </w:r>
      <w:bookmarkEnd w:id="31"/>
    </w:p>
    <w:p w14:paraId="3AAEB5E3" w14:textId="77777777" w:rsidR="002A3F88" w:rsidRDefault="00000000">
      <w:r>
        <w:rPr>
          <w:b/>
          <w:i/>
          <w:sz w:val="22"/>
        </w:rPr>
        <w:t>Bảng 5.4: Đặc tả chi tiết ca sử dụng UC03 – Thẩm định, phản biện và phê duyệt khóa học hai chiều</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168"/>
        <w:gridCol w:w="6480"/>
      </w:tblGrid>
      <w:tr w:rsidR="002A3F88" w14:paraId="44EECAF0" w14:textId="77777777">
        <w:trPr>
          <w:jc w:val="center"/>
        </w:trPr>
        <w:tc>
          <w:tcPr>
            <w:tcW w:w="3168" w:type="dxa"/>
            <w:shd w:val="clear" w:color="auto" w:fill="1F4E79"/>
            <w:tcMar>
              <w:top w:w="140" w:type="dxa"/>
              <w:left w:w="150" w:type="dxa"/>
              <w:bottom w:w="140" w:type="dxa"/>
              <w:right w:w="150" w:type="dxa"/>
            </w:tcMar>
            <w:vAlign w:val="center"/>
          </w:tcPr>
          <w:p w14:paraId="5B849317" w14:textId="77777777" w:rsidR="002A3F88" w:rsidRDefault="00000000">
            <w:pPr>
              <w:spacing w:before="40" w:after="40"/>
              <w:jc w:val="center"/>
            </w:pPr>
            <w:r>
              <w:rPr>
                <w:b/>
                <w:color w:val="FFFFFF"/>
                <w:sz w:val="21"/>
              </w:rPr>
              <w:t>Mã ca sử dụng (ID)</w:t>
            </w:r>
          </w:p>
        </w:tc>
        <w:tc>
          <w:tcPr>
            <w:tcW w:w="6480" w:type="dxa"/>
            <w:shd w:val="clear" w:color="auto" w:fill="1F4E79"/>
            <w:tcMar>
              <w:top w:w="140" w:type="dxa"/>
              <w:left w:w="150" w:type="dxa"/>
              <w:bottom w:w="140" w:type="dxa"/>
              <w:right w:w="150" w:type="dxa"/>
            </w:tcMar>
            <w:vAlign w:val="center"/>
          </w:tcPr>
          <w:p w14:paraId="080BBA17" w14:textId="77777777" w:rsidR="002A3F88" w:rsidRDefault="00000000">
            <w:pPr>
              <w:spacing w:before="40" w:after="40"/>
              <w:jc w:val="center"/>
            </w:pPr>
            <w:r>
              <w:rPr>
                <w:b/>
                <w:color w:val="FFFFFF"/>
                <w:sz w:val="21"/>
              </w:rPr>
              <w:t>UC03</w:t>
            </w:r>
          </w:p>
        </w:tc>
      </w:tr>
      <w:tr w:rsidR="002A3F88" w14:paraId="78081E76" w14:textId="77777777">
        <w:trPr>
          <w:jc w:val="center"/>
        </w:trPr>
        <w:tc>
          <w:tcPr>
            <w:tcW w:w="3168" w:type="dxa"/>
            <w:shd w:val="clear" w:color="auto" w:fill="F9FAFB"/>
            <w:tcMar>
              <w:top w:w="100" w:type="dxa"/>
              <w:left w:w="140" w:type="dxa"/>
              <w:bottom w:w="100" w:type="dxa"/>
              <w:right w:w="140" w:type="dxa"/>
            </w:tcMar>
            <w:vAlign w:val="center"/>
          </w:tcPr>
          <w:p w14:paraId="17EC3713" w14:textId="77777777" w:rsidR="002A3F88" w:rsidRDefault="00000000">
            <w:pPr>
              <w:spacing w:before="30" w:after="30"/>
            </w:pPr>
            <w:r>
              <w:rPr>
                <w:sz w:val="20"/>
              </w:rPr>
              <w:t>Tên ca sử dụng</w:t>
            </w:r>
          </w:p>
        </w:tc>
        <w:tc>
          <w:tcPr>
            <w:tcW w:w="6480" w:type="dxa"/>
            <w:shd w:val="clear" w:color="auto" w:fill="F9FAFB"/>
            <w:tcMar>
              <w:top w:w="100" w:type="dxa"/>
              <w:left w:w="140" w:type="dxa"/>
              <w:bottom w:w="100" w:type="dxa"/>
              <w:right w:w="140" w:type="dxa"/>
            </w:tcMar>
            <w:vAlign w:val="center"/>
          </w:tcPr>
          <w:p w14:paraId="5C099E3B" w14:textId="77777777" w:rsidR="002A3F88" w:rsidRDefault="00000000">
            <w:pPr>
              <w:spacing w:before="30" w:after="30"/>
            </w:pPr>
            <w:r>
              <w:rPr>
                <w:sz w:val="20"/>
              </w:rPr>
              <w:t>Thẩm định, phản biện và phê duyệt khóa học hai chiều</w:t>
            </w:r>
          </w:p>
        </w:tc>
      </w:tr>
      <w:tr w:rsidR="002A3F88" w14:paraId="33DA332D" w14:textId="77777777">
        <w:trPr>
          <w:jc w:val="center"/>
        </w:trPr>
        <w:tc>
          <w:tcPr>
            <w:tcW w:w="3168" w:type="dxa"/>
            <w:shd w:val="clear" w:color="auto" w:fill="FFFFFF"/>
            <w:tcMar>
              <w:top w:w="100" w:type="dxa"/>
              <w:left w:w="140" w:type="dxa"/>
              <w:bottom w:w="100" w:type="dxa"/>
              <w:right w:w="140" w:type="dxa"/>
            </w:tcMar>
            <w:vAlign w:val="center"/>
          </w:tcPr>
          <w:p w14:paraId="6A859DAF" w14:textId="77777777" w:rsidR="002A3F88" w:rsidRDefault="00000000">
            <w:pPr>
              <w:spacing w:before="30" w:after="30"/>
            </w:pPr>
            <w:r>
              <w:rPr>
                <w:sz w:val="20"/>
              </w:rPr>
              <w:t>Tác nhân chính (Actor)</w:t>
            </w:r>
          </w:p>
        </w:tc>
        <w:tc>
          <w:tcPr>
            <w:tcW w:w="6480" w:type="dxa"/>
            <w:shd w:val="clear" w:color="auto" w:fill="FFFFFF"/>
            <w:tcMar>
              <w:top w:w="100" w:type="dxa"/>
              <w:left w:w="140" w:type="dxa"/>
              <w:bottom w:w="100" w:type="dxa"/>
              <w:right w:w="140" w:type="dxa"/>
            </w:tcMar>
            <w:vAlign w:val="center"/>
          </w:tcPr>
          <w:p w14:paraId="22FF367E" w14:textId="77777777" w:rsidR="002A3F88" w:rsidRDefault="00000000">
            <w:pPr>
              <w:spacing w:before="30" w:after="30"/>
            </w:pPr>
            <w:r>
              <w:rPr>
                <w:sz w:val="20"/>
              </w:rPr>
              <w:t>Reviewer (Chuyên gia thẩm định)</w:t>
            </w:r>
          </w:p>
        </w:tc>
      </w:tr>
      <w:tr w:rsidR="002A3F88" w14:paraId="0BEDEBA7" w14:textId="77777777">
        <w:trPr>
          <w:jc w:val="center"/>
        </w:trPr>
        <w:tc>
          <w:tcPr>
            <w:tcW w:w="3168" w:type="dxa"/>
            <w:shd w:val="clear" w:color="auto" w:fill="F9FAFB"/>
            <w:tcMar>
              <w:top w:w="100" w:type="dxa"/>
              <w:left w:w="140" w:type="dxa"/>
              <w:bottom w:w="100" w:type="dxa"/>
              <w:right w:w="140" w:type="dxa"/>
            </w:tcMar>
            <w:vAlign w:val="center"/>
          </w:tcPr>
          <w:p w14:paraId="54EA100D" w14:textId="77777777" w:rsidR="002A3F88" w:rsidRDefault="00000000">
            <w:pPr>
              <w:spacing w:before="30" w:after="30"/>
            </w:pPr>
            <w:r>
              <w:rPr>
                <w:sz w:val="20"/>
              </w:rPr>
              <w:t>Sự kiện kích hoạt (Trigger)</w:t>
            </w:r>
          </w:p>
        </w:tc>
        <w:tc>
          <w:tcPr>
            <w:tcW w:w="6480" w:type="dxa"/>
            <w:shd w:val="clear" w:color="auto" w:fill="F9FAFB"/>
            <w:tcMar>
              <w:top w:w="100" w:type="dxa"/>
              <w:left w:w="140" w:type="dxa"/>
              <w:bottom w:w="100" w:type="dxa"/>
              <w:right w:w="140" w:type="dxa"/>
            </w:tcMar>
            <w:vAlign w:val="center"/>
          </w:tcPr>
          <w:p>
            <w:r>
              <w:t>Reviewer mở danh sách các khóa học được Admin phân công và đang chờ duyệt trong Reviewer Studio.</w:t>
            </w:r>
          </w:p>
        </w:tc>
      </w:tr>
      <w:tr w:rsidR="002A3F88" w:rsidRPr="00AB76D1" w14:paraId="2AF14958" w14:textId="77777777">
        <w:trPr>
          <w:jc w:val="center"/>
        </w:trPr>
        <w:tc>
          <w:tcPr>
            <w:tcW w:w="3168" w:type="dxa"/>
            <w:shd w:val="clear" w:color="auto" w:fill="FFFFFF"/>
            <w:tcMar>
              <w:top w:w="100" w:type="dxa"/>
              <w:left w:w="140" w:type="dxa"/>
              <w:bottom w:w="100" w:type="dxa"/>
              <w:right w:w="140" w:type="dxa"/>
            </w:tcMar>
            <w:vAlign w:val="center"/>
          </w:tcPr>
          <w:p w14:paraId="41760E94" w14:textId="77777777" w:rsidR="002A3F88" w:rsidRPr="009840DC" w:rsidRDefault="00000000">
            <w:pPr>
              <w:spacing w:before="30" w:after="30"/>
              <w:rPr>
                <w:lang w:val="fr-FR"/>
              </w:rPr>
            </w:pPr>
            <w:r w:rsidRPr="009840DC">
              <w:rPr>
                <w:sz w:val="20"/>
                <w:lang w:val="fr-FR"/>
              </w:rPr>
              <w:t>Điều kiện tiên quyết (Pre-conditions)</w:t>
            </w:r>
          </w:p>
        </w:tc>
        <w:tc>
          <w:tcPr>
            <w:tcW w:w="6480" w:type="dxa"/>
            <w:shd w:val="clear" w:color="auto" w:fill="FFFFFF"/>
            <w:tcMar>
              <w:top w:w="100" w:type="dxa"/>
              <w:left w:w="140" w:type="dxa"/>
              <w:bottom w:w="100" w:type="dxa"/>
              <w:right w:w="140" w:type="dxa"/>
            </w:tcMar>
            <w:vAlign w:val="center"/>
          </w:tcPr>
          <w:p>
            <w:r>
              <w:t>Reviewer đã đăng nhập tài khoản có quyền Reviewer; Khóa học thuộc danh sách được Admin chỉ định và đang ở trạng thái 'PENDING'.</w:t>
            </w:r>
          </w:p>
        </w:tc>
      </w:tr>
      <w:tr w:rsidR="002A3F88" w14:paraId="4DFB8E73" w14:textId="77777777">
        <w:trPr>
          <w:jc w:val="center"/>
        </w:trPr>
        <w:tc>
          <w:tcPr>
            <w:tcW w:w="3168" w:type="dxa"/>
            <w:shd w:val="clear" w:color="auto" w:fill="F9FAFB"/>
            <w:tcMar>
              <w:top w:w="100" w:type="dxa"/>
              <w:left w:w="140" w:type="dxa"/>
              <w:bottom w:w="100" w:type="dxa"/>
              <w:right w:w="140" w:type="dxa"/>
            </w:tcMar>
            <w:vAlign w:val="center"/>
          </w:tcPr>
          <w:p w14:paraId="059774BD" w14:textId="77777777" w:rsidR="002A3F88" w:rsidRDefault="00000000">
            <w:pPr>
              <w:spacing w:before="30" w:after="30"/>
            </w:pPr>
            <w:r>
              <w:rPr>
                <w:sz w:val="20"/>
              </w:rPr>
              <w:t>Điều kiện kết thúc (Post-conditions)</w:t>
            </w:r>
          </w:p>
        </w:tc>
        <w:tc>
          <w:tcPr>
            <w:tcW w:w="6480" w:type="dxa"/>
            <w:shd w:val="clear" w:color="auto" w:fill="F9FAFB"/>
            <w:tcMar>
              <w:top w:w="100" w:type="dxa"/>
              <w:left w:w="140" w:type="dxa"/>
              <w:bottom w:w="100" w:type="dxa"/>
              <w:right w:w="140" w:type="dxa"/>
            </w:tcMar>
            <w:vAlign w:val="center"/>
          </w:tcPr>
          <w:p w14:paraId="1E6619E1" w14:textId="77777777" w:rsidR="002A3F88" w:rsidRDefault="00000000">
            <w:pPr>
              <w:spacing w:before="30" w:after="30"/>
            </w:pPr>
            <w:r>
              <w:rPr>
                <w:sz w:val="20"/>
              </w:rPr>
              <w:t>Khóa học được chuyển sang trạng thái 'PUBLISHED' (công khai) hoặc 'REJECTED' (kèm ghi chú phản biện lưu trong lịch sử).</w:t>
            </w:r>
          </w:p>
        </w:tc>
      </w:tr>
      <w:tr w:rsidR="002A3F88" w14:paraId="0C3A3B34" w14:textId="77777777">
        <w:trPr>
          <w:jc w:val="center"/>
        </w:trPr>
        <w:tc>
          <w:tcPr>
            <w:tcW w:w="3168" w:type="dxa"/>
            <w:shd w:val="clear" w:color="auto" w:fill="FFFFFF"/>
            <w:tcMar>
              <w:top w:w="100" w:type="dxa"/>
              <w:left w:w="140" w:type="dxa"/>
              <w:bottom w:w="100" w:type="dxa"/>
              <w:right w:w="140" w:type="dxa"/>
            </w:tcMar>
            <w:vAlign w:val="center"/>
          </w:tcPr>
          <w:p w14:paraId="4694B715" w14:textId="77777777" w:rsidR="002A3F88" w:rsidRDefault="00000000">
            <w:pPr>
              <w:spacing w:before="30" w:after="30"/>
            </w:pPr>
            <w:r>
              <w:rPr>
                <w:sz w:val="20"/>
              </w:rPr>
              <w:t>Luồng sự kiện chính (Normal Flow)</w:t>
            </w:r>
          </w:p>
        </w:tc>
        <w:tc>
          <w:tcPr>
            <w:tcW w:w="6480" w:type="dxa"/>
            <w:shd w:val="clear" w:color="auto" w:fill="FFFFFF"/>
            <w:tcMar>
              <w:top w:w="100" w:type="dxa"/>
              <w:left w:w="140" w:type="dxa"/>
              <w:bottom w:w="100" w:type="dxa"/>
              <w:right w:w="140" w:type="dxa"/>
            </w:tcMar>
            <w:vAlign w:val="center"/>
          </w:tcPr>
          <w:p>
            <w:r>
              <w:t>1. Reviewer truy cập Reviewer Studio và lọc danh sách các khóa học được phân công thẩm định có trạng thái 'Pending Review'. 2. Reviewer chọn khóa học cần thẩm định để mở màn hình chi tiết. 3. Reviewer kiểm tra lần lượt: Tên, mô tả, video bài giảng, tài liệu đính kèm và ngân hàng câu hỏi. 4. Trường hợp đạt chuẩn: Reviewer nhấn 'Phê duyệt' (Approve). 5. Hệ thống cập nhật trạng thái khóa học thành 'PUBLISHED', ghi nhận reviewer_id và thời gian duyệt, hiển thị công khai trên trang chủ cho học viên ghi danh. 6. Hệ thống gửi thông báo chúc mừng tới Giảng viên phụ trách khóa học.</w:t>
            </w:r>
          </w:p>
        </w:tc>
      </w:tr>
      <w:tr w:rsidR="002A3F88" w14:paraId="6B88DAF6" w14:textId="77777777">
        <w:trPr>
          <w:jc w:val="center"/>
        </w:trPr>
        <w:tc>
          <w:tcPr>
            <w:tcW w:w="3168" w:type="dxa"/>
            <w:shd w:val="clear" w:color="auto" w:fill="F9FAFB"/>
            <w:tcMar>
              <w:top w:w="100" w:type="dxa"/>
              <w:left w:w="140" w:type="dxa"/>
              <w:bottom w:w="100" w:type="dxa"/>
              <w:right w:w="140" w:type="dxa"/>
            </w:tcMar>
            <w:vAlign w:val="center"/>
          </w:tcPr>
          <w:p w14:paraId="30FDF4B6" w14:textId="77777777" w:rsidR="002A3F88" w:rsidRDefault="00000000">
            <w:pPr>
              <w:spacing w:before="30" w:after="30"/>
            </w:pPr>
            <w:r>
              <w:rPr>
                <w:sz w:val="20"/>
              </w:rPr>
              <w:lastRenderedPageBreak/>
              <w:t>Luồng rẽ nhánh / Ngoại lệ (Alternative / Exception Flows)</w:t>
            </w:r>
          </w:p>
        </w:tc>
        <w:tc>
          <w:tcPr>
            <w:tcW w:w="6480" w:type="dxa"/>
            <w:shd w:val="clear" w:color="auto" w:fill="F9FAFB"/>
            <w:tcMar>
              <w:top w:w="100" w:type="dxa"/>
              <w:left w:w="140" w:type="dxa"/>
              <w:bottom w:w="100" w:type="dxa"/>
              <w:right w:w="140" w:type="dxa"/>
            </w:tcMar>
            <w:vAlign w:val="center"/>
          </w:tcPr>
          <w:p w14:paraId="19A1B426" w14:textId="77777777" w:rsidR="002A3F88" w:rsidRDefault="00000000">
            <w:pPr>
              <w:spacing w:before="30" w:after="30"/>
            </w:pPr>
            <w:r>
              <w:rPr>
                <w:sz w:val="20"/>
              </w:rPr>
              <w:t>4a. Trường hợp nội dung chưa đạt chuẩn hoặc cần sửa đổi: Reviewer chọn 'Yêu cầu chỉnh sửa / Từ chối' (Reject), nhập lý do phản biện cụ thể (ví dụ: 'Video bài 3 bị mất tiếng, câu hỏi 5 trắc nghiệm trùng đáp án').</w:t>
            </w:r>
            <w:r>
              <w:rPr>
                <w:sz w:val="20"/>
              </w:rPr>
              <w:br/>
              <w:t>4b. Hệ thống cập nhật trạng thái thành 'REJECTED', lưu lịch sử phản biện vào bảng ReviewLog.</w:t>
            </w:r>
            <w:r>
              <w:rPr>
                <w:sz w:val="20"/>
              </w:rPr>
              <w:br/>
              <w:t>4c. Giảng viên nhận thông báo phản biện, xem chi tiết ghi chú, chỉnh sửa nội dung và bấm 'Nộp duyệt lại'.</w:t>
            </w:r>
          </w:p>
        </w:tc>
      </w:tr>
    </w:tbl>
    <w:p w14:paraId="7C45024E" w14:textId="77777777" w:rsidR="002A3F88" w:rsidRDefault="00000000">
      <w:pPr>
        <w:pStyle w:val="u3"/>
        <w:spacing w:before="120" w:after="40"/>
      </w:pPr>
      <w:bookmarkStart w:id="32" w:name="_Toc242445193"/>
      <w:r>
        <w:rPr>
          <w:rFonts w:ascii="Times New Roman" w:hAnsi="Times New Roman"/>
        </w:rPr>
        <w:t>5.3.4. Đặc tả UC04 – Sinh bộ câu hỏi trắc nghiệm tự động bằng AI</w:t>
      </w:r>
      <w:bookmarkEnd w:id="32"/>
    </w:p>
    <w:p w14:paraId="7E765CBF" w14:textId="77777777" w:rsidR="002A3F88" w:rsidRDefault="00000000">
      <w:r>
        <w:rPr>
          <w:b/>
          <w:i/>
          <w:sz w:val="22"/>
        </w:rPr>
        <w:t>Bảng 5.5: Đặc tả chi tiết ca sử dụng UC04 – Sinh bộ câu hỏi trắc nghiệm tự động bằng AI (AI Quiz Generator)</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168"/>
        <w:gridCol w:w="6480"/>
      </w:tblGrid>
      <w:tr w:rsidR="002A3F88" w14:paraId="28E6C4C0" w14:textId="77777777">
        <w:trPr>
          <w:jc w:val="center"/>
        </w:trPr>
        <w:tc>
          <w:tcPr>
            <w:tcW w:w="3168" w:type="dxa"/>
            <w:shd w:val="clear" w:color="auto" w:fill="1F4E79"/>
            <w:tcMar>
              <w:top w:w="140" w:type="dxa"/>
              <w:left w:w="150" w:type="dxa"/>
              <w:bottom w:w="140" w:type="dxa"/>
              <w:right w:w="150" w:type="dxa"/>
            </w:tcMar>
            <w:vAlign w:val="center"/>
          </w:tcPr>
          <w:p w14:paraId="1DD119AE" w14:textId="77777777" w:rsidR="002A3F88" w:rsidRDefault="00000000">
            <w:pPr>
              <w:spacing w:before="40" w:after="40"/>
              <w:jc w:val="center"/>
            </w:pPr>
            <w:r>
              <w:rPr>
                <w:b/>
                <w:color w:val="FFFFFF"/>
                <w:sz w:val="21"/>
              </w:rPr>
              <w:t>Mã ca sử dụng (ID)</w:t>
            </w:r>
          </w:p>
        </w:tc>
        <w:tc>
          <w:tcPr>
            <w:tcW w:w="6480" w:type="dxa"/>
            <w:shd w:val="clear" w:color="auto" w:fill="1F4E79"/>
            <w:tcMar>
              <w:top w:w="140" w:type="dxa"/>
              <w:left w:w="150" w:type="dxa"/>
              <w:bottom w:w="140" w:type="dxa"/>
              <w:right w:w="150" w:type="dxa"/>
            </w:tcMar>
            <w:vAlign w:val="center"/>
          </w:tcPr>
          <w:p w14:paraId="79D2D949" w14:textId="77777777" w:rsidR="002A3F88" w:rsidRDefault="00000000">
            <w:pPr>
              <w:spacing w:before="40" w:after="40"/>
              <w:jc w:val="center"/>
            </w:pPr>
            <w:r>
              <w:rPr>
                <w:b/>
                <w:color w:val="FFFFFF"/>
                <w:sz w:val="21"/>
              </w:rPr>
              <w:t>UC04</w:t>
            </w:r>
          </w:p>
        </w:tc>
      </w:tr>
      <w:tr w:rsidR="002A3F88" w14:paraId="424F615C" w14:textId="77777777">
        <w:trPr>
          <w:jc w:val="center"/>
        </w:trPr>
        <w:tc>
          <w:tcPr>
            <w:tcW w:w="3168" w:type="dxa"/>
            <w:shd w:val="clear" w:color="auto" w:fill="F9FAFB"/>
            <w:tcMar>
              <w:top w:w="100" w:type="dxa"/>
              <w:left w:w="140" w:type="dxa"/>
              <w:bottom w:w="100" w:type="dxa"/>
              <w:right w:w="140" w:type="dxa"/>
            </w:tcMar>
            <w:vAlign w:val="center"/>
          </w:tcPr>
          <w:p w14:paraId="3816BDB6" w14:textId="77777777" w:rsidR="002A3F88" w:rsidRDefault="00000000">
            <w:pPr>
              <w:spacing w:before="30" w:after="30"/>
            </w:pPr>
            <w:r>
              <w:rPr>
                <w:sz w:val="20"/>
              </w:rPr>
              <w:t>Tên ca sử dụng</w:t>
            </w:r>
          </w:p>
        </w:tc>
        <w:tc>
          <w:tcPr>
            <w:tcW w:w="6480" w:type="dxa"/>
            <w:shd w:val="clear" w:color="auto" w:fill="F9FAFB"/>
            <w:tcMar>
              <w:top w:w="100" w:type="dxa"/>
              <w:left w:w="140" w:type="dxa"/>
              <w:bottom w:w="100" w:type="dxa"/>
              <w:right w:w="140" w:type="dxa"/>
            </w:tcMar>
            <w:vAlign w:val="center"/>
          </w:tcPr>
          <w:p w14:paraId="5B78BF4A" w14:textId="77777777" w:rsidR="002A3F88" w:rsidRDefault="00000000">
            <w:pPr>
              <w:spacing w:before="30" w:after="30"/>
            </w:pPr>
            <w:r>
              <w:rPr>
                <w:sz w:val="20"/>
              </w:rPr>
              <w:t>Sinh bộ câu hỏi trắc nghiệm tự động bằng AI (AI Quiz Generator)</w:t>
            </w:r>
          </w:p>
        </w:tc>
      </w:tr>
      <w:tr w:rsidR="002A3F88" w14:paraId="20DE6B32" w14:textId="77777777">
        <w:trPr>
          <w:jc w:val="center"/>
        </w:trPr>
        <w:tc>
          <w:tcPr>
            <w:tcW w:w="3168" w:type="dxa"/>
            <w:shd w:val="clear" w:color="auto" w:fill="FFFFFF"/>
            <w:tcMar>
              <w:top w:w="100" w:type="dxa"/>
              <w:left w:w="140" w:type="dxa"/>
              <w:bottom w:w="100" w:type="dxa"/>
              <w:right w:w="140" w:type="dxa"/>
            </w:tcMar>
            <w:vAlign w:val="center"/>
          </w:tcPr>
          <w:p w14:paraId="7A56DA57" w14:textId="77777777" w:rsidR="002A3F88" w:rsidRDefault="00000000">
            <w:pPr>
              <w:spacing w:before="30" w:after="30"/>
            </w:pPr>
            <w:r>
              <w:rPr>
                <w:sz w:val="20"/>
              </w:rPr>
              <w:t>Tác nhân chính (Actor)</w:t>
            </w:r>
          </w:p>
        </w:tc>
        <w:tc>
          <w:tcPr>
            <w:tcW w:w="6480" w:type="dxa"/>
            <w:shd w:val="clear" w:color="auto" w:fill="FFFFFF"/>
            <w:tcMar>
              <w:top w:w="100" w:type="dxa"/>
              <w:left w:w="140" w:type="dxa"/>
              <w:bottom w:w="100" w:type="dxa"/>
              <w:right w:w="140" w:type="dxa"/>
            </w:tcMar>
            <w:vAlign w:val="center"/>
          </w:tcPr>
          <w:p w14:paraId="7103263A" w14:textId="77777777" w:rsidR="002A3F88" w:rsidRDefault="00000000">
            <w:pPr>
              <w:spacing w:before="30" w:after="30"/>
            </w:pPr>
            <w:r>
              <w:rPr>
                <w:sz w:val="20"/>
              </w:rPr>
              <w:t>Teacher (Giảng viên)</w:t>
            </w:r>
          </w:p>
        </w:tc>
      </w:tr>
      <w:tr w:rsidR="002A3F88" w14:paraId="7708DB83" w14:textId="77777777">
        <w:trPr>
          <w:jc w:val="center"/>
        </w:trPr>
        <w:tc>
          <w:tcPr>
            <w:tcW w:w="3168" w:type="dxa"/>
            <w:shd w:val="clear" w:color="auto" w:fill="F9FAFB"/>
            <w:tcMar>
              <w:top w:w="100" w:type="dxa"/>
              <w:left w:w="140" w:type="dxa"/>
              <w:bottom w:w="100" w:type="dxa"/>
              <w:right w:w="140" w:type="dxa"/>
            </w:tcMar>
            <w:vAlign w:val="center"/>
          </w:tcPr>
          <w:p w14:paraId="0FC314D7" w14:textId="77777777" w:rsidR="002A3F88" w:rsidRDefault="00000000">
            <w:pPr>
              <w:spacing w:before="30" w:after="30"/>
            </w:pPr>
            <w:r>
              <w:rPr>
                <w:sz w:val="20"/>
              </w:rPr>
              <w:t>Sự kiện kích hoạt (Trigger)</w:t>
            </w:r>
          </w:p>
        </w:tc>
        <w:tc>
          <w:tcPr>
            <w:tcW w:w="6480" w:type="dxa"/>
            <w:shd w:val="clear" w:color="auto" w:fill="F9FAFB"/>
            <w:tcMar>
              <w:top w:w="100" w:type="dxa"/>
              <w:left w:w="140" w:type="dxa"/>
              <w:bottom w:w="100" w:type="dxa"/>
              <w:right w:w="140" w:type="dxa"/>
            </w:tcMar>
            <w:vAlign w:val="center"/>
          </w:tcPr>
          <w:p w14:paraId="4A032E02" w14:textId="77777777" w:rsidR="002A3F88" w:rsidRDefault="00000000">
            <w:pPr>
              <w:spacing w:before="30" w:after="30"/>
            </w:pPr>
            <w:r>
              <w:rPr>
                <w:sz w:val="20"/>
              </w:rPr>
              <w:t>Giảng viên nhấn nút 'Tạo đề bằng AI' trong giao diện biên soạn bài kiểm tra.</w:t>
            </w:r>
          </w:p>
        </w:tc>
      </w:tr>
      <w:tr w:rsidR="002A3F88" w:rsidRPr="00AB76D1" w14:paraId="7F016F97" w14:textId="77777777">
        <w:trPr>
          <w:jc w:val="center"/>
        </w:trPr>
        <w:tc>
          <w:tcPr>
            <w:tcW w:w="3168" w:type="dxa"/>
            <w:shd w:val="clear" w:color="auto" w:fill="FFFFFF"/>
            <w:tcMar>
              <w:top w:w="100" w:type="dxa"/>
              <w:left w:w="140" w:type="dxa"/>
              <w:bottom w:w="100" w:type="dxa"/>
              <w:right w:w="140" w:type="dxa"/>
            </w:tcMar>
            <w:vAlign w:val="center"/>
          </w:tcPr>
          <w:p w14:paraId="29DA3A29" w14:textId="77777777" w:rsidR="002A3F88" w:rsidRPr="009840DC" w:rsidRDefault="00000000">
            <w:pPr>
              <w:spacing w:before="30" w:after="30"/>
              <w:rPr>
                <w:lang w:val="fr-FR"/>
              </w:rPr>
            </w:pPr>
            <w:r w:rsidRPr="009840DC">
              <w:rPr>
                <w:sz w:val="20"/>
                <w:lang w:val="fr-FR"/>
              </w:rPr>
              <w:t>Điều kiện tiên quyết (Pre-conditions)</w:t>
            </w:r>
          </w:p>
        </w:tc>
        <w:tc>
          <w:tcPr>
            <w:tcW w:w="6480" w:type="dxa"/>
            <w:shd w:val="clear" w:color="auto" w:fill="FFFFFF"/>
            <w:tcMar>
              <w:top w:w="100" w:type="dxa"/>
              <w:left w:w="140" w:type="dxa"/>
              <w:bottom w:w="100" w:type="dxa"/>
              <w:right w:w="140" w:type="dxa"/>
            </w:tcMar>
            <w:vAlign w:val="center"/>
          </w:tcPr>
          <w:p w14:paraId="33F5FD41" w14:textId="77777777" w:rsidR="002A3F88" w:rsidRPr="009840DC" w:rsidRDefault="00000000">
            <w:pPr>
              <w:spacing w:before="30" w:after="30"/>
              <w:rPr>
                <w:lang w:val="fr-FR"/>
              </w:rPr>
            </w:pPr>
            <w:r w:rsidRPr="009840DC">
              <w:rPr>
                <w:sz w:val="20"/>
                <w:lang w:val="fr-FR"/>
              </w:rPr>
              <w:t>Giảng viên đã đăng nhập và đang chỉnh sửa một Quiz thuộc Lesson/Course.</w:t>
            </w:r>
          </w:p>
        </w:tc>
      </w:tr>
      <w:tr w:rsidR="002A3F88" w14:paraId="671BC030" w14:textId="77777777">
        <w:trPr>
          <w:jc w:val="center"/>
        </w:trPr>
        <w:tc>
          <w:tcPr>
            <w:tcW w:w="3168" w:type="dxa"/>
            <w:shd w:val="clear" w:color="auto" w:fill="F9FAFB"/>
            <w:tcMar>
              <w:top w:w="100" w:type="dxa"/>
              <w:left w:w="140" w:type="dxa"/>
              <w:bottom w:w="100" w:type="dxa"/>
              <w:right w:w="140" w:type="dxa"/>
            </w:tcMar>
            <w:vAlign w:val="center"/>
          </w:tcPr>
          <w:p w14:paraId="7522F0E8" w14:textId="77777777" w:rsidR="002A3F88" w:rsidRDefault="00000000">
            <w:pPr>
              <w:spacing w:before="30" w:after="30"/>
            </w:pPr>
            <w:r>
              <w:rPr>
                <w:sz w:val="20"/>
              </w:rPr>
              <w:t>Điều kiện kết thúc (Post-conditions)</w:t>
            </w:r>
          </w:p>
        </w:tc>
        <w:tc>
          <w:tcPr>
            <w:tcW w:w="6480" w:type="dxa"/>
            <w:shd w:val="clear" w:color="auto" w:fill="F9FAFB"/>
            <w:tcMar>
              <w:top w:w="100" w:type="dxa"/>
              <w:left w:w="140" w:type="dxa"/>
              <w:bottom w:w="100" w:type="dxa"/>
              <w:right w:w="140" w:type="dxa"/>
            </w:tcMar>
            <w:vAlign w:val="center"/>
          </w:tcPr>
          <w:p w14:paraId="5880FAA0" w14:textId="77777777" w:rsidR="002A3F88" w:rsidRDefault="00000000">
            <w:pPr>
              <w:spacing w:before="30" w:after="30"/>
            </w:pPr>
            <w:r>
              <w:rPr>
                <w:sz w:val="20"/>
              </w:rPr>
              <w:t>Bộ câu hỏi trắc nghiệm mới được kiểm duyệt và lưu trữ vào ngân hàng đề thi của hệ thống.</w:t>
            </w:r>
          </w:p>
        </w:tc>
      </w:tr>
      <w:tr w:rsidR="002A3F88" w14:paraId="544B1864" w14:textId="77777777">
        <w:trPr>
          <w:jc w:val="center"/>
        </w:trPr>
        <w:tc>
          <w:tcPr>
            <w:tcW w:w="3168" w:type="dxa"/>
            <w:shd w:val="clear" w:color="auto" w:fill="FFFFFF"/>
            <w:tcMar>
              <w:top w:w="100" w:type="dxa"/>
              <w:left w:w="140" w:type="dxa"/>
              <w:bottom w:w="100" w:type="dxa"/>
              <w:right w:w="140" w:type="dxa"/>
            </w:tcMar>
            <w:vAlign w:val="center"/>
          </w:tcPr>
          <w:p w14:paraId="2EA8D924" w14:textId="77777777" w:rsidR="002A3F88" w:rsidRDefault="00000000">
            <w:pPr>
              <w:spacing w:before="30" w:after="30"/>
            </w:pPr>
            <w:r>
              <w:rPr>
                <w:sz w:val="20"/>
              </w:rPr>
              <w:t>Luồng sự kiện chính (Normal Flow)</w:t>
            </w:r>
          </w:p>
        </w:tc>
        <w:tc>
          <w:tcPr>
            <w:tcW w:w="6480" w:type="dxa"/>
            <w:shd w:val="clear" w:color="auto" w:fill="FFFFFF"/>
            <w:tcMar>
              <w:top w:w="100" w:type="dxa"/>
              <w:left w:w="140" w:type="dxa"/>
              <w:bottom w:w="100" w:type="dxa"/>
              <w:right w:w="140" w:type="dxa"/>
            </w:tcMar>
            <w:vAlign w:val="center"/>
          </w:tcPr>
          <w:p w14:paraId="1E9EFC8B" w14:textId="77777777" w:rsidR="002A3F88" w:rsidRDefault="00000000">
            <w:pPr>
              <w:spacing w:before="30" w:after="30"/>
            </w:pPr>
            <w:r>
              <w:rPr>
                <w:sz w:val="20"/>
              </w:rPr>
              <w:t>1. Giảng viên mở modal công cụ 'AI Quiz Generator'.</w:t>
            </w:r>
            <w:r>
              <w:rPr>
                <w:sz w:val="20"/>
              </w:rPr>
              <w:br/>
              <w:t>2. Giảng viên thiết lập các tham số: Chủ đề ngữ pháp/từ vựng, Số lượng câu hỏi (3–10 câu), Cấp độ CEFR (A1, A2, B1, B2, C1), và Tùy chọn trích xuất từ nội dung bài học hiện tại.</w:t>
            </w:r>
            <w:r>
              <w:rPr>
                <w:sz w:val="20"/>
              </w:rPr>
              <w:br/>
              <w:t>3. Giảng viên nhấn 'Bắt đầu tạo câu hỏi'.</w:t>
            </w:r>
            <w:r>
              <w:rPr>
                <w:sz w:val="20"/>
              </w:rPr>
              <w:br/>
              <w:t>4. Frontend gửi yêu cầu tới Backend API `/api/v1/ai/generate-quiz/`.</w:t>
            </w:r>
            <w:r>
              <w:rPr>
                <w:sz w:val="20"/>
              </w:rPr>
              <w:br/>
              <w:t>5. Backend tải prompt mẫu, nạp context nội dung và gọi Gemini API với chế độ Structured JSON Output.</w:t>
            </w:r>
            <w:r>
              <w:rPr>
                <w:sz w:val="20"/>
              </w:rPr>
              <w:br/>
              <w:t>6. Gemini AI sinh dữ liệu JSON chứa: danh sách câu hỏi, 4 đáp án (A, B, C, D), chỉ số đáp án đúng và lời giải thích chi tiết.</w:t>
            </w:r>
            <w:r>
              <w:rPr>
                <w:sz w:val="20"/>
              </w:rPr>
              <w:br/>
              <w:t>7. Backend kiểm tra schema dữ liệu (AI Output Validation). Nếu hợp lệ, trả kết quả về Frontend.</w:t>
            </w:r>
            <w:r>
              <w:rPr>
                <w:sz w:val="20"/>
              </w:rPr>
              <w:br/>
              <w:t>8. Giảng viên xem trước danh sách câu hỏi, có quyền chỉnh sửa câu chữ hoặc đáp án trực tiếp.</w:t>
            </w:r>
            <w:r>
              <w:rPr>
                <w:sz w:val="20"/>
              </w:rPr>
              <w:br/>
              <w:t>9. Giảng viên nhấn 'Lưu vào bài kiểm tra'. Hệ thống ghi dữ liệu vào CSDL.</w:t>
            </w:r>
          </w:p>
        </w:tc>
      </w:tr>
      <w:tr w:rsidR="002A3F88" w14:paraId="0810A36E" w14:textId="77777777">
        <w:trPr>
          <w:jc w:val="center"/>
        </w:trPr>
        <w:tc>
          <w:tcPr>
            <w:tcW w:w="3168" w:type="dxa"/>
            <w:shd w:val="clear" w:color="auto" w:fill="F9FAFB"/>
            <w:tcMar>
              <w:top w:w="100" w:type="dxa"/>
              <w:left w:w="140" w:type="dxa"/>
              <w:bottom w:w="100" w:type="dxa"/>
              <w:right w:w="140" w:type="dxa"/>
            </w:tcMar>
            <w:vAlign w:val="center"/>
          </w:tcPr>
          <w:p w14:paraId="5FF3A17F" w14:textId="77777777" w:rsidR="002A3F88" w:rsidRDefault="00000000">
            <w:pPr>
              <w:spacing w:before="30" w:after="30"/>
            </w:pPr>
            <w:r>
              <w:rPr>
                <w:sz w:val="20"/>
              </w:rPr>
              <w:t xml:space="preserve">Luồng rẽ nhánh / Ngoại lệ </w:t>
            </w:r>
            <w:r>
              <w:rPr>
                <w:sz w:val="20"/>
              </w:rPr>
              <w:lastRenderedPageBreak/>
              <w:t>(Alternative / Exception Flows)</w:t>
            </w:r>
          </w:p>
        </w:tc>
        <w:tc>
          <w:tcPr>
            <w:tcW w:w="6480" w:type="dxa"/>
            <w:shd w:val="clear" w:color="auto" w:fill="F9FAFB"/>
            <w:tcMar>
              <w:top w:w="100" w:type="dxa"/>
              <w:left w:w="140" w:type="dxa"/>
              <w:bottom w:w="100" w:type="dxa"/>
              <w:right w:w="140" w:type="dxa"/>
            </w:tcMar>
            <w:vAlign w:val="center"/>
          </w:tcPr>
          <w:p w14:paraId="208777EE" w14:textId="77777777" w:rsidR="002A3F88" w:rsidRDefault="00000000">
            <w:pPr>
              <w:spacing w:before="30" w:after="30"/>
            </w:pPr>
            <w:r>
              <w:rPr>
                <w:sz w:val="20"/>
              </w:rPr>
              <w:lastRenderedPageBreak/>
              <w:t xml:space="preserve">7a. Phản hồi từ AI không đúng cấu trúc JSON hoặc thiếu trường dữ liệu: Backend tự động kích hoạt fallback prompt hoặc báo lỗi 'AI sinh phản hồi </w:t>
            </w:r>
            <w:r>
              <w:rPr>
                <w:sz w:val="20"/>
              </w:rPr>
              <w:lastRenderedPageBreak/>
              <w:t>không hợp lệ, vui lòng thử lại'.</w:t>
            </w:r>
            <w:r>
              <w:rPr>
                <w:sz w:val="20"/>
              </w:rPr>
              <w:br/>
              <w:t>7b. Lỗi quá thời gian kết nối API (Timeout): Hệ thống hiển thị thông báo lỗi thân thiện tại góc dưới bên phải màn hình.</w:t>
            </w:r>
          </w:p>
        </w:tc>
      </w:tr>
    </w:tbl>
    <w:p w14:paraId="015A6EC2" w14:textId="77777777" w:rsidR="002A3F88" w:rsidRDefault="00000000">
      <w:pPr>
        <w:pStyle w:val="u3"/>
        <w:spacing w:before="120" w:after="40"/>
      </w:pPr>
      <w:bookmarkStart w:id="33" w:name="_Toc242445194"/>
      <w:r>
        <w:rPr>
          <w:rFonts w:ascii="Times New Roman" w:hAnsi="Times New Roman"/>
        </w:rPr>
        <w:lastRenderedPageBreak/>
        <w:t>5.3.5. Đặc tả UC05 – Soạn thảo, gửi duyệt và kiểm định bộ từ vựng Flashcard</w:t>
      </w:r>
      <w:bookmarkEnd w:id="33"/>
    </w:p>
    <w:p w14:paraId="0557BA02" w14:textId="77777777" w:rsidR="002A3F88" w:rsidRDefault="00000000">
      <w:r>
        <w:rPr>
          <w:b/>
          <w:i/>
          <w:sz w:val="22"/>
        </w:rPr>
        <w:t>Bảng 5.6: Đặc tả chi tiết ca sử dụng UC05 – Soạn thảo, gửi duyệt và kiểm định bộ từ vựng Flashcard</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168"/>
        <w:gridCol w:w="6480"/>
      </w:tblGrid>
      <w:tr w:rsidR="002A3F88" w14:paraId="01CF7042" w14:textId="77777777">
        <w:trPr>
          <w:jc w:val="center"/>
        </w:trPr>
        <w:tc>
          <w:tcPr>
            <w:tcW w:w="3168" w:type="dxa"/>
            <w:shd w:val="clear" w:color="auto" w:fill="1F4E79"/>
            <w:tcMar>
              <w:top w:w="140" w:type="dxa"/>
              <w:left w:w="150" w:type="dxa"/>
              <w:bottom w:w="140" w:type="dxa"/>
              <w:right w:w="150" w:type="dxa"/>
            </w:tcMar>
            <w:vAlign w:val="center"/>
          </w:tcPr>
          <w:p w14:paraId="118794AE" w14:textId="77777777" w:rsidR="002A3F88" w:rsidRDefault="00000000">
            <w:pPr>
              <w:spacing w:before="40" w:after="40"/>
              <w:jc w:val="center"/>
            </w:pPr>
            <w:r>
              <w:rPr>
                <w:b/>
                <w:color w:val="FFFFFF"/>
                <w:sz w:val="21"/>
              </w:rPr>
              <w:t>Mã ca sử dụng (ID)</w:t>
            </w:r>
          </w:p>
        </w:tc>
        <w:tc>
          <w:tcPr>
            <w:tcW w:w="6480" w:type="dxa"/>
            <w:shd w:val="clear" w:color="auto" w:fill="1F4E79"/>
            <w:tcMar>
              <w:top w:w="140" w:type="dxa"/>
              <w:left w:w="150" w:type="dxa"/>
              <w:bottom w:w="140" w:type="dxa"/>
              <w:right w:w="150" w:type="dxa"/>
            </w:tcMar>
            <w:vAlign w:val="center"/>
          </w:tcPr>
          <w:p w14:paraId="195F8DCB" w14:textId="77777777" w:rsidR="002A3F88" w:rsidRDefault="00000000">
            <w:pPr>
              <w:spacing w:before="40" w:after="40"/>
              <w:jc w:val="center"/>
            </w:pPr>
            <w:r>
              <w:rPr>
                <w:b/>
                <w:color w:val="FFFFFF"/>
                <w:sz w:val="21"/>
              </w:rPr>
              <w:t>UC05</w:t>
            </w:r>
          </w:p>
        </w:tc>
      </w:tr>
      <w:tr w:rsidR="002A3F88" w14:paraId="40FF10C1" w14:textId="77777777">
        <w:trPr>
          <w:jc w:val="center"/>
        </w:trPr>
        <w:tc>
          <w:tcPr>
            <w:tcW w:w="3168" w:type="dxa"/>
            <w:shd w:val="clear" w:color="auto" w:fill="F9FAFB"/>
            <w:tcMar>
              <w:top w:w="100" w:type="dxa"/>
              <w:left w:w="140" w:type="dxa"/>
              <w:bottom w:w="100" w:type="dxa"/>
              <w:right w:w="140" w:type="dxa"/>
            </w:tcMar>
            <w:vAlign w:val="center"/>
          </w:tcPr>
          <w:p w14:paraId="0E1252E7" w14:textId="77777777" w:rsidR="002A3F88" w:rsidRDefault="00000000">
            <w:pPr>
              <w:spacing w:before="30" w:after="30"/>
            </w:pPr>
            <w:r>
              <w:rPr>
                <w:sz w:val="20"/>
              </w:rPr>
              <w:t>Tên ca sử dụng</w:t>
            </w:r>
          </w:p>
        </w:tc>
        <w:tc>
          <w:tcPr>
            <w:tcW w:w="6480" w:type="dxa"/>
            <w:shd w:val="clear" w:color="auto" w:fill="F9FAFB"/>
            <w:tcMar>
              <w:top w:w="100" w:type="dxa"/>
              <w:left w:w="140" w:type="dxa"/>
              <w:bottom w:w="100" w:type="dxa"/>
              <w:right w:w="140" w:type="dxa"/>
            </w:tcMar>
            <w:vAlign w:val="center"/>
          </w:tcPr>
          <w:p w14:paraId="7003130F" w14:textId="77777777" w:rsidR="002A3F88" w:rsidRDefault="00000000">
            <w:pPr>
              <w:spacing w:before="30" w:after="30"/>
            </w:pPr>
            <w:r>
              <w:rPr>
                <w:sz w:val="20"/>
              </w:rPr>
              <w:t>Soạn thảo, gửi duyệt và kiểm định bộ từ vựng Flashcard</w:t>
            </w:r>
          </w:p>
        </w:tc>
      </w:tr>
      <w:tr w:rsidR="002A3F88" w14:paraId="58B38013" w14:textId="77777777">
        <w:trPr>
          <w:jc w:val="center"/>
        </w:trPr>
        <w:tc>
          <w:tcPr>
            <w:tcW w:w="3168" w:type="dxa"/>
            <w:shd w:val="clear" w:color="auto" w:fill="FFFFFF"/>
            <w:tcMar>
              <w:top w:w="100" w:type="dxa"/>
              <w:left w:w="140" w:type="dxa"/>
              <w:bottom w:w="100" w:type="dxa"/>
              <w:right w:w="140" w:type="dxa"/>
            </w:tcMar>
            <w:vAlign w:val="center"/>
          </w:tcPr>
          <w:p w14:paraId="14329428" w14:textId="77777777" w:rsidR="002A3F88" w:rsidRDefault="00000000">
            <w:pPr>
              <w:spacing w:before="30" w:after="30"/>
            </w:pPr>
            <w:r>
              <w:rPr>
                <w:sz w:val="20"/>
              </w:rPr>
              <w:t>Tác nhân chính (Actor)</w:t>
            </w:r>
          </w:p>
        </w:tc>
        <w:tc>
          <w:tcPr>
            <w:tcW w:w="6480" w:type="dxa"/>
            <w:shd w:val="clear" w:color="auto" w:fill="FFFFFF"/>
            <w:tcMar>
              <w:top w:w="100" w:type="dxa"/>
              <w:left w:w="140" w:type="dxa"/>
              <w:bottom w:w="100" w:type="dxa"/>
              <w:right w:w="140" w:type="dxa"/>
            </w:tcMar>
            <w:vAlign w:val="center"/>
          </w:tcPr>
          <w:p w14:paraId="736A866A" w14:textId="77777777" w:rsidR="002A3F88" w:rsidRDefault="00000000">
            <w:pPr>
              <w:spacing w:before="30" w:after="30"/>
            </w:pPr>
            <w:r>
              <w:rPr>
                <w:sz w:val="20"/>
              </w:rPr>
              <w:t>Teacher (Giảng viên) &amp; Reviewer (Thẩm định viên)</w:t>
            </w:r>
          </w:p>
        </w:tc>
      </w:tr>
      <w:tr w:rsidR="002A3F88" w14:paraId="3AD81C08" w14:textId="77777777">
        <w:trPr>
          <w:jc w:val="center"/>
        </w:trPr>
        <w:tc>
          <w:tcPr>
            <w:tcW w:w="3168" w:type="dxa"/>
            <w:shd w:val="clear" w:color="auto" w:fill="F9FAFB"/>
            <w:tcMar>
              <w:top w:w="100" w:type="dxa"/>
              <w:left w:w="140" w:type="dxa"/>
              <w:bottom w:w="100" w:type="dxa"/>
              <w:right w:w="140" w:type="dxa"/>
            </w:tcMar>
            <w:vAlign w:val="center"/>
          </w:tcPr>
          <w:p w14:paraId="79454492" w14:textId="77777777" w:rsidR="002A3F88" w:rsidRDefault="00000000">
            <w:pPr>
              <w:spacing w:before="30" w:after="30"/>
            </w:pPr>
            <w:r>
              <w:rPr>
                <w:sz w:val="20"/>
              </w:rPr>
              <w:t>Sự kiện kích hoạt (Trigger)</w:t>
            </w:r>
          </w:p>
        </w:tc>
        <w:tc>
          <w:tcPr>
            <w:tcW w:w="6480" w:type="dxa"/>
            <w:shd w:val="clear" w:color="auto" w:fill="F9FAFB"/>
            <w:tcMar>
              <w:top w:w="100" w:type="dxa"/>
              <w:left w:w="140" w:type="dxa"/>
              <w:bottom w:w="100" w:type="dxa"/>
              <w:right w:w="140" w:type="dxa"/>
            </w:tcMar>
            <w:vAlign w:val="center"/>
          </w:tcPr>
          <w:p w14:paraId="716495EA" w14:textId="77777777" w:rsidR="002A3F88" w:rsidRDefault="00000000">
            <w:pPr>
              <w:spacing w:before="30" w:after="30"/>
            </w:pPr>
            <w:r>
              <w:rPr>
                <w:sz w:val="20"/>
              </w:rPr>
              <w:t>Giảng viên truy cập phân hệ Quản lý Flashcard để biên soạn từ vựng mới.</w:t>
            </w:r>
          </w:p>
        </w:tc>
      </w:tr>
      <w:tr w:rsidR="002A3F88" w:rsidRPr="00AB76D1" w14:paraId="6C2C1486" w14:textId="77777777">
        <w:trPr>
          <w:jc w:val="center"/>
        </w:trPr>
        <w:tc>
          <w:tcPr>
            <w:tcW w:w="3168" w:type="dxa"/>
            <w:shd w:val="clear" w:color="auto" w:fill="FFFFFF"/>
            <w:tcMar>
              <w:top w:w="100" w:type="dxa"/>
              <w:left w:w="140" w:type="dxa"/>
              <w:bottom w:w="100" w:type="dxa"/>
              <w:right w:w="140" w:type="dxa"/>
            </w:tcMar>
            <w:vAlign w:val="center"/>
          </w:tcPr>
          <w:p w14:paraId="0FB839A6" w14:textId="77777777" w:rsidR="002A3F88" w:rsidRPr="009840DC" w:rsidRDefault="00000000">
            <w:pPr>
              <w:spacing w:before="30" w:after="30"/>
              <w:rPr>
                <w:lang w:val="fr-FR"/>
              </w:rPr>
            </w:pPr>
            <w:r w:rsidRPr="009840DC">
              <w:rPr>
                <w:sz w:val="20"/>
                <w:lang w:val="fr-FR"/>
              </w:rPr>
              <w:t>Điều kiện tiên quyết (Pre-conditions)</w:t>
            </w:r>
          </w:p>
        </w:tc>
        <w:tc>
          <w:tcPr>
            <w:tcW w:w="6480" w:type="dxa"/>
            <w:shd w:val="clear" w:color="auto" w:fill="FFFFFF"/>
            <w:tcMar>
              <w:top w:w="100" w:type="dxa"/>
              <w:left w:w="140" w:type="dxa"/>
              <w:bottom w:w="100" w:type="dxa"/>
              <w:right w:w="140" w:type="dxa"/>
            </w:tcMar>
            <w:vAlign w:val="center"/>
          </w:tcPr>
          <w:p w14:paraId="29884782" w14:textId="77777777" w:rsidR="002A3F88" w:rsidRPr="009840DC" w:rsidRDefault="00000000">
            <w:pPr>
              <w:spacing w:before="30" w:after="30"/>
              <w:rPr>
                <w:lang w:val="fr-FR"/>
              </w:rPr>
            </w:pPr>
            <w:r w:rsidRPr="009840DC">
              <w:rPr>
                <w:sz w:val="20"/>
                <w:lang w:val="fr-FR"/>
              </w:rPr>
              <w:t>Giảng viên đăng nhập tài khoản Teacher. Phải tạo chủ đề (Topic) trước khi thêm từ.</w:t>
            </w:r>
          </w:p>
        </w:tc>
      </w:tr>
      <w:tr w:rsidR="002A3F88" w14:paraId="2A31E4C8" w14:textId="77777777">
        <w:trPr>
          <w:jc w:val="center"/>
        </w:trPr>
        <w:tc>
          <w:tcPr>
            <w:tcW w:w="3168" w:type="dxa"/>
            <w:shd w:val="clear" w:color="auto" w:fill="F9FAFB"/>
            <w:tcMar>
              <w:top w:w="100" w:type="dxa"/>
              <w:left w:w="140" w:type="dxa"/>
              <w:bottom w:w="100" w:type="dxa"/>
              <w:right w:w="140" w:type="dxa"/>
            </w:tcMar>
            <w:vAlign w:val="center"/>
          </w:tcPr>
          <w:p w14:paraId="721C51C3" w14:textId="77777777" w:rsidR="002A3F88" w:rsidRDefault="00000000">
            <w:pPr>
              <w:spacing w:before="30" w:after="30"/>
            </w:pPr>
            <w:r>
              <w:rPr>
                <w:sz w:val="20"/>
              </w:rPr>
              <w:t>Điều kiện kết thúc (Post-conditions)</w:t>
            </w:r>
          </w:p>
        </w:tc>
        <w:tc>
          <w:tcPr>
            <w:tcW w:w="6480" w:type="dxa"/>
            <w:shd w:val="clear" w:color="auto" w:fill="F9FAFB"/>
            <w:tcMar>
              <w:top w:w="100" w:type="dxa"/>
              <w:left w:w="140" w:type="dxa"/>
              <w:bottom w:w="100" w:type="dxa"/>
              <w:right w:w="140" w:type="dxa"/>
            </w:tcMar>
            <w:vAlign w:val="center"/>
          </w:tcPr>
          <w:p w14:paraId="4379940F" w14:textId="77777777" w:rsidR="002A3F88" w:rsidRDefault="00000000">
            <w:pPr>
              <w:spacing w:before="30" w:after="30"/>
            </w:pPr>
            <w:r>
              <w:rPr>
                <w:sz w:val="20"/>
              </w:rPr>
              <w:t>Bộ thẻ từ vựng hoàn chỉnh được Reviewer phê duyệt và sẵn sàng cho học viên ôn tập.</w:t>
            </w:r>
          </w:p>
        </w:tc>
      </w:tr>
      <w:tr w:rsidR="002A3F88" w14:paraId="43D5B252" w14:textId="77777777">
        <w:trPr>
          <w:jc w:val="center"/>
        </w:trPr>
        <w:tc>
          <w:tcPr>
            <w:tcW w:w="3168" w:type="dxa"/>
            <w:shd w:val="clear" w:color="auto" w:fill="FFFFFF"/>
            <w:tcMar>
              <w:top w:w="100" w:type="dxa"/>
              <w:left w:w="140" w:type="dxa"/>
              <w:bottom w:w="100" w:type="dxa"/>
              <w:right w:w="140" w:type="dxa"/>
            </w:tcMar>
            <w:vAlign w:val="center"/>
          </w:tcPr>
          <w:p w14:paraId="5722A49F" w14:textId="77777777" w:rsidR="002A3F88" w:rsidRDefault="00000000">
            <w:pPr>
              <w:spacing w:before="30" w:after="30"/>
            </w:pPr>
            <w:r>
              <w:rPr>
                <w:sz w:val="20"/>
              </w:rPr>
              <w:t>Luồng sự kiện chính (Normal Flow)</w:t>
            </w:r>
          </w:p>
        </w:tc>
        <w:tc>
          <w:tcPr>
            <w:tcW w:w="6480" w:type="dxa"/>
            <w:shd w:val="clear" w:color="auto" w:fill="FFFFFF"/>
            <w:tcMar>
              <w:top w:w="100" w:type="dxa"/>
              <w:left w:w="140" w:type="dxa"/>
              <w:bottom w:w="100" w:type="dxa"/>
              <w:right w:w="140" w:type="dxa"/>
            </w:tcMar>
            <w:vAlign w:val="center"/>
          </w:tcPr>
          <w:p w14:paraId="67124B0A" w14:textId="77777777" w:rsidR="002A3F88" w:rsidRDefault="00000000">
            <w:pPr>
              <w:spacing w:before="30" w:after="30"/>
            </w:pPr>
            <w:r>
              <w:rPr>
                <w:sz w:val="20"/>
              </w:rPr>
              <w:t>1. Giảng viên truy cập giao diện 'Quản lý Flashcard' (chỉ hiển thị các chủ đề do chính mình tạo ra).</w:t>
            </w:r>
            <w:r>
              <w:rPr>
                <w:sz w:val="20"/>
              </w:rPr>
              <w:br/>
              <w:t>2. Giảng viên chọn 'Tạo chủ đề mới' (nhập tên chủ đề, mô tả, ảnh đại diện).</w:t>
            </w:r>
            <w:r>
              <w:rPr>
                <w:sz w:val="20"/>
              </w:rPr>
              <w:br/>
              <w:t>3. Sau khi chủ đề được tạo thành công, Giảng viên chọn chủ đề đó để thêm các từ vựng Flashcard.</w:t>
            </w:r>
            <w:r>
              <w:rPr>
                <w:sz w:val="20"/>
              </w:rPr>
              <w:br/>
              <w:t>4. Với mỗi từ vựng, Giảng viên điền: Từ tiếng Anh, Phiên âm quốc tế IPA, Loại từ, Nghĩa tiếng Việt, Câu ví dụ mẫu.</w:t>
            </w:r>
            <w:r>
              <w:rPr>
                <w:sz w:val="20"/>
              </w:rPr>
              <w:br/>
              <w:t>5. Giảng viên kiểm tra lại và nhấn 'Nộp kiểm duyệt' (Submit Topic for Review).</w:t>
            </w:r>
            <w:r>
              <w:rPr>
                <w:sz w:val="20"/>
              </w:rPr>
              <w:br/>
              <w:t>6. Bộ từ vựng chuyển sang trạng thái 'PENDING' và xuất hiện trong hàng đợi của Reviewer.</w:t>
            </w:r>
            <w:r>
              <w:rPr>
                <w:sz w:val="20"/>
              </w:rPr>
              <w:br/>
              <w:t>7. Reviewer kiểm tra tính chuẩn xác của từ vựng, phiên âm IPA và ví dụ minh họa.</w:t>
            </w:r>
            <w:r>
              <w:rPr>
                <w:sz w:val="20"/>
              </w:rPr>
              <w:br/>
              <w:t>8. Reviewer bấm 'Phê duyệt' (Approve). Bộ Flashcard chuyển sang 'PUBLISHED' và học viên có thể học ngay.</w:t>
            </w:r>
          </w:p>
        </w:tc>
      </w:tr>
      <w:tr w:rsidR="002A3F88" w14:paraId="520AD411" w14:textId="77777777">
        <w:trPr>
          <w:jc w:val="center"/>
        </w:trPr>
        <w:tc>
          <w:tcPr>
            <w:tcW w:w="3168" w:type="dxa"/>
            <w:shd w:val="clear" w:color="auto" w:fill="F9FAFB"/>
            <w:tcMar>
              <w:top w:w="100" w:type="dxa"/>
              <w:left w:w="140" w:type="dxa"/>
              <w:bottom w:w="100" w:type="dxa"/>
              <w:right w:w="140" w:type="dxa"/>
            </w:tcMar>
            <w:vAlign w:val="center"/>
          </w:tcPr>
          <w:p w14:paraId="7826DF02" w14:textId="77777777" w:rsidR="002A3F88" w:rsidRDefault="00000000">
            <w:pPr>
              <w:spacing w:before="30" w:after="30"/>
            </w:pPr>
            <w:r>
              <w:rPr>
                <w:sz w:val="20"/>
              </w:rPr>
              <w:t>Luồng rẽ nhánh / Ngoại lệ (Alternative / Exception Flows)</w:t>
            </w:r>
          </w:p>
        </w:tc>
        <w:tc>
          <w:tcPr>
            <w:tcW w:w="6480" w:type="dxa"/>
            <w:shd w:val="clear" w:color="auto" w:fill="F9FAFB"/>
            <w:tcMar>
              <w:top w:w="100" w:type="dxa"/>
              <w:left w:w="140" w:type="dxa"/>
              <w:bottom w:w="100" w:type="dxa"/>
              <w:right w:w="140" w:type="dxa"/>
            </w:tcMar>
            <w:vAlign w:val="center"/>
          </w:tcPr>
          <w:p w14:paraId="06464D29" w14:textId="77777777" w:rsidR="002A3F88" w:rsidRDefault="00000000">
            <w:pPr>
              <w:spacing w:before="30" w:after="30"/>
            </w:pPr>
            <w:r>
              <w:rPr>
                <w:sz w:val="20"/>
              </w:rPr>
              <w:t>3a. Giảng viên cố gắng thêm từ vựng khi chưa tạo hoặc chưa chọn chủ đề: Hệ thống khóa nút thêm từ và hiển thị cảnh báo 'Vui lòng tạo hoặc chọn một chủ đề trước khi thêm từ vựng'.</w:t>
            </w:r>
            <w:r>
              <w:rPr>
                <w:sz w:val="20"/>
              </w:rPr>
              <w:br/>
              <w:t>8a. Reviewer phát hiện phiên âm hoặc nghĩa dịch sai: Nhấn 'Từ chối' (Reject) kèm ghi chú chỉnh sửa. Giảng viên sửa lại và nộp duyệt lại.</w:t>
            </w:r>
          </w:p>
        </w:tc>
      </w:tr>
    </w:tbl>
    <w:p w14:paraId="04767688" w14:textId="77777777" w:rsidR="002A3F88" w:rsidRDefault="00000000">
      <w:pPr>
        <w:pStyle w:val="u3"/>
        <w:spacing w:before="120" w:after="40"/>
      </w:pPr>
      <w:bookmarkStart w:id="34" w:name="_Toc242445195"/>
      <w:r>
        <w:rPr>
          <w:rFonts w:ascii="Times New Roman" w:hAnsi="Times New Roman"/>
        </w:rPr>
        <w:t>5.3.6. Đặc tả UC06 – Đánh giá năng lực và thích ứng lộ trình học tập cá nhân hóa</w:t>
      </w:r>
      <w:bookmarkEnd w:id="34"/>
    </w:p>
    <w:p w14:paraId="4FADF787" w14:textId="77777777" w:rsidR="002A3F88" w:rsidRDefault="00000000">
      <w:r>
        <w:rPr>
          <w:b/>
          <w:i/>
          <w:sz w:val="22"/>
        </w:rPr>
        <w:t>Bảng 5.7: Đặc tả chi tiết ca sử dụng UC06 – Đánh giá năng lực và thích ứng lộ trình học tập cá nhân hóa</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168"/>
        <w:gridCol w:w="6480"/>
      </w:tblGrid>
      <w:tr w:rsidR="002A3F88" w14:paraId="5F14F696" w14:textId="77777777">
        <w:trPr>
          <w:jc w:val="center"/>
        </w:trPr>
        <w:tc>
          <w:tcPr>
            <w:tcW w:w="3168" w:type="dxa"/>
            <w:shd w:val="clear" w:color="auto" w:fill="1F4E79"/>
            <w:tcMar>
              <w:top w:w="140" w:type="dxa"/>
              <w:left w:w="150" w:type="dxa"/>
              <w:bottom w:w="140" w:type="dxa"/>
              <w:right w:w="150" w:type="dxa"/>
            </w:tcMar>
            <w:vAlign w:val="center"/>
          </w:tcPr>
          <w:p w14:paraId="5FFDD1C1" w14:textId="77777777" w:rsidR="002A3F88" w:rsidRDefault="00000000">
            <w:pPr>
              <w:spacing w:before="40" w:after="40"/>
              <w:jc w:val="center"/>
            </w:pPr>
            <w:r>
              <w:rPr>
                <w:b/>
                <w:color w:val="FFFFFF"/>
                <w:sz w:val="21"/>
              </w:rPr>
              <w:lastRenderedPageBreak/>
              <w:t>Mã ca sử dụng (ID)</w:t>
            </w:r>
          </w:p>
        </w:tc>
        <w:tc>
          <w:tcPr>
            <w:tcW w:w="6480" w:type="dxa"/>
            <w:shd w:val="clear" w:color="auto" w:fill="1F4E79"/>
            <w:tcMar>
              <w:top w:w="140" w:type="dxa"/>
              <w:left w:w="150" w:type="dxa"/>
              <w:bottom w:w="140" w:type="dxa"/>
              <w:right w:w="150" w:type="dxa"/>
            </w:tcMar>
            <w:vAlign w:val="center"/>
          </w:tcPr>
          <w:p w14:paraId="2764BF8B" w14:textId="77777777" w:rsidR="002A3F88" w:rsidRDefault="00000000">
            <w:pPr>
              <w:spacing w:before="40" w:after="40"/>
              <w:jc w:val="center"/>
            </w:pPr>
            <w:r>
              <w:rPr>
                <w:b/>
                <w:color w:val="FFFFFF"/>
                <w:sz w:val="21"/>
              </w:rPr>
              <w:t>UC06</w:t>
            </w:r>
          </w:p>
        </w:tc>
      </w:tr>
      <w:tr w:rsidR="002A3F88" w14:paraId="5F97E9E4" w14:textId="77777777">
        <w:trPr>
          <w:jc w:val="center"/>
        </w:trPr>
        <w:tc>
          <w:tcPr>
            <w:tcW w:w="3168" w:type="dxa"/>
            <w:shd w:val="clear" w:color="auto" w:fill="F9FAFB"/>
            <w:tcMar>
              <w:top w:w="100" w:type="dxa"/>
              <w:left w:w="140" w:type="dxa"/>
              <w:bottom w:w="100" w:type="dxa"/>
              <w:right w:w="140" w:type="dxa"/>
            </w:tcMar>
            <w:vAlign w:val="center"/>
          </w:tcPr>
          <w:p w14:paraId="4244B015" w14:textId="77777777" w:rsidR="002A3F88" w:rsidRDefault="00000000">
            <w:pPr>
              <w:spacing w:before="30" w:after="30"/>
            </w:pPr>
            <w:r>
              <w:rPr>
                <w:sz w:val="20"/>
              </w:rPr>
              <w:t>Tên ca sử dụng</w:t>
            </w:r>
          </w:p>
        </w:tc>
        <w:tc>
          <w:tcPr>
            <w:tcW w:w="6480" w:type="dxa"/>
            <w:shd w:val="clear" w:color="auto" w:fill="F9FAFB"/>
            <w:tcMar>
              <w:top w:w="100" w:type="dxa"/>
              <w:left w:w="140" w:type="dxa"/>
              <w:bottom w:w="100" w:type="dxa"/>
              <w:right w:w="140" w:type="dxa"/>
            </w:tcMar>
            <w:vAlign w:val="center"/>
          </w:tcPr>
          <w:p w14:paraId="6023FC6E" w14:textId="77777777" w:rsidR="002A3F88" w:rsidRDefault="00000000">
            <w:pPr>
              <w:spacing w:before="30" w:after="30"/>
            </w:pPr>
            <w:r>
              <w:rPr>
                <w:sz w:val="20"/>
              </w:rPr>
              <w:t>Đánh giá năng lực và thích ứng lộ trình học tập cá nhân hóa</w:t>
            </w:r>
          </w:p>
        </w:tc>
      </w:tr>
      <w:tr w:rsidR="002A3F88" w14:paraId="78B5A280" w14:textId="77777777">
        <w:trPr>
          <w:jc w:val="center"/>
        </w:trPr>
        <w:tc>
          <w:tcPr>
            <w:tcW w:w="3168" w:type="dxa"/>
            <w:shd w:val="clear" w:color="auto" w:fill="FFFFFF"/>
            <w:tcMar>
              <w:top w:w="100" w:type="dxa"/>
              <w:left w:w="140" w:type="dxa"/>
              <w:bottom w:w="100" w:type="dxa"/>
              <w:right w:w="140" w:type="dxa"/>
            </w:tcMar>
            <w:vAlign w:val="center"/>
          </w:tcPr>
          <w:p w14:paraId="61F4B92D" w14:textId="77777777" w:rsidR="002A3F88" w:rsidRDefault="00000000">
            <w:pPr>
              <w:spacing w:before="30" w:after="30"/>
            </w:pPr>
            <w:r>
              <w:rPr>
                <w:sz w:val="20"/>
              </w:rPr>
              <w:t>Tác nhân chính (Actor)</w:t>
            </w:r>
          </w:p>
        </w:tc>
        <w:tc>
          <w:tcPr>
            <w:tcW w:w="6480" w:type="dxa"/>
            <w:shd w:val="clear" w:color="auto" w:fill="FFFFFF"/>
            <w:tcMar>
              <w:top w:w="100" w:type="dxa"/>
              <w:left w:w="140" w:type="dxa"/>
              <w:bottom w:w="100" w:type="dxa"/>
              <w:right w:w="140" w:type="dxa"/>
            </w:tcMar>
            <w:vAlign w:val="center"/>
          </w:tcPr>
          <w:p w14:paraId="0470DC07" w14:textId="77777777" w:rsidR="002A3F88" w:rsidRDefault="00000000">
            <w:pPr>
              <w:spacing w:before="30" w:after="30"/>
            </w:pPr>
            <w:r>
              <w:rPr>
                <w:sz w:val="20"/>
              </w:rPr>
              <w:t>Student (Học viên)</w:t>
            </w:r>
          </w:p>
        </w:tc>
      </w:tr>
      <w:tr w:rsidR="002A3F88" w14:paraId="016395E5" w14:textId="77777777">
        <w:trPr>
          <w:jc w:val="center"/>
        </w:trPr>
        <w:tc>
          <w:tcPr>
            <w:tcW w:w="3168" w:type="dxa"/>
            <w:shd w:val="clear" w:color="auto" w:fill="F9FAFB"/>
            <w:tcMar>
              <w:top w:w="100" w:type="dxa"/>
              <w:left w:w="140" w:type="dxa"/>
              <w:bottom w:w="100" w:type="dxa"/>
              <w:right w:w="140" w:type="dxa"/>
            </w:tcMar>
            <w:vAlign w:val="center"/>
          </w:tcPr>
          <w:p w14:paraId="6B27FDE9" w14:textId="77777777" w:rsidR="002A3F88" w:rsidRDefault="00000000">
            <w:pPr>
              <w:spacing w:before="30" w:after="30"/>
            </w:pPr>
            <w:r>
              <w:rPr>
                <w:sz w:val="20"/>
              </w:rPr>
              <w:t>Sự kiện kích hoạt (Trigger)</w:t>
            </w:r>
          </w:p>
        </w:tc>
        <w:tc>
          <w:tcPr>
            <w:tcW w:w="6480" w:type="dxa"/>
            <w:shd w:val="clear" w:color="auto" w:fill="F9FAFB"/>
            <w:tcMar>
              <w:top w:w="100" w:type="dxa"/>
              <w:left w:w="140" w:type="dxa"/>
              <w:bottom w:w="100" w:type="dxa"/>
              <w:right w:w="140" w:type="dxa"/>
            </w:tcMar>
            <w:vAlign w:val="center"/>
          </w:tcPr>
          <w:p w14:paraId="7844C5C2" w14:textId="77777777" w:rsidR="002A3F88" w:rsidRDefault="00000000">
            <w:pPr>
              <w:spacing w:before="30" w:after="30"/>
            </w:pPr>
            <w:r>
              <w:rPr>
                <w:sz w:val="20"/>
              </w:rPr>
              <w:t>Học viên truy cập mục 'Chẩn đoán năng lực' hoặc hoàn thành bài kiểm tra định kỳ.</w:t>
            </w:r>
          </w:p>
        </w:tc>
      </w:tr>
      <w:tr w:rsidR="002A3F88" w:rsidRPr="00AB76D1" w14:paraId="54D62E0B" w14:textId="77777777">
        <w:trPr>
          <w:jc w:val="center"/>
        </w:trPr>
        <w:tc>
          <w:tcPr>
            <w:tcW w:w="3168" w:type="dxa"/>
            <w:shd w:val="clear" w:color="auto" w:fill="FFFFFF"/>
            <w:tcMar>
              <w:top w:w="100" w:type="dxa"/>
              <w:left w:w="140" w:type="dxa"/>
              <w:bottom w:w="100" w:type="dxa"/>
              <w:right w:w="140" w:type="dxa"/>
            </w:tcMar>
            <w:vAlign w:val="center"/>
          </w:tcPr>
          <w:p w14:paraId="647A33C0" w14:textId="77777777" w:rsidR="002A3F88" w:rsidRPr="009840DC" w:rsidRDefault="00000000">
            <w:pPr>
              <w:spacing w:before="30" w:after="30"/>
              <w:rPr>
                <w:lang w:val="fr-FR"/>
              </w:rPr>
            </w:pPr>
            <w:r w:rsidRPr="009840DC">
              <w:rPr>
                <w:sz w:val="20"/>
                <w:lang w:val="fr-FR"/>
              </w:rPr>
              <w:t>Điều kiện tiên quyết (Pre-conditions)</w:t>
            </w:r>
          </w:p>
        </w:tc>
        <w:tc>
          <w:tcPr>
            <w:tcW w:w="6480" w:type="dxa"/>
            <w:shd w:val="clear" w:color="auto" w:fill="FFFFFF"/>
            <w:tcMar>
              <w:top w:w="100" w:type="dxa"/>
              <w:left w:w="140" w:type="dxa"/>
              <w:bottom w:w="100" w:type="dxa"/>
              <w:right w:w="140" w:type="dxa"/>
            </w:tcMar>
            <w:vAlign w:val="center"/>
          </w:tcPr>
          <w:p w14:paraId="3F204A7B" w14:textId="77777777" w:rsidR="002A3F88" w:rsidRPr="009840DC" w:rsidRDefault="00000000">
            <w:pPr>
              <w:spacing w:before="30" w:after="30"/>
              <w:rPr>
                <w:lang w:val="fr-FR"/>
              </w:rPr>
            </w:pPr>
            <w:r w:rsidRPr="009840DC">
              <w:rPr>
                <w:sz w:val="20"/>
                <w:lang w:val="fr-FR"/>
              </w:rPr>
              <w:t>Học viên đã đăng nhập và tham gia bài kiểm tra đánh giá năng lực.</w:t>
            </w:r>
          </w:p>
        </w:tc>
      </w:tr>
      <w:tr w:rsidR="002A3F88" w14:paraId="3F0979BF" w14:textId="77777777">
        <w:trPr>
          <w:jc w:val="center"/>
        </w:trPr>
        <w:tc>
          <w:tcPr>
            <w:tcW w:w="3168" w:type="dxa"/>
            <w:shd w:val="clear" w:color="auto" w:fill="F9FAFB"/>
            <w:tcMar>
              <w:top w:w="100" w:type="dxa"/>
              <w:left w:w="140" w:type="dxa"/>
              <w:bottom w:w="100" w:type="dxa"/>
              <w:right w:w="140" w:type="dxa"/>
            </w:tcMar>
            <w:vAlign w:val="center"/>
          </w:tcPr>
          <w:p w14:paraId="37B14246" w14:textId="77777777" w:rsidR="002A3F88" w:rsidRDefault="00000000">
            <w:pPr>
              <w:spacing w:before="30" w:after="30"/>
            </w:pPr>
            <w:r>
              <w:rPr>
                <w:sz w:val="20"/>
              </w:rPr>
              <w:t>Điều kiện kết thúc (Post-conditions)</w:t>
            </w:r>
          </w:p>
        </w:tc>
        <w:tc>
          <w:tcPr>
            <w:tcW w:w="6480" w:type="dxa"/>
            <w:shd w:val="clear" w:color="auto" w:fill="F9FAFB"/>
            <w:tcMar>
              <w:top w:w="100" w:type="dxa"/>
              <w:left w:w="140" w:type="dxa"/>
              <w:bottom w:w="100" w:type="dxa"/>
              <w:right w:w="140" w:type="dxa"/>
            </w:tcMar>
            <w:vAlign w:val="center"/>
          </w:tcPr>
          <w:p w14:paraId="26484EF3" w14:textId="77777777" w:rsidR="002A3F88" w:rsidRDefault="00000000">
            <w:pPr>
              <w:spacing w:before="30" w:after="30"/>
            </w:pPr>
            <w:r>
              <w:rPr>
                <w:sz w:val="20"/>
              </w:rPr>
              <w:t>Hệ thống xác định chỉ số kỹ năng (Skill Scores), lập danh sách Weak Topics và kiến tạo lộ trình học thích ứng cá nhân.</w:t>
            </w:r>
          </w:p>
        </w:tc>
      </w:tr>
      <w:tr w:rsidR="002A3F88" w14:paraId="6FB75697" w14:textId="77777777">
        <w:trPr>
          <w:jc w:val="center"/>
        </w:trPr>
        <w:tc>
          <w:tcPr>
            <w:tcW w:w="3168" w:type="dxa"/>
            <w:shd w:val="clear" w:color="auto" w:fill="FFFFFF"/>
            <w:tcMar>
              <w:top w:w="100" w:type="dxa"/>
              <w:left w:w="140" w:type="dxa"/>
              <w:bottom w:w="100" w:type="dxa"/>
              <w:right w:w="140" w:type="dxa"/>
            </w:tcMar>
            <w:vAlign w:val="center"/>
          </w:tcPr>
          <w:p w14:paraId="69907A70" w14:textId="77777777" w:rsidR="002A3F88" w:rsidRDefault="00000000">
            <w:pPr>
              <w:spacing w:before="30" w:after="30"/>
            </w:pPr>
            <w:r>
              <w:rPr>
                <w:sz w:val="20"/>
              </w:rPr>
              <w:t>Luồng sự kiện chính (Normal Flow)</w:t>
            </w:r>
          </w:p>
        </w:tc>
        <w:tc>
          <w:tcPr>
            <w:tcW w:w="6480" w:type="dxa"/>
            <w:shd w:val="clear" w:color="auto" w:fill="FFFFFF"/>
            <w:tcMar>
              <w:top w:w="100" w:type="dxa"/>
              <w:left w:w="140" w:type="dxa"/>
              <w:bottom w:w="100" w:type="dxa"/>
              <w:right w:w="140" w:type="dxa"/>
            </w:tcMar>
            <w:vAlign w:val="center"/>
          </w:tcPr>
          <w:p w14:paraId="66B603A9" w14:textId="77777777" w:rsidR="002A3F88" w:rsidRDefault="00000000">
            <w:pPr>
              <w:spacing w:before="30" w:after="30"/>
            </w:pPr>
            <w:r>
              <w:rPr>
                <w:sz w:val="20"/>
              </w:rPr>
              <w:t>1. Học viên bắt đầu làm bài kiểm tra chẩn đoán năng lực đa kỹ năng (Ngữ pháp, Từ vựng, Đọc hiểu).</w:t>
            </w:r>
            <w:r>
              <w:rPr>
                <w:sz w:val="20"/>
              </w:rPr>
              <w:br/>
              <w:t>2. Học viên hoàn thành và nộp bài thi.</w:t>
            </w:r>
            <w:r>
              <w:rPr>
                <w:sz w:val="20"/>
              </w:rPr>
              <w:br/>
              <w:t>3. Hệ thống chấm điểm tự động và tổng hợp kết quả theo từng thẻ kỹ năng (Tags).</w:t>
            </w:r>
            <w:r>
              <w:rPr>
                <w:sz w:val="20"/>
              </w:rPr>
              <w:br/>
              <w:t>4. Thuật toán Learning Analytics tính toán chỉ số Skill Score theo công thức chuẩn hóa trọng số.</w:t>
            </w:r>
            <w:r>
              <w:rPr>
                <w:sz w:val="20"/>
              </w:rPr>
              <w:br/>
              <w:t>5. Hệ thống xác định các kỹ năng yếu (Weak Topics) có điểm số dưới ngưỡng 60%.</w:t>
            </w:r>
            <w:r>
              <w:rPr>
                <w:sz w:val="20"/>
              </w:rPr>
              <w:br/>
              <w:t>6. Dữ liệu điểm yếu được gửi tới mô hình AI kết hợp với cây kiến thức khóa học sẵn có trong hệ thống.</w:t>
            </w:r>
            <w:r>
              <w:rPr>
                <w:sz w:val="20"/>
              </w:rPr>
              <w:br/>
              <w:t>7. AI sinh lộ trình học tập thích ứng (Adaptive Roadmap) cá nhân hóa, sắp xếp thứ tự các bài giảng cần ôn tập trước.</w:t>
            </w:r>
            <w:r>
              <w:rPr>
                <w:sz w:val="20"/>
              </w:rPr>
              <w:br/>
              <w:t>8. Frontend hiển thị biểu đồ Radar năng lực, danh sách kỹ năng cần cải thiện và gợi ý nút 'Luyện tập điểm yếu ngay' (Practice Weak Topics).</w:t>
            </w:r>
          </w:p>
        </w:tc>
      </w:tr>
      <w:tr w:rsidR="002A3F88" w14:paraId="67901252" w14:textId="77777777">
        <w:trPr>
          <w:jc w:val="center"/>
        </w:trPr>
        <w:tc>
          <w:tcPr>
            <w:tcW w:w="3168" w:type="dxa"/>
            <w:shd w:val="clear" w:color="auto" w:fill="F9FAFB"/>
            <w:tcMar>
              <w:top w:w="100" w:type="dxa"/>
              <w:left w:w="140" w:type="dxa"/>
              <w:bottom w:w="100" w:type="dxa"/>
              <w:right w:w="140" w:type="dxa"/>
            </w:tcMar>
            <w:vAlign w:val="center"/>
          </w:tcPr>
          <w:p w14:paraId="6781C3C8" w14:textId="77777777" w:rsidR="002A3F88" w:rsidRDefault="00000000">
            <w:pPr>
              <w:spacing w:before="30" w:after="30"/>
            </w:pPr>
            <w:r>
              <w:rPr>
                <w:sz w:val="20"/>
              </w:rPr>
              <w:t>Luồng rẽ nhánh / Ngoại lệ (Alternative / Exception Flows)</w:t>
            </w:r>
          </w:p>
        </w:tc>
        <w:tc>
          <w:tcPr>
            <w:tcW w:w="6480" w:type="dxa"/>
            <w:shd w:val="clear" w:color="auto" w:fill="F9FAFB"/>
            <w:tcMar>
              <w:top w:w="100" w:type="dxa"/>
              <w:left w:w="140" w:type="dxa"/>
              <w:bottom w:w="100" w:type="dxa"/>
              <w:right w:w="140" w:type="dxa"/>
            </w:tcMar>
            <w:vAlign w:val="center"/>
          </w:tcPr>
          <w:p w14:paraId="7840C344" w14:textId="77777777" w:rsidR="002A3F88" w:rsidRDefault="00000000">
            <w:pPr>
              <w:spacing w:before="30" w:after="30"/>
            </w:pPr>
            <w:r>
              <w:rPr>
                <w:sz w:val="20"/>
              </w:rPr>
              <w:t>5a. Học viên đạt điểm xuất sắc ở mọi kỹ năng (&gt; 85%): Hệ thống đề xuất lộ trình nâng cao (Advanced Level) và gợi ý các khóa luyện thi IELTS/TOEIC chuyên sâu.</w:t>
            </w:r>
          </w:p>
        </w:tc>
      </w:tr>
    </w:tbl>
    <w:p w14:paraId="1D1BAF21" w14:textId="77777777" w:rsidR="002A3F88" w:rsidRDefault="00000000">
      <w:pPr>
        <w:pStyle w:val="u3"/>
        <w:spacing w:before="120" w:after="40"/>
      </w:pPr>
      <w:bookmarkStart w:id="35" w:name="_Toc242445196"/>
      <w:r>
        <w:rPr>
          <w:rFonts w:ascii="Times New Roman" w:hAnsi="Times New Roman"/>
        </w:rPr>
        <w:t>5.3.7. Đặc tả UC07 – Trợ lý ảo giải thích ngữ pháp, từ vựng và phân tích câu sai</w:t>
      </w:r>
      <w:bookmarkEnd w:id="35"/>
    </w:p>
    <w:p w14:paraId="4A1A4893" w14:textId="77777777" w:rsidR="002A3F88" w:rsidRDefault="00000000">
      <w:r>
        <w:rPr>
          <w:b/>
          <w:i/>
          <w:sz w:val="22"/>
        </w:rPr>
        <w:t>Bảng 5.8: Đặc tả chi tiết ca sử dụng UC07 – Trợ lý ảo giải thích ngữ pháp, từ vựng và phân tích câu sai (AI Tutor)</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168"/>
        <w:gridCol w:w="6480"/>
      </w:tblGrid>
      <w:tr w:rsidR="002A3F88" w14:paraId="27F9A985" w14:textId="77777777">
        <w:trPr>
          <w:jc w:val="center"/>
        </w:trPr>
        <w:tc>
          <w:tcPr>
            <w:tcW w:w="3168" w:type="dxa"/>
            <w:shd w:val="clear" w:color="auto" w:fill="1F4E79"/>
            <w:tcMar>
              <w:top w:w="140" w:type="dxa"/>
              <w:left w:w="150" w:type="dxa"/>
              <w:bottom w:w="140" w:type="dxa"/>
              <w:right w:w="150" w:type="dxa"/>
            </w:tcMar>
            <w:vAlign w:val="center"/>
          </w:tcPr>
          <w:p w14:paraId="6D5F0318" w14:textId="77777777" w:rsidR="002A3F88" w:rsidRDefault="00000000">
            <w:pPr>
              <w:spacing w:before="40" w:after="40"/>
              <w:jc w:val="center"/>
            </w:pPr>
            <w:r>
              <w:rPr>
                <w:b/>
                <w:color w:val="FFFFFF"/>
                <w:sz w:val="21"/>
              </w:rPr>
              <w:t>Mã ca sử dụng (ID)</w:t>
            </w:r>
          </w:p>
        </w:tc>
        <w:tc>
          <w:tcPr>
            <w:tcW w:w="6480" w:type="dxa"/>
            <w:shd w:val="clear" w:color="auto" w:fill="1F4E79"/>
            <w:tcMar>
              <w:top w:w="140" w:type="dxa"/>
              <w:left w:w="150" w:type="dxa"/>
              <w:bottom w:w="140" w:type="dxa"/>
              <w:right w:w="150" w:type="dxa"/>
            </w:tcMar>
            <w:vAlign w:val="center"/>
          </w:tcPr>
          <w:p w14:paraId="7106ABCC" w14:textId="77777777" w:rsidR="002A3F88" w:rsidRDefault="00000000">
            <w:pPr>
              <w:spacing w:before="40" w:after="40"/>
              <w:jc w:val="center"/>
            </w:pPr>
            <w:r>
              <w:rPr>
                <w:b/>
                <w:color w:val="FFFFFF"/>
                <w:sz w:val="21"/>
              </w:rPr>
              <w:t>UC07</w:t>
            </w:r>
          </w:p>
        </w:tc>
      </w:tr>
      <w:tr w:rsidR="002A3F88" w14:paraId="2CCA06F8" w14:textId="77777777">
        <w:trPr>
          <w:jc w:val="center"/>
        </w:trPr>
        <w:tc>
          <w:tcPr>
            <w:tcW w:w="3168" w:type="dxa"/>
            <w:shd w:val="clear" w:color="auto" w:fill="F9FAFB"/>
            <w:tcMar>
              <w:top w:w="100" w:type="dxa"/>
              <w:left w:w="140" w:type="dxa"/>
              <w:bottom w:w="100" w:type="dxa"/>
              <w:right w:w="140" w:type="dxa"/>
            </w:tcMar>
            <w:vAlign w:val="center"/>
          </w:tcPr>
          <w:p w14:paraId="2FE92943" w14:textId="77777777" w:rsidR="002A3F88" w:rsidRDefault="00000000">
            <w:pPr>
              <w:spacing w:before="30" w:after="30"/>
            </w:pPr>
            <w:r>
              <w:rPr>
                <w:sz w:val="20"/>
              </w:rPr>
              <w:t>Tên ca sử dụng</w:t>
            </w:r>
          </w:p>
        </w:tc>
        <w:tc>
          <w:tcPr>
            <w:tcW w:w="6480" w:type="dxa"/>
            <w:shd w:val="clear" w:color="auto" w:fill="F9FAFB"/>
            <w:tcMar>
              <w:top w:w="100" w:type="dxa"/>
              <w:left w:w="140" w:type="dxa"/>
              <w:bottom w:w="100" w:type="dxa"/>
              <w:right w:w="140" w:type="dxa"/>
            </w:tcMar>
            <w:vAlign w:val="center"/>
          </w:tcPr>
          <w:p w14:paraId="1EE0AFEE" w14:textId="77777777" w:rsidR="002A3F88" w:rsidRDefault="00000000">
            <w:pPr>
              <w:spacing w:before="30" w:after="30"/>
            </w:pPr>
            <w:r>
              <w:rPr>
                <w:sz w:val="20"/>
              </w:rPr>
              <w:t>Trợ lý ảo giải thích ngữ pháp, từ vựng và phân tích câu sai (AI Tutor)</w:t>
            </w:r>
          </w:p>
        </w:tc>
      </w:tr>
      <w:tr w:rsidR="002A3F88" w14:paraId="19CE8BE7" w14:textId="77777777">
        <w:trPr>
          <w:jc w:val="center"/>
        </w:trPr>
        <w:tc>
          <w:tcPr>
            <w:tcW w:w="3168" w:type="dxa"/>
            <w:shd w:val="clear" w:color="auto" w:fill="FFFFFF"/>
            <w:tcMar>
              <w:top w:w="100" w:type="dxa"/>
              <w:left w:w="140" w:type="dxa"/>
              <w:bottom w:w="100" w:type="dxa"/>
              <w:right w:w="140" w:type="dxa"/>
            </w:tcMar>
            <w:vAlign w:val="center"/>
          </w:tcPr>
          <w:p w14:paraId="5D7A12D6" w14:textId="77777777" w:rsidR="002A3F88" w:rsidRDefault="00000000">
            <w:pPr>
              <w:spacing w:before="30" w:after="30"/>
            </w:pPr>
            <w:r>
              <w:rPr>
                <w:sz w:val="20"/>
              </w:rPr>
              <w:t>Tác nhân chính (Actor)</w:t>
            </w:r>
          </w:p>
        </w:tc>
        <w:tc>
          <w:tcPr>
            <w:tcW w:w="6480" w:type="dxa"/>
            <w:shd w:val="clear" w:color="auto" w:fill="FFFFFF"/>
            <w:tcMar>
              <w:top w:w="100" w:type="dxa"/>
              <w:left w:w="140" w:type="dxa"/>
              <w:bottom w:w="100" w:type="dxa"/>
              <w:right w:w="140" w:type="dxa"/>
            </w:tcMar>
            <w:vAlign w:val="center"/>
          </w:tcPr>
          <w:p w14:paraId="2F31852B" w14:textId="77777777" w:rsidR="002A3F88" w:rsidRDefault="00000000">
            <w:pPr>
              <w:spacing w:before="30" w:after="30"/>
            </w:pPr>
            <w:r>
              <w:rPr>
                <w:sz w:val="20"/>
              </w:rPr>
              <w:t>Student (Học viên)</w:t>
            </w:r>
          </w:p>
        </w:tc>
      </w:tr>
      <w:tr w:rsidR="002A3F88" w14:paraId="65D33D17" w14:textId="77777777">
        <w:trPr>
          <w:jc w:val="center"/>
        </w:trPr>
        <w:tc>
          <w:tcPr>
            <w:tcW w:w="3168" w:type="dxa"/>
            <w:shd w:val="clear" w:color="auto" w:fill="F9FAFB"/>
            <w:tcMar>
              <w:top w:w="100" w:type="dxa"/>
              <w:left w:w="140" w:type="dxa"/>
              <w:bottom w:w="100" w:type="dxa"/>
              <w:right w:w="140" w:type="dxa"/>
            </w:tcMar>
            <w:vAlign w:val="center"/>
          </w:tcPr>
          <w:p w14:paraId="23D9E91F" w14:textId="77777777" w:rsidR="002A3F88" w:rsidRDefault="00000000">
            <w:pPr>
              <w:spacing w:before="30" w:after="30"/>
            </w:pPr>
            <w:r>
              <w:rPr>
                <w:sz w:val="20"/>
              </w:rPr>
              <w:t>Sự kiện kích hoạt (Trigger)</w:t>
            </w:r>
          </w:p>
        </w:tc>
        <w:tc>
          <w:tcPr>
            <w:tcW w:w="6480" w:type="dxa"/>
            <w:shd w:val="clear" w:color="auto" w:fill="F9FAFB"/>
            <w:tcMar>
              <w:top w:w="100" w:type="dxa"/>
              <w:left w:w="140" w:type="dxa"/>
              <w:bottom w:w="100" w:type="dxa"/>
              <w:right w:w="140" w:type="dxa"/>
            </w:tcMar>
            <w:vAlign w:val="center"/>
          </w:tcPr>
          <w:p w14:paraId="79D119AF" w14:textId="77777777" w:rsidR="002A3F88" w:rsidRDefault="00000000">
            <w:pPr>
              <w:spacing w:before="30" w:after="30"/>
            </w:pPr>
            <w:r>
              <w:rPr>
                <w:sz w:val="20"/>
              </w:rPr>
              <w:t>Học viên mở widget trò chuyện AI Tutor hoặc bấm nút 'Giải thích câu sai' tại kết quả bài thi.</w:t>
            </w:r>
          </w:p>
        </w:tc>
      </w:tr>
      <w:tr w:rsidR="002A3F88" w:rsidRPr="00AB76D1" w14:paraId="0ECAB7AE" w14:textId="77777777">
        <w:trPr>
          <w:jc w:val="center"/>
        </w:trPr>
        <w:tc>
          <w:tcPr>
            <w:tcW w:w="3168" w:type="dxa"/>
            <w:shd w:val="clear" w:color="auto" w:fill="FFFFFF"/>
            <w:tcMar>
              <w:top w:w="100" w:type="dxa"/>
              <w:left w:w="140" w:type="dxa"/>
              <w:bottom w:w="100" w:type="dxa"/>
              <w:right w:w="140" w:type="dxa"/>
            </w:tcMar>
            <w:vAlign w:val="center"/>
          </w:tcPr>
          <w:p w14:paraId="73DB988F" w14:textId="77777777" w:rsidR="002A3F88" w:rsidRPr="009840DC" w:rsidRDefault="00000000">
            <w:pPr>
              <w:spacing w:before="30" w:after="30"/>
              <w:rPr>
                <w:lang w:val="fr-FR"/>
              </w:rPr>
            </w:pPr>
            <w:r w:rsidRPr="009840DC">
              <w:rPr>
                <w:sz w:val="20"/>
                <w:lang w:val="fr-FR"/>
              </w:rPr>
              <w:lastRenderedPageBreak/>
              <w:t>Điều kiện tiên quyết (Pre-conditions)</w:t>
            </w:r>
          </w:p>
        </w:tc>
        <w:tc>
          <w:tcPr>
            <w:tcW w:w="6480" w:type="dxa"/>
            <w:shd w:val="clear" w:color="auto" w:fill="FFFFFF"/>
            <w:tcMar>
              <w:top w:w="100" w:type="dxa"/>
              <w:left w:w="140" w:type="dxa"/>
              <w:bottom w:w="100" w:type="dxa"/>
              <w:right w:w="140" w:type="dxa"/>
            </w:tcMar>
            <w:vAlign w:val="center"/>
          </w:tcPr>
          <w:p w14:paraId="4A7893CB" w14:textId="77777777" w:rsidR="002A3F88" w:rsidRPr="009840DC" w:rsidRDefault="00000000">
            <w:pPr>
              <w:spacing w:before="30" w:after="30"/>
              <w:rPr>
                <w:lang w:val="fr-FR"/>
              </w:rPr>
            </w:pPr>
            <w:r w:rsidRPr="009840DC">
              <w:rPr>
                <w:sz w:val="20"/>
                <w:lang w:val="fr-FR"/>
              </w:rPr>
              <w:t>Học viên đã đăng nhập và đang tương tác với bài học hoặc xem lại kết quả bài thi.</w:t>
            </w:r>
          </w:p>
        </w:tc>
      </w:tr>
      <w:tr w:rsidR="002A3F88" w14:paraId="26B8288B" w14:textId="77777777">
        <w:trPr>
          <w:jc w:val="center"/>
        </w:trPr>
        <w:tc>
          <w:tcPr>
            <w:tcW w:w="3168" w:type="dxa"/>
            <w:shd w:val="clear" w:color="auto" w:fill="F9FAFB"/>
            <w:tcMar>
              <w:top w:w="100" w:type="dxa"/>
              <w:left w:w="140" w:type="dxa"/>
              <w:bottom w:w="100" w:type="dxa"/>
              <w:right w:w="140" w:type="dxa"/>
            </w:tcMar>
            <w:vAlign w:val="center"/>
          </w:tcPr>
          <w:p w14:paraId="11F53507" w14:textId="77777777" w:rsidR="002A3F88" w:rsidRDefault="00000000">
            <w:pPr>
              <w:spacing w:before="30" w:after="30"/>
            </w:pPr>
            <w:r>
              <w:rPr>
                <w:sz w:val="20"/>
              </w:rPr>
              <w:t>Điều kiện kết thúc (Post-conditions)</w:t>
            </w:r>
          </w:p>
        </w:tc>
        <w:tc>
          <w:tcPr>
            <w:tcW w:w="6480" w:type="dxa"/>
            <w:shd w:val="clear" w:color="auto" w:fill="F9FAFB"/>
            <w:tcMar>
              <w:top w:w="100" w:type="dxa"/>
              <w:left w:w="140" w:type="dxa"/>
              <w:bottom w:w="100" w:type="dxa"/>
              <w:right w:w="140" w:type="dxa"/>
            </w:tcMar>
            <w:vAlign w:val="center"/>
          </w:tcPr>
          <w:p w14:paraId="07000478" w14:textId="77777777" w:rsidR="002A3F88" w:rsidRDefault="00000000">
            <w:pPr>
              <w:spacing w:before="30" w:after="30"/>
            </w:pPr>
            <w:r>
              <w:rPr>
                <w:sz w:val="20"/>
              </w:rPr>
              <w:t>AI đưa ra câu trả lời giải thích chi tiết, chính xác và lưu hội thoại vào lịch sử học tập.</w:t>
            </w:r>
          </w:p>
        </w:tc>
      </w:tr>
      <w:tr w:rsidR="002A3F88" w14:paraId="23C4D9C2" w14:textId="77777777">
        <w:trPr>
          <w:jc w:val="center"/>
        </w:trPr>
        <w:tc>
          <w:tcPr>
            <w:tcW w:w="3168" w:type="dxa"/>
            <w:shd w:val="clear" w:color="auto" w:fill="FFFFFF"/>
            <w:tcMar>
              <w:top w:w="100" w:type="dxa"/>
              <w:left w:w="140" w:type="dxa"/>
              <w:bottom w:w="100" w:type="dxa"/>
              <w:right w:w="140" w:type="dxa"/>
            </w:tcMar>
            <w:vAlign w:val="center"/>
          </w:tcPr>
          <w:p w14:paraId="01F811C6" w14:textId="77777777" w:rsidR="002A3F88" w:rsidRDefault="00000000">
            <w:pPr>
              <w:spacing w:before="30" w:after="30"/>
            </w:pPr>
            <w:r>
              <w:rPr>
                <w:sz w:val="20"/>
              </w:rPr>
              <w:t>Luồng sự kiện chính (Normal Flow)</w:t>
            </w:r>
          </w:p>
        </w:tc>
        <w:tc>
          <w:tcPr>
            <w:tcW w:w="6480" w:type="dxa"/>
            <w:shd w:val="clear" w:color="auto" w:fill="FFFFFF"/>
            <w:tcMar>
              <w:top w:w="100" w:type="dxa"/>
              <w:left w:w="140" w:type="dxa"/>
              <w:bottom w:w="100" w:type="dxa"/>
              <w:right w:w="140" w:type="dxa"/>
            </w:tcMar>
            <w:vAlign w:val="center"/>
          </w:tcPr>
          <w:p w14:paraId="24CE9207" w14:textId="77777777" w:rsidR="002A3F88" w:rsidRDefault="00000000">
            <w:pPr>
              <w:spacing w:before="30" w:after="30"/>
            </w:pPr>
            <w:r>
              <w:rPr>
                <w:sz w:val="20"/>
              </w:rPr>
              <w:t>1. Học viên mở cửa sổ trợ giảng AI Tutor trên màn hình bài học hoặc sau khi nộp bài Quiz.</w:t>
            </w:r>
            <w:r>
              <w:rPr>
                <w:sz w:val="20"/>
              </w:rPr>
              <w:br/>
              <w:t>2. Trường hợp 1: Học viên nhập câu hỏi tự do bằng tiếng Anh hoặc tiếng Việt về ngữ pháp, mẫu câu.</w:t>
            </w:r>
            <w:r>
              <w:rPr>
                <w:sz w:val="20"/>
              </w:rPr>
              <w:br/>
              <w:t>3. Trường hợp 2: Học viên bấm nút 'Tại sao tôi sai?' (Explain with AI) ngay bên dưới một câu trắc nghiệm làm sai.</w:t>
            </w:r>
            <w:r>
              <w:rPr>
                <w:sz w:val="20"/>
              </w:rPr>
              <w:br/>
              <w:t>4. Hệ thống đóng gói ngữ cảnh: Câu hỏi gốc, 4 đáp án lựa chọn, đáp án học viên đã chọn sai, đáp án đúng và tiêu đề bài học hiện tại.</w:t>
            </w:r>
            <w:r>
              <w:rPr>
                <w:sz w:val="20"/>
              </w:rPr>
              <w:br/>
              <w:t>5. Backend gửi yêu cầu đến Gemini AI với System Prompt định danh là Trợ giảng tiếng Anh sư phạm kiên nhẫn, chuẩn mực.</w:t>
            </w:r>
            <w:r>
              <w:rPr>
                <w:sz w:val="20"/>
              </w:rPr>
              <w:br/>
              <w:t>6. AI phân tích nguyên nhân nhầm lẫn kiến thức, dịch nghĩa ngữ cảnh và cung cấp ví dụ bổ trợ.</w:t>
            </w:r>
            <w:r>
              <w:rPr>
                <w:sz w:val="20"/>
              </w:rPr>
              <w:br/>
              <w:t>7. Hệ thống hiển thị câu trả lời dạng Markdown trực quan, có định dạng bôi đậm từ khóa quan trọng.</w:t>
            </w:r>
            <w:r>
              <w:rPr>
                <w:sz w:val="20"/>
              </w:rPr>
              <w:br/>
              <w:t>8. Phiên tương tác được ghi nhận vào lịch sử học tập để phục vụ đánh giá năng lực lâu dài.</w:t>
            </w:r>
          </w:p>
        </w:tc>
      </w:tr>
      <w:tr w:rsidR="002A3F88" w14:paraId="7802DCB6" w14:textId="77777777">
        <w:trPr>
          <w:jc w:val="center"/>
        </w:trPr>
        <w:tc>
          <w:tcPr>
            <w:tcW w:w="3168" w:type="dxa"/>
            <w:shd w:val="clear" w:color="auto" w:fill="F9FAFB"/>
            <w:tcMar>
              <w:top w:w="100" w:type="dxa"/>
              <w:left w:w="140" w:type="dxa"/>
              <w:bottom w:w="100" w:type="dxa"/>
              <w:right w:w="140" w:type="dxa"/>
            </w:tcMar>
            <w:vAlign w:val="center"/>
          </w:tcPr>
          <w:p w14:paraId="51E2AF55" w14:textId="77777777" w:rsidR="002A3F88" w:rsidRDefault="00000000">
            <w:pPr>
              <w:spacing w:before="30" w:after="30"/>
            </w:pPr>
            <w:r>
              <w:rPr>
                <w:sz w:val="20"/>
              </w:rPr>
              <w:t>Luồng rẽ nhánh / Ngoại lệ (Alternative / Exception Flows)</w:t>
            </w:r>
          </w:p>
        </w:tc>
        <w:tc>
          <w:tcPr>
            <w:tcW w:w="6480" w:type="dxa"/>
            <w:shd w:val="clear" w:color="auto" w:fill="F9FAFB"/>
            <w:tcMar>
              <w:top w:w="100" w:type="dxa"/>
              <w:left w:w="140" w:type="dxa"/>
              <w:bottom w:w="100" w:type="dxa"/>
              <w:right w:w="140" w:type="dxa"/>
            </w:tcMar>
            <w:vAlign w:val="center"/>
          </w:tcPr>
          <w:p w14:paraId="006D3124" w14:textId="77777777" w:rsidR="002A3F88" w:rsidRDefault="00000000">
            <w:pPr>
              <w:spacing w:before="30" w:after="30"/>
            </w:pPr>
            <w:r>
              <w:rPr>
                <w:sz w:val="20"/>
              </w:rPr>
              <w:t>2a. Người dùng hỏi các nội dung ngoài phạm vi giáo dục tiếng Anh: AI Tutor từ chối lịch sự và hướng người học quay lại chủ đề học tập chính.</w:t>
            </w:r>
          </w:p>
        </w:tc>
      </w:tr>
    </w:tbl>
    <w:p w14:paraId="20DA1986" w14:textId="77777777" w:rsidR="002A3F88" w:rsidRDefault="00000000">
      <w:pPr>
        <w:pStyle w:val="u3"/>
        <w:spacing w:before="120" w:after="40"/>
      </w:pPr>
      <w:bookmarkStart w:id="36" w:name="_Toc242445197"/>
      <w:r>
        <w:rPr>
          <w:rFonts w:ascii="Times New Roman" w:hAnsi="Times New Roman"/>
        </w:rPr>
        <w:t>5.3.8. Đặc tả UC08 – Import ngân hàng câu hỏi hàng loạt từ file Word/Excel</w:t>
      </w:r>
      <w:bookmarkEnd w:id="36"/>
    </w:p>
    <w:p w14:paraId="6A11DBCE" w14:textId="77777777" w:rsidR="002A3F88" w:rsidRDefault="00000000">
      <w:r>
        <w:rPr>
          <w:b/>
          <w:i/>
          <w:sz w:val="22"/>
        </w:rPr>
        <w:t>Bảng 5.9: Đặc tả chi tiết ca sử dụng UC08 – Import ngân hàng câu hỏi hàng loạt từ file Word (.docx) và Excel (.xlsx/.csv)</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168"/>
        <w:gridCol w:w="6480"/>
      </w:tblGrid>
      <w:tr w:rsidR="002A3F88" w14:paraId="49E829BB" w14:textId="77777777">
        <w:trPr>
          <w:jc w:val="center"/>
        </w:trPr>
        <w:tc>
          <w:tcPr>
            <w:tcW w:w="3168" w:type="dxa"/>
            <w:shd w:val="clear" w:color="auto" w:fill="1F4E79"/>
            <w:tcMar>
              <w:top w:w="140" w:type="dxa"/>
              <w:left w:w="150" w:type="dxa"/>
              <w:bottom w:w="140" w:type="dxa"/>
              <w:right w:w="150" w:type="dxa"/>
            </w:tcMar>
            <w:vAlign w:val="center"/>
          </w:tcPr>
          <w:p w14:paraId="4A2A5B88" w14:textId="77777777" w:rsidR="002A3F88" w:rsidRDefault="00000000">
            <w:pPr>
              <w:spacing w:before="40" w:after="40"/>
              <w:jc w:val="center"/>
            </w:pPr>
            <w:r>
              <w:rPr>
                <w:b/>
                <w:color w:val="FFFFFF"/>
                <w:sz w:val="21"/>
              </w:rPr>
              <w:t>Mã ca sử dụng (ID)</w:t>
            </w:r>
          </w:p>
        </w:tc>
        <w:tc>
          <w:tcPr>
            <w:tcW w:w="6480" w:type="dxa"/>
            <w:shd w:val="clear" w:color="auto" w:fill="1F4E79"/>
            <w:tcMar>
              <w:top w:w="140" w:type="dxa"/>
              <w:left w:w="150" w:type="dxa"/>
              <w:bottom w:w="140" w:type="dxa"/>
              <w:right w:w="150" w:type="dxa"/>
            </w:tcMar>
            <w:vAlign w:val="center"/>
          </w:tcPr>
          <w:p w14:paraId="5606473F" w14:textId="77777777" w:rsidR="002A3F88" w:rsidRDefault="00000000">
            <w:pPr>
              <w:spacing w:before="40" w:after="40"/>
              <w:jc w:val="center"/>
            </w:pPr>
            <w:r>
              <w:rPr>
                <w:b/>
                <w:color w:val="FFFFFF"/>
                <w:sz w:val="21"/>
              </w:rPr>
              <w:t>UC08</w:t>
            </w:r>
          </w:p>
        </w:tc>
      </w:tr>
      <w:tr w:rsidR="002A3F88" w14:paraId="29949E60" w14:textId="77777777">
        <w:trPr>
          <w:jc w:val="center"/>
        </w:trPr>
        <w:tc>
          <w:tcPr>
            <w:tcW w:w="3168" w:type="dxa"/>
            <w:shd w:val="clear" w:color="auto" w:fill="F9FAFB"/>
            <w:tcMar>
              <w:top w:w="100" w:type="dxa"/>
              <w:left w:w="140" w:type="dxa"/>
              <w:bottom w:w="100" w:type="dxa"/>
              <w:right w:w="140" w:type="dxa"/>
            </w:tcMar>
            <w:vAlign w:val="center"/>
          </w:tcPr>
          <w:p w14:paraId="6A95CFB6" w14:textId="77777777" w:rsidR="002A3F88" w:rsidRDefault="00000000">
            <w:pPr>
              <w:spacing w:before="30" w:after="30"/>
            </w:pPr>
            <w:r>
              <w:rPr>
                <w:sz w:val="20"/>
              </w:rPr>
              <w:t>Tên ca sử dụng</w:t>
            </w:r>
          </w:p>
        </w:tc>
        <w:tc>
          <w:tcPr>
            <w:tcW w:w="6480" w:type="dxa"/>
            <w:shd w:val="clear" w:color="auto" w:fill="F9FAFB"/>
            <w:tcMar>
              <w:top w:w="100" w:type="dxa"/>
              <w:left w:w="140" w:type="dxa"/>
              <w:bottom w:w="100" w:type="dxa"/>
              <w:right w:w="140" w:type="dxa"/>
            </w:tcMar>
            <w:vAlign w:val="center"/>
          </w:tcPr>
          <w:p w14:paraId="104E5EB9" w14:textId="77777777" w:rsidR="002A3F88" w:rsidRDefault="00000000">
            <w:pPr>
              <w:spacing w:before="30" w:after="30"/>
            </w:pPr>
            <w:r>
              <w:rPr>
                <w:sz w:val="20"/>
              </w:rPr>
              <w:t>Import ngân hàng câu hỏi hàng loạt từ file Word (.docx) và Excel (.xlsx/.csv)</w:t>
            </w:r>
          </w:p>
        </w:tc>
      </w:tr>
      <w:tr w:rsidR="002A3F88" w14:paraId="556AB0A6" w14:textId="77777777">
        <w:trPr>
          <w:jc w:val="center"/>
        </w:trPr>
        <w:tc>
          <w:tcPr>
            <w:tcW w:w="3168" w:type="dxa"/>
            <w:shd w:val="clear" w:color="auto" w:fill="FFFFFF"/>
            <w:tcMar>
              <w:top w:w="100" w:type="dxa"/>
              <w:left w:w="140" w:type="dxa"/>
              <w:bottom w:w="100" w:type="dxa"/>
              <w:right w:w="140" w:type="dxa"/>
            </w:tcMar>
            <w:vAlign w:val="center"/>
          </w:tcPr>
          <w:p w14:paraId="458C8112" w14:textId="77777777" w:rsidR="002A3F88" w:rsidRDefault="00000000">
            <w:pPr>
              <w:spacing w:before="30" w:after="30"/>
            </w:pPr>
            <w:r>
              <w:rPr>
                <w:sz w:val="20"/>
              </w:rPr>
              <w:t>Tác nhân chính (Actor)</w:t>
            </w:r>
          </w:p>
        </w:tc>
        <w:tc>
          <w:tcPr>
            <w:tcW w:w="6480" w:type="dxa"/>
            <w:shd w:val="clear" w:color="auto" w:fill="FFFFFF"/>
            <w:tcMar>
              <w:top w:w="100" w:type="dxa"/>
              <w:left w:w="140" w:type="dxa"/>
              <w:bottom w:w="100" w:type="dxa"/>
              <w:right w:w="140" w:type="dxa"/>
            </w:tcMar>
            <w:vAlign w:val="center"/>
          </w:tcPr>
          <w:p w14:paraId="3A407238" w14:textId="77777777" w:rsidR="002A3F88" w:rsidRDefault="00000000">
            <w:pPr>
              <w:spacing w:before="30" w:after="30"/>
            </w:pPr>
            <w:r>
              <w:rPr>
                <w:sz w:val="20"/>
              </w:rPr>
              <w:t>Teacher (Giảng viên)</w:t>
            </w:r>
          </w:p>
        </w:tc>
      </w:tr>
      <w:tr w:rsidR="002A3F88" w14:paraId="1C13A395" w14:textId="77777777">
        <w:trPr>
          <w:jc w:val="center"/>
        </w:trPr>
        <w:tc>
          <w:tcPr>
            <w:tcW w:w="3168" w:type="dxa"/>
            <w:shd w:val="clear" w:color="auto" w:fill="F9FAFB"/>
            <w:tcMar>
              <w:top w:w="100" w:type="dxa"/>
              <w:left w:w="140" w:type="dxa"/>
              <w:bottom w:w="100" w:type="dxa"/>
              <w:right w:w="140" w:type="dxa"/>
            </w:tcMar>
            <w:vAlign w:val="center"/>
          </w:tcPr>
          <w:p w14:paraId="7907B621" w14:textId="77777777" w:rsidR="002A3F88" w:rsidRDefault="00000000">
            <w:pPr>
              <w:spacing w:before="30" w:after="30"/>
            </w:pPr>
            <w:r>
              <w:rPr>
                <w:sz w:val="20"/>
              </w:rPr>
              <w:t>Sự kiện kích hoạt (Trigger)</w:t>
            </w:r>
          </w:p>
        </w:tc>
        <w:tc>
          <w:tcPr>
            <w:tcW w:w="6480" w:type="dxa"/>
            <w:shd w:val="clear" w:color="auto" w:fill="F9FAFB"/>
            <w:tcMar>
              <w:top w:w="100" w:type="dxa"/>
              <w:left w:w="140" w:type="dxa"/>
              <w:bottom w:w="100" w:type="dxa"/>
              <w:right w:w="140" w:type="dxa"/>
            </w:tcMar>
            <w:vAlign w:val="center"/>
          </w:tcPr>
          <w:p w14:paraId="37E30A6C" w14:textId="77777777" w:rsidR="002A3F88" w:rsidRDefault="00000000">
            <w:pPr>
              <w:spacing w:before="30" w:after="30"/>
            </w:pPr>
            <w:r>
              <w:rPr>
                <w:sz w:val="20"/>
              </w:rPr>
              <w:t>Giảng viên nhấn 'Import câu hỏi từ file' trong giao diện quản trị bài kiểm tra.</w:t>
            </w:r>
          </w:p>
        </w:tc>
      </w:tr>
      <w:tr w:rsidR="002A3F88" w:rsidRPr="00AB76D1" w14:paraId="5B1016B1" w14:textId="77777777">
        <w:trPr>
          <w:jc w:val="center"/>
        </w:trPr>
        <w:tc>
          <w:tcPr>
            <w:tcW w:w="3168" w:type="dxa"/>
            <w:shd w:val="clear" w:color="auto" w:fill="FFFFFF"/>
            <w:tcMar>
              <w:top w:w="100" w:type="dxa"/>
              <w:left w:w="140" w:type="dxa"/>
              <w:bottom w:w="100" w:type="dxa"/>
              <w:right w:w="140" w:type="dxa"/>
            </w:tcMar>
            <w:vAlign w:val="center"/>
          </w:tcPr>
          <w:p w14:paraId="38775682" w14:textId="77777777" w:rsidR="002A3F88" w:rsidRPr="009840DC" w:rsidRDefault="00000000">
            <w:pPr>
              <w:spacing w:before="30" w:after="30"/>
              <w:rPr>
                <w:lang w:val="fr-FR"/>
              </w:rPr>
            </w:pPr>
            <w:r w:rsidRPr="009840DC">
              <w:rPr>
                <w:sz w:val="20"/>
                <w:lang w:val="fr-FR"/>
              </w:rPr>
              <w:t>Điều kiện tiên quyết (Pre-conditions)</w:t>
            </w:r>
          </w:p>
        </w:tc>
        <w:tc>
          <w:tcPr>
            <w:tcW w:w="6480" w:type="dxa"/>
            <w:shd w:val="clear" w:color="auto" w:fill="FFFFFF"/>
            <w:tcMar>
              <w:top w:w="100" w:type="dxa"/>
              <w:left w:w="140" w:type="dxa"/>
              <w:bottom w:w="100" w:type="dxa"/>
              <w:right w:w="140" w:type="dxa"/>
            </w:tcMar>
            <w:vAlign w:val="center"/>
          </w:tcPr>
          <w:p w14:paraId="553E88B9" w14:textId="77777777" w:rsidR="002A3F88" w:rsidRPr="009840DC" w:rsidRDefault="00000000">
            <w:pPr>
              <w:spacing w:before="30" w:after="30"/>
              <w:rPr>
                <w:lang w:val="fr-FR"/>
              </w:rPr>
            </w:pPr>
            <w:r w:rsidRPr="009840DC">
              <w:rPr>
                <w:sz w:val="20"/>
                <w:lang w:val="fr-FR"/>
              </w:rPr>
              <w:t>Giảng viên đã đăng nhập và chọn một bài kiểm tra Quiz cần nạp câu hỏi.</w:t>
            </w:r>
          </w:p>
        </w:tc>
      </w:tr>
      <w:tr w:rsidR="002A3F88" w14:paraId="55821DA8" w14:textId="77777777">
        <w:trPr>
          <w:jc w:val="center"/>
        </w:trPr>
        <w:tc>
          <w:tcPr>
            <w:tcW w:w="3168" w:type="dxa"/>
            <w:shd w:val="clear" w:color="auto" w:fill="F9FAFB"/>
            <w:tcMar>
              <w:top w:w="100" w:type="dxa"/>
              <w:left w:w="140" w:type="dxa"/>
              <w:bottom w:w="100" w:type="dxa"/>
              <w:right w:w="140" w:type="dxa"/>
            </w:tcMar>
            <w:vAlign w:val="center"/>
          </w:tcPr>
          <w:p w14:paraId="13437D50" w14:textId="77777777" w:rsidR="002A3F88" w:rsidRDefault="00000000">
            <w:pPr>
              <w:spacing w:before="30" w:after="30"/>
            </w:pPr>
            <w:r>
              <w:rPr>
                <w:sz w:val="20"/>
              </w:rPr>
              <w:t>Điều kiện kết thúc (Post-conditions)</w:t>
            </w:r>
          </w:p>
        </w:tc>
        <w:tc>
          <w:tcPr>
            <w:tcW w:w="6480" w:type="dxa"/>
            <w:shd w:val="clear" w:color="auto" w:fill="F9FAFB"/>
            <w:tcMar>
              <w:top w:w="100" w:type="dxa"/>
              <w:left w:w="140" w:type="dxa"/>
              <w:bottom w:w="100" w:type="dxa"/>
              <w:right w:w="140" w:type="dxa"/>
            </w:tcMar>
            <w:vAlign w:val="center"/>
          </w:tcPr>
          <w:p w14:paraId="1F2B26F4" w14:textId="77777777" w:rsidR="002A3F88" w:rsidRDefault="00000000">
            <w:pPr>
              <w:spacing w:before="30" w:after="30"/>
            </w:pPr>
            <w:r>
              <w:rPr>
                <w:sz w:val="20"/>
              </w:rPr>
              <w:t>Các câu hỏi hợp lệ trong file được bóc tách, xác thực và lưu vào cơ sở dữ liệu hệ thống.</w:t>
            </w:r>
          </w:p>
        </w:tc>
      </w:tr>
      <w:tr w:rsidR="002A3F88" w14:paraId="7281457C" w14:textId="77777777">
        <w:trPr>
          <w:jc w:val="center"/>
        </w:trPr>
        <w:tc>
          <w:tcPr>
            <w:tcW w:w="3168" w:type="dxa"/>
            <w:shd w:val="clear" w:color="auto" w:fill="FFFFFF"/>
            <w:tcMar>
              <w:top w:w="100" w:type="dxa"/>
              <w:left w:w="140" w:type="dxa"/>
              <w:bottom w:w="100" w:type="dxa"/>
              <w:right w:w="140" w:type="dxa"/>
            </w:tcMar>
            <w:vAlign w:val="center"/>
          </w:tcPr>
          <w:p w14:paraId="7BB886A7" w14:textId="77777777" w:rsidR="002A3F88" w:rsidRDefault="00000000">
            <w:pPr>
              <w:spacing w:before="30" w:after="30"/>
            </w:pPr>
            <w:r>
              <w:rPr>
                <w:sz w:val="20"/>
              </w:rPr>
              <w:t>Luồng sự kiện chính (Normal Flow)</w:t>
            </w:r>
          </w:p>
        </w:tc>
        <w:tc>
          <w:tcPr>
            <w:tcW w:w="6480" w:type="dxa"/>
            <w:shd w:val="clear" w:color="auto" w:fill="FFFFFF"/>
            <w:tcMar>
              <w:top w:w="100" w:type="dxa"/>
              <w:left w:w="140" w:type="dxa"/>
              <w:bottom w:w="100" w:type="dxa"/>
              <w:right w:w="140" w:type="dxa"/>
            </w:tcMar>
            <w:vAlign w:val="center"/>
          </w:tcPr>
          <w:p w14:paraId="71129F97" w14:textId="77777777" w:rsidR="002A3F88" w:rsidRDefault="00000000">
            <w:pPr>
              <w:spacing w:before="30" w:after="30"/>
            </w:pPr>
            <w:r>
              <w:rPr>
                <w:sz w:val="20"/>
              </w:rPr>
              <w:t>1. Giảng viên mở giao diện Import Quiz và tải tệp tin mẫu (.docx hoặc .xlsx) nếu cần xem cấu trúc chuẩn.</w:t>
            </w:r>
            <w:r>
              <w:rPr>
                <w:sz w:val="20"/>
              </w:rPr>
              <w:br/>
              <w:t>2. Giảng viên kéo thả tệp tin câu hỏi (.docx, .xlsx hoặc .csv) vào vùng tải lên.</w:t>
            </w:r>
            <w:r>
              <w:rPr>
                <w:sz w:val="20"/>
              </w:rPr>
              <w:br/>
              <w:t>3. Hệ thống kiểm tra định dạng tệp và dung lượng (&lt; 10MB).</w:t>
            </w:r>
            <w:r>
              <w:rPr>
                <w:sz w:val="20"/>
              </w:rPr>
              <w:br/>
            </w:r>
            <w:r>
              <w:rPr>
                <w:sz w:val="20"/>
              </w:rPr>
              <w:lastRenderedPageBreak/>
              <w:t>4. Backend kích hoạt bộ phân tích cú pháp (Parser): đọc từng dòng văn bản Word hoặc các cột Excel (Question, Option A, Option B, Option C, Option D, Correct Answer, Explanation).</w:t>
            </w:r>
            <w:r>
              <w:rPr>
                <w:sz w:val="20"/>
              </w:rPr>
              <w:br/>
              <w:t>5. Bộ tiền kiểm định (Validator) quét qua toàn bộ dữ liệu: phát hiện dòng thiếu cột, thiếu đáp án đúng hoặc ký tự đặc biệt bất thường.</w:t>
            </w:r>
            <w:r>
              <w:rPr>
                <w:sz w:val="20"/>
              </w:rPr>
              <w:br/>
              <w:t>6. Hệ thống hiển thị bảng xem trước (Preview Data): đánh dấu xanh các câu hỏi hợp lệ và đánh dấu đỏ các dòng bị lỗi cú pháp kèm thông báo nguyên nhân cụ thể.</w:t>
            </w:r>
            <w:r>
              <w:rPr>
                <w:sz w:val="20"/>
              </w:rPr>
              <w:br/>
              <w:t>7. Giảng viên kiểm tra lại và nhấn 'Xác nhận nhập ngân hàng câu hỏi'.</w:t>
            </w:r>
            <w:r>
              <w:rPr>
                <w:sz w:val="20"/>
              </w:rPr>
              <w:br/>
              <w:t>8. Backend thực hiện Transaction tạo mới toàn bộ Question và Option vào CSDL, trả về thông báo thành công.</w:t>
            </w:r>
          </w:p>
        </w:tc>
      </w:tr>
      <w:tr w:rsidR="002A3F88" w14:paraId="01E65EEE" w14:textId="77777777">
        <w:trPr>
          <w:jc w:val="center"/>
        </w:trPr>
        <w:tc>
          <w:tcPr>
            <w:tcW w:w="3168" w:type="dxa"/>
            <w:shd w:val="clear" w:color="auto" w:fill="F9FAFB"/>
            <w:tcMar>
              <w:top w:w="100" w:type="dxa"/>
              <w:left w:w="140" w:type="dxa"/>
              <w:bottom w:w="100" w:type="dxa"/>
              <w:right w:w="140" w:type="dxa"/>
            </w:tcMar>
            <w:vAlign w:val="center"/>
          </w:tcPr>
          <w:p w14:paraId="645399F6" w14:textId="77777777" w:rsidR="002A3F88" w:rsidRDefault="00000000">
            <w:pPr>
              <w:spacing w:before="30" w:after="30"/>
            </w:pPr>
            <w:r>
              <w:rPr>
                <w:sz w:val="20"/>
              </w:rPr>
              <w:lastRenderedPageBreak/>
              <w:t>Luồng rẽ nhánh / Ngoại lệ (Alternative / Exception Flows)</w:t>
            </w:r>
          </w:p>
        </w:tc>
        <w:tc>
          <w:tcPr>
            <w:tcW w:w="6480" w:type="dxa"/>
            <w:shd w:val="clear" w:color="auto" w:fill="F9FAFB"/>
            <w:tcMar>
              <w:top w:w="100" w:type="dxa"/>
              <w:left w:w="140" w:type="dxa"/>
              <w:bottom w:w="100" w:type="dxa"/>
              <w:right w:w="140" w:type="dxa"/>
            </w:tcMar>
            <w:vAlign w:val="center"/>
          </w:tcPr>
          <w:p w14:paraId="76464C34" w14:textId="77777777" w:rsidR="002A3F88" w:rsidRDefault="00000000">
            <w:pPr>
              <w:spacing w:before="30" w:after="30"/>
            </w:pPr>
            <w:r>
              <w:rPr>
                <w:sz w:val="20"/>
              </w:rPr>
              <w:t>3a. Tệp tin không đúng định dạng hoặc vượt quá 10MB: Hệ thống từ chối tải lên và thông báo lỗi ngay tại Client.</w:t>
            </w:r>
            <w:r>
              <w:rPr>
                <w:sz w:val="20"/>
              </w:rPr>
              <w:br/>
              <w:t>5a. Tệp tin có một số dòng bị lỗi cấu trúc: Hệ thống thông báo rõ: 'Phát hiện 3/20 dòng bị lỗi. Bạn có muốn bỏ qua các dòng lỗi và nhập 17 dòng hợp lệ không?'.</w:t>
            </w:r>
          </w:p>
        </w:tc>
      </w:tr>
    </w:tbl>
    <w:p w14:paraId="7DD483A2" w14:textId="77777777" w:rsidR="002A3F88" w:rsidRDefault="00000000">
      <w:pPr>
        <w:pStyle w:val="u2"/>
        <w:spacing w:after="80"/>
      </w:pPr>
      <w:bookmarkStart w:id="37" w:name="_Toc242445198"/>
      <w:r>
        <w:rPr>
          <w:rFonts w:ascii="Times New Roman" w:hAnsi="Times New Roman"/>
        </w:rPr>
        <w:t>5.4. Quy trình nghiệp vụ cốt lõi (Business Process Flow)</w:t>
      </w:r>
      <w:bookmarkEnd w:id="37"/>
    </w:p>
    <w:p w14:paraId="5CCAE061" w14:textId="77777777" w:rsidR="002A3F88" w:rsidRDefault="00000000">
      <w:pPr>
        <w:pStyle w:val="u3"/>
        <w:spacing w:before="120" w:after="40"/>
      </w:pPr>
      <w:r>
        <w:t>5.4.1. Quy trình quản trị đào tạo và thẩm định khóa học 3 cấp (Admin → Teacher ↔ Reviewer)</w:t>
      </w:r>
    </w:p>
    <w:p w14:paraId="6E0EC3D3" w14:textId="77777777" w:rsidR="002A3F88" w:rsidRDefault="00000000">
      <w:pPr>
        <w:spacing w:before="40" w:after="80" w:line="300" w:lineRule="auto"/>
        <w:jc w:val="both"/>
      </w:pPr>
      <w:r>
        <w:t>Quy trình quản lý và thẩm định khóa học được thiết kế chuẩn mực theo mô hình Quản trị Đào tạo Học viện (Academic Governance), đảm bảo sự phối hợp chặt chẽ giữa Ban Quản trị, Giảng viên chuyên môn và Hội đồng thẩm định trước khi phát hành tới học viên:</w:t>
      </w:r>
    </w:p>
    <w:p w14:paraId="477B66A5" w14:textId="77777777" w:rsidR="002A3F88" w:rsidRDefault="00000000">
      <w:pPr>
        <w:pStyle w:val="Duudong"/>
        <w:spacing w:before="30" w:after="50" w:line="288" w:lineRule="auto"/>
        <w:jc w:val="both"/>
      </w:pPr>
      <w:r>
        <w:t>Bước 1 - Khởi tạo &amp; Phân công (Admin): Quản trị viên (Admin) tạo khung khóa học mới (Course Shell): nhập tên khóa học, danh mục, cấp độ CEFR, mô tả tổng quan, ảnh bìa; đồng thời trực tiếp chỉ định 01 Giảng viên phụ trách chuyên môn và 01 Giảng viên phản biện. Trạng thái khóa học: DRAFT (Bản nháp).</w:t>
      </w:r>
    </w:p>
    <w:p w14:paraId="641D9E7B" w14:textId="77777777" w:rsidR="002A3F88" w:rsidRDefault="00000000">
      <w:pPr>
        <w:pStyle w:val="Duudong"/>
        <w:spacing w:before="30" w:after="50" w:line="288" w:lineRule="auto"/>
        <w:jc w:val="both"/>
      </w:pPr>
      <w:r>
        <w:t>Bước 2 - Biên soạn giáo trình (Teacher): Giảng viên được phân công tiếp nhận khóa học trong Dashboard cá nhân, tiến hành biên soạn các Chương (Chapter), Bài học (Lesson), tải video bài giảng, tài liệu đính kèm, xây dựng đề kiểm tra và Flashcard.</w:t>
      </w:r>
    </w:p>
    <w:p w14:paraId="5F55CD04" w14:textId="77777777" w:rsidR="002A3F88" w:rsidRDefault="00000000">
      <w:pPr>
        <w:pStyle w:val="Duudong"/>
        <w:spacing w:before="30" w:after="50" w:line="288" w:lineRule="auto"/>
        <w:jc w:val="both"/>
      </w:pPr>
      <w:r>
        <w:t>Bước 3 - Nộp thẩm định (Teacher): Sau khi hoàn thiện nội dung giáo trình đạt chuẩn tối thiểu, Giảng viên nhấn 'Nộp kiểm duyệt'. Trạng thái chuyển thành: PENDING (Chờ duyệt). Khóa học được chuyển sang Reviewer đã được Admin chỉ định.</w:t>
      </w:r>
    </w:p>
    <w:p w14:paraId="79A707B6" w14:textId="77777777" w:rsidR="002A3F88" w:rsidRDefault="00000000">
      <w:pPr>
        <w:pStyle w:val="Duudong"/>
        <w:spacing w:before="30" w:after="50" w:line="288" w:lineRule="auto"/>
        <w:jc w:val="both"/>
      </w:pPr>
      <w:r>
        <w:t>Bước 4 - Tiếp nhận &amp; Thẩm định (Reviewer): Reviewer được chỉ định truy cập Reviewer Studio, mở khóa học và kiểm tra toàn diện chất lượng video, học liệu và câu hỏi thi.</w:t>
      </w:r>
    </w:p>
    <w:p w14:paraId="17DFDB96" w14:textId="77777777" w:rsidR="002A3F88" w:rsidRDefault="00000000">
      <w:pPr>
        <w:pStyle w:val="Duudong"/>
        <w:spacing w:before="30" w:after="50" w:line="288" w:lineRule="auto"/>
        <w:jc w:val="both"/>
      </w:pPr>
      <w:r>
        <w:t>Bước 5a - Phê duyệt xuất bản (Reviewer): Nếu nội dung đạt chuẩn sư phạm, Reviewer bấm 'Phê duyệt'. Trạng thái chuyển thành PUBLISHED. Khóa học được công khai trên cổng E-learning cho học viên đăng ký.</w:t>
      </w:r>
    </w:p>
    <w:p w14:paraId="01F7D6BF" w14:textId="77777777" w:rsidR="002A3F88" w:rsidRDefault="00000000">
      <w:pPr>
        <w:pStyle w:val="Duudong"/>
        <w:spacing w:before="30" w:after="50" w:line="288" w:lineRule="auto"/>
        <w:jc w:val="both"/>
      </w:pPr>
      <w:r>
        <w:t>Bước 5b - Phản biện &amp; Yêu cầu chỉnh sửa (Reviewer): Nếu cần sửa đổi, Reviewer bấm 'Từ chối / Yêu cầu sửa', nhập nội dung nhận xét phản biện chi tiết. Trạng thái chuyển thành REJECTED. Hệ thống gửi thông báo phản biện về hộp thư Giảng viên phụ trách. Giảng viên cập nhật lại các điểm thiếu sót và nộp duyệt lại (Bước 3).</w:t>
      </w:r>
    </w:p>
    <w:p w14:paraId="1BF61B48" w14:textId="77777777" w:rsidR="002A3F88" w:rsidRDefault="00000000">
      <w:pPr>
        <w:pStyle w:val="u3"/>
        <w:spacing w:before="120" w:after="40"/>
      </w:pPr>
      <w:bookmarkStart w:id="39" w:name="_Toc242445200"/>
      <w:r>
        <w:rPr>
          <w:rFonts w:ascii="Times New Roman" w:hAnsi="Times New Roman"/>
        </w:rPr>
        <w:t>5.4.2. Quy trình soạn thảo và kiểm định Flashcard chất lượng</w:t>
      </w:r>
      <w:bookmarkEnd w:id="39"/>
    </w:p>
    <w:p w14:paraId="4B814DFC" w14:textId="77777777" w:rsidR="002A3F88" w:rsidRDefault="00000000">
      <w:pPr>
        <w:spacing w:before="40" w:after="80" w:line="300" w:lineRule="auto"/>
        <w:jc w:val="both"/>
      </w:pPr>
      <w:r>
        <w:t>Để khắc phục triệt để hiện tượng dữ liệu từ vựng mồ côi hoặc sai sót phiên âm, quy trình Flashcard thiết lập các chốt chặn nghiệp vụ (Quality Gates) nghiêm ngặt:</w:t>
      </w:r>
    </w:p>
    <w:p w14:paraId="3A998933" w14:textId="77777777" w:rsidR="002A3F88" w:rsidRDefault="00000000">
      <w:pPr>
        <w:pStyle w:val="Duudong"/>
        <w:spacing w:before="30" w:after="50" w:line="288" w:lineRule="auto"/>
        <w:jc w:val="both"/>
      </w:pPr>
      <w:r>
        <w:rPr>
          <w:b/>
        </w:rPr>
        <w:t>Nguyên tắc 1 - Phân quyền sở hữu:</w:t>
      </w:r>
      <w:r>
        <w:t>Giảng viên chỉ có quyền xem và quản lý các chủ đề từ vựng do chính tài khoản của mình tạo ra (quyền sở hữu dữ liệu riêng biệt).</w:t>
      </w:r>
    </w:p>
    <w:p w14:paraId="2F313C66" w14:textId="77777777" w:rsidR="002A3F88" w:rsidRDefault="00000000">
      <w:pPr>
        <w:pStyle w:val="Duudong"/>
        <w:spacing w:before="30" w:after="50" w:line="288" w:lineRule="auto"/>
        <w:jc w:val="both"/>
      </w:pPr>
      <w:r>
        <w:rPr>
          <w:b/>
        </w:rPr>
        <w:lastRenderedPageBreak/>
        <w:t>Nguyên tắc 2 - Chặn tạo từ vựng:</w:t>
      </w:r>
      <w:r>
        <w:t>Hệ thống bắt buộc Giảng viên phải tạo Chủ đề (Topic) hoàn tất thì mới kích hoạt chức năng thêm Từ vựng. Không cho phép tạo từ vựng tự do không có chủ đề.</w:t>
      </w:r>
    </w:p>
    <w:p w14:paraId="0EE6EADA" w14:textId="77777777" w:rsidR="002A3F88" w:rsidRDefault="00000000">
      <w:pPr>
        <w:pStyle w:val="Duudong"/>
        <w:spacing w:before="30" w:after="50" w:line="288" w:lineRule="auto"/>
        <w:jc w:val="both"/>
      </w:pPr>
      <w:r>
        <w:rPr>
          <w:b/>
        </w:rPr>
        <w:t>Nguyên tắc 3 - Chuẩn hóa trường dữ liệu:</w:t>
      </w:r>
      <w:r>
        <w:t>Mỗi thẻ từ vựng bắt buộc có đủ: Từ vựng, Phiên âm quốc tế IPA chuẩn, Phân loại từ, Giải nghĩa tiếng Việt và Câu ví dụ minh họa.</w:t>
      </w:r>
    </w:p>
    <w:p w14:paraId="4BCC5FD9" w14:textId="77777777" w:rsidR="002A3F88" w:rsidRDefault="00000000">
      <w:pPr>
        <w:pStyle w:val="Duudong"/>
        <w:spacing w:before="30" w:after="50" w:line="288" w:lineRule="auto"/>
        <w:jc w:val="both"/>
      </w:pPr>
      <w:r>
        <w:rPr>
          <w:b/>
        </w:rPr>
        <w:t>Nguyên tắc 4 - Kiểm định xuất bản:</w:t>
      </w:r>
      <w:r>
        <w:t>Toàn bộ chủ đề sau khi soạn thảo phải được nộp sang Reviewer kiểm tra phát âm và ngữ nghĩa trước khi chuyển trạng thái PUBLISHED để học viên ôn tập.</w:t>
      </w:r>
    </w:p>
    <w:p w14:paraId="7A85D993" w14:textId="77777777" w:rsidR="002A3F88" w:rsidRDefault="00000000">
      <w:pPr>
        <w:pStyle w:val="u3"/>
        <w:spacing w:before="120" w:after="40"/>
      </w:pPr>
      <w:bookmarkStart w:id="40" w:name="_Toc242445201"/>
      <w:r>
        <w:rPr>
          <w:rFonts w:ascii="Times New Roman" w:hAnsi="Times New Roman"/>
        </w:rPr>
        <w:t>5.4.3. Quy trình đánh giá năng lực và gợi ý lộ trình thích ứng</w:t>
      </w:r>
      <w:bookmarkEnd w:id="40"/>
    </w:p>
    <w:p w14:paraId="7BF8E31F" w14:textId="77777777" w:rsidR="002A3F88" w:rsidRDefault="00000000">
      <w:pPr>
        <w:spacing w:before="40" w:after="80" w:line="300" w:lineRule="auto"/>
        <w:jc w:val="both"/>
      </w:pPr>
      <w:r>
        <w:t>Cơ chế cá nhân hóa kết hợp linh hoạt giữa phương pháp phân tích dữ liệu học tập (Learning Analytics) và Trí tuệ Nhân tạo thế hệ mới:</w:t>
      </w:r>
    </w:p>
    <w:p w14:paraId="162E0CE2" w14:textId="77777777" w:rsidR="002A3F88" w:rsidRDefault="00000000">
      <w:pPr>
        <w:pStyle w:val="Duudong"/>
        <w:spacing w:before="30" w:after="50" w:line="288" w:lineRule="auto"/>
        <w:jc w:val="both"/>
      </w:pPr>
      <w:r>
        <w:rPr>
          <w:b/>
        </w:rPr>
        <w:t>Giai đoạn 1 - Thu thập dữ liệu:</w:t>
      </w:r>
      <w:r>
        <w:t>Học viên hoàn thành bài kiểm tra chẩn đoán đầu vào hoặc các bài Quiz định kỳ trong khóa học.</w:t>
      </w:r>
    </w:p>
    <w:p w14:paraId="7FB0EDE0" w14:textId="77777777" w:rsidR="002A3F88" w:rsidRDefault="00000000">
      <w:pPr>
        <w:pStyle w:val="Duudong"/>
        <w:spacing w:before="30" w:after="50" w:line="288" w:lineRule="auto"/>
        <w:jc w:val="both"/>
      </w:pPr>
      <w:r>
        <w:rPr>
          <w:b/>
        </w:rPr>
        <w:t>Giai đoạn 2 - Tính toán chỉ số:</w:t>
      </w:r>
      <w:r>
        <w:t>Hệ thống tính chỉ số kỹ năng Skill Score chuẩn hóa theo công thức: SkillScore = 0.6 * QuizScore + 0.2 * CompletionRate + 0.2 * RecentPerformance. Các chủ đề có SkillScore &lt; 60% được phân loại vào danh sách Weak Topics.</w:t>
      </w:r>
    </w:p>
    <w:p w14:paraId="41A297EC" w14:textId="77777777" w:rsidR="002A3F88" w:rsidRDefault="00000000">
      <w:pPr>
        <w:pStyle w:val="Duudong"/>
        <w:spacing w:before="30" w:after="50" w:line="288" w:lineRule="auto"/>
        <w:jc w:val="both"/>
      </w:pPr>
      <w:r>
        <w:rPr>
          <w:b/>
        </w:rPr>
        <w:t>Giai đoạn 3 - AI Adaptive Roadmap:</w:t>
      </w:r>
      <w:r>
        <w:t>Mô hình AI tiếp nhận thông tin điểm yếu kết hợp danh mục các bài giảng có sẵn trong hệ thống, sinh lộ trình học tập thích ứng cá nhân hóa.</w:t>
      </w:r>
    </w:p>
    <w:p w14:paraId="15AB01CB" w14:textId="77777777" w:rsidR="002A3F88" w:rsidRDefault="00000000">
      <w:pPr>
        <w:pStyle w:val="Duudong"/>
        <w:spacing w:before="30" w:after="50" w:line="288" w:lineRule="auto"/>
        <w:jc w:val="both"/>
      </w:pPr>
      <w:r>
        <w:rPr>
          <w:b/>
        </w:rPr>
        <w:t>Giai đoạn 4 - Ôn luyện mục tiêu:</w:t>
      </w:r>
      <w:r>
        <w:t>Hệ thống cung cấp tính năng 'Luyện tập điểm yếu' (Weak Topic Practice), tự động tạo bài trắc nghiệm tập trung vào đúng các câu hỏi thuộc chủ đề học viên đang hổng kiến thức.</w:t>
      </w:r>
    </w:p>
    <w:p w14:paraId="5C70800B" w14:textId="77777777" w:rsidR="002A3F88" w:rsidRDefault="00000000">
      <w:pPr>
        <w:pStyle w:val="u1"/>
        <w:spacing w:before="280" w:after="120"/>
      </w:pPr>
      <w:bookmarkStart w:id="41" w:name="_Toc242445202"/>
      <w:r>
        <w:rPr>
          <w:rFonts w:ascii="Times New Roman" w:hAnsi="Times New Roman"/>
        </w:rPr>
        <w:t>6. THIẾT KẾ KIẾN TRÚC HỆ THỐNG VÀ CƠ SỞ DỮ LIỆU</w:t>
      </w:r>
      <w:bookmarkEnd w:id="41"/>
    </w:p>
    <w:p w14:paraId="62ED01C8" w14:textId="77777777" w:rsidR="002A3F88" w:rsidRDefault="00000000">
      <w:pPr>
        <w:pStyle w:val="u2"/>
        <w:spacing w:after="80"/>
      </w:pPr>
      <w:bookmarkStart w:id="42" w:name="_Toc242445203"/>
      <w:r>
        <w:rPr>
          <w:rFonts w:ascii="Times New Roman" w:hAnsi="Times New Roman"/>
        </w:rPr>
        <w:t>6.1. Kiến trúc hệ thống tổng thể</w:t>
      </w:r>
      <w:bookmarkEnd w:id="42"/>
    </w:p>
    <w:p w14:paraId="396A430D" w14:textId="77777777" w:rsidR="002A3F88" w:rsidRDefault="00000000">
      <w:pPr>
        <w:spacing w:before="40" w:after="80" w:line="300" w:lineRule="auto"/>
        <w:jc w:val="both"/>
      </w:pPr>
      <w:r>
        <w:t>Hệ thống E-learning học tiếng Anh tích hợp AI được xây dựng theo mô hình kiến trúc Modular Monolith. Đây là lựa chọn kiến trúc tối ưu nhất cho đồ án tốt nghiệp cá nhân, kết hợp ưu điểm của tính toàn vẹn dữ liệu, chi phí triển khai tối giản và khả năng module hóa phân tầng rõ rệt:</w:t>
      </w:r>
    </w:p>
    <w:p w14:paraId="3C9B2B0E" w14:textId="77777777" w:rsidR="002A3F88" w:rsidRDefault="00000000">
      <w:r>
        <w:rPr>
          <w:b/>
          <w:i/>
          <w:sz w:val="22"/>
        </w:rPr>
        <w:t>Bảng 6.1: Phân tầng kiến trúc hệ thống (Modular Monolith Architecture)</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592"/>
        <w:gridCol w:w="2592"/>
        <w:gridCol w:w="4176"/>
      </w:tblGrid>
      <w:tr w:rsidR="002A3F88" w14:paraId="571F6829" w14:textId="77777777">
        <w:trPr>
          <w:jc w:val="center"/>
        </w:trPr>
        <w:tc>
          <w:tcPr>
            <w:tcW w:w="2592" w:type="dxa"/>
            <w:shd w:val="clear" w:color="auto" w:fill="1F4E79"/>
            <w:tcMar>
              <w:top w:w="140" w:type="dxa"/>
              <w:left w:w="150" w:type="dxa"/>
              <w:bottom w:w="140" w:type="dxa"/>
              <w:right w:w="150" w:type="dxa"/>
            </w:tcMar>
            <w:vAlign w:val="center"/>
          </w:tcPr>
          <w:p w14:paraId="27CF900E" w14:textId="77777777" w:rsidR="002A3F88" w:rsidRDefault="00000000">
            <w:pPr>
              <w:spacing w:before="40" w:after="40"/>
              <w:jc w:val="center"/>
            </w:pPr>
            <w:r>
              <w:rPr>
                <w:b/>
                <w:color w:val="FFFFFF"/>
                <w:sz w:val="21"/>
              </w:rPr>
              <w:t>Tầng kiến trúc (Layer)</w:t>
            </w:r>
          </w:p>
        </w:tc>
        <w:tc>
          <w:tcPr>
            <w:tcW w:w="2592" w:type="dxa"/>
            <w:shd w:val="clear" w:color="auto" w:fill="1F4E79"/>
            <w:tcMar>
              <w:top w:w="140" w:type="dxa"/>
              <w:left w:w="150" w:type="dxa"/>
              <w:bottom w:w="140" w:type="dxa"/>
              <w:right w:w="150" w:type="dxa"/>
            </w:tcMar>
            <w:vAlign w:val="center"/>
          </w:tcPr>
          <w:p w14:paraId="60D62600" w14:textId="77777777" w:rsidR="002A3F88" w:rsidRDefault="00000000">
            <w:pPr>
              <w:spacing w:before="40" w:after="40"/>
              <w:jc w:val="center"/>
            </w:pPr>
            <w:r>
              <w:rPr>
                <w:b/>
                <w:color w:val="FFFFFF"/>
                <w:sz w:val="21"/>
              </w:rPr>
              <w:t>Công nghệ sử dụng</w:t>
            </w:r>
          </w:p>
        </w:tc>
        <w:tc>
          <w:tcPr>
            <w:tcW w:w="4176" w:type="dxa"/>
            <w:shd w:val="clear" w:color="auto" w:fill="1F4E79"/>
            <w:tcMar>
              <w:top w:w="140" w:type="dxa"/>
              <w:left w:w="150" w:type="dxa"/>
              <w:bottom w:w="140" w:type="dxa"/>
              <w:right w:w="150" w:type="dxa"/>
            </w:tcMar>
            <w:vAlign w:val="center"/>
          </w:tcPr>
          <w:p w14:paraId="127CC1B1" w14:textId="77777777" w:rsidR="002A3F88" w:rsidRDefault="00000000">
            <w:pPr>
              <w:spacing w:before="40" w:after="40"/>
              <w:jc w:val="center"/>
            </w:pPr>
            <w:r>
              <w:rPr>
                <w:b/>
                <w:color w:val="FFFFFF"/>
                <w:sz w:val="21"/>
              </w:rPr>
              <w:t>Trách nhiệm và nguyên lý vận hành</w:t>
            </w:r>
          </w:p>
        </w:tc>
      </w:tr>
      <w:tr w:rsidR="002A3F88" w14:paraId="42FA45B7" w14:textId="77777777">
        <w:trPr>
          <w:jc w:val="center"/>
        </w:trPr>
        <w:tc>
          <w:tcPr>
            <w:tcW w:w="2592" w:type="dxa"/>
            <w:shd w:val="clear" w:color="auto" w:fill="F9FAFB"/>
            <w:tcMar>
              <w:top w:w="100" w:type="dxa"/>
              <w:left w:w="140" w:type="dxa"/>
              <w:bottom w:w="100" w:type="dxa"/>
              <w:right w:w="140" w:type="dxa"/>
            </w:tcMar>
            <w:vAlign w:val="center"/>
          </w:tcPr>
          <w:p w14:paraId="6AEBC3F5" w14:textId="77777777" w:rsidR="002A3F88" w:rsidRDefault="00000000">
            <w:pPr>
              <w:spacing w:before="30" w:after="30"/>
              <w:jc w:val="center"/>
            </w:pPr>
            <w:r>
              <w:rPr>
                <w:sz w:val="20"/>
              </w:rPr>
              <w:t>Presentation Layer (Client)</w:t>
            </w:r>
          </w:p>
        </w:tc>
        <w:tc>
          <w:tcPr>
            <w:tcW w:w="2592" w:type="dxa"/>
            <w:shd w:val="clear" w:color="auto" w:fill="F9FAFB"/>
            <w:tcMar>
              <w:top w:w="100" w:type="dxa"/>
              <w:left w:w="140" w:type="dxa"/>
              <w:bottom w:w="100" w:type="dxa"/>
              <w:right w:w="140" w:type="dxa"/>
            </w:tcMar>
            <w:vAlign w:val="center"/>
          </w:tcPr>
          <w:p w14:paraId="71C990C0" w14:textId="77777777" w:rsidR="002A3F88" w:rsidRDefault="00000000">
            <w:pPr>
              <w:spacing w:before="30" w:after="30"/>
            </w:pPr>
            <w:r>
              <w:rPr>
                <w:sz w:val="20"/>
              </w:rPr>
              <w:t>ReactJS (JSX), Vite, TailwindCSS, Lucide-React, Web Speech API</w:t>
            </w:r>
          </w:p>
        </w:tc>
        <w:tc>
          <w:tcPr>
            <w:tcW w:w="4176" w:type="dxa"/>
            <w:shd w:val="clear" w:color="auto" w:fill="F9FAFB"/>
            <w:tcMar>
              <w:top w:w="100" w:type="dxa"/>
              <w:left w:w="140" w:type="dxa"/>
              <w:bottom w:w="100" w:type="dxa"/>
              <w:right w:w="140" w:type="dxa"/>
            </w:tcMar>
            <w:vAlign w:val="center"/>
          </w:tcPr>
          <w:p w14:paraId="5CC3149A" w14:textId="77777777" w:rsidR="002A3F88" w:rsidRDefault="00000000">
            <w:pPr>
              <w:spacing w:before="30" w:after="30"/>
            </w:pPr>
            <w:r>
              <w:rPr>
                <w:sz w:val="20"/>
              </w:rPr>
              <w:t>Hiển thị giao diện người dùng đáp ứng (Responsive UI), quản lý State toàn cục bằng React Context, điều hướng trang (React Router DOM), xử lý Text-to-Speech phát âm bản xứ.</w:t>
            </w:r>
          </w:p>
        </w:tc>
      </w:tr>
      <w:tr w:rsidR="002A3F88" w14:paraId="515E9AF3" w14:textId="77777777">
        <w:trPr>
          <w:jc w:val="center"/>
        </w:trPr>
        <w:tc>
          <w:tcPr>
            <w:tcW w:w="2592" w:type="dxa"/>
            <w:shd w:val="clear" w:color="auto" w:fill="FFFFFF"/>
            <w:tcMar>
              <w:top w:w="100" w:type="dxa"/>
              <w:left w:w="140" w:type="dxa"/>
              <w:bottom w:w="100" w:type="dxa"/>
              <w:right w:w="140" w:type="dxa"/>
            </w:tcMar>
            <w:vAlign w:val="center"/>
          </w:tcPr>
          <w:p w14:paraId="16515B4B" w14:textId="77777777" w:rsidR="002A3F88" w:rsidRDefault="00000000">
            <w:pPr>
              <w:spacing w:before="30" w:after="30"/>
              <w:jc w:val="center"/>
            </w:pPr>
            <w:r>
              <w:rPr>
                <w:sz w:val="20"/>
              </w:rPr>
              <w:t>API Gateway / Routing Layer</w:t>
            </w:r>
          </w:p>
        </w:tc>
        <w:tc>
          <w:tcPr>
            <w:tcW w:w="2592" w:type="dxa"/>
            <w:shd w:val="clear" w:color="auto" w:fill="FFFFFF"/>
            <w:tcMar>
              <w:top w:w="100" w:type="dxa"/>
              <w:left w:w="140" w:type="dxa"/>
              <w:bottom w:w="100" w:type="dxa"/>
              <w:right w:w="140" w:type="dxa"/>
            </w:tcMar>
            <w:vAlign w:val="center"/>
          </w:tcPr>
          <w:p w14:paraId="4A280F9B" w14:textId="77777777" w:rsidR="002A3F88" w:rsidRDefault="00000000">
            <w:pPr>
              <w:spacing w:before="30" w:after="30"/>
            </w:pPr>
            <w:r>
              <w:rPr>
                <w:sz w:val="20"/>
              </w:rPr>
              <w:t>Django URL Dispatcher, DRF Permissions &amp; Throttle</w:t>
            </w:r>
          </w:p>
        </w:tc>
        <w:tc>
          <w:tcPr>
            <w:tcW w:w="4176" w:type="dxa"/>
            <w:shd w:val="clear" w:color="auto" w:fill="FFFFFF"/>
            <w:tcMar>
              <w:top w:w="100" w:type="dxa"/>
              <w:left w:w="140" w:type="dxa"/>
              <w:bottom w:w="100" w:type="dxa"/>
              <w:right w:w="140" w:type="dxa"/>
            </w:tcMar>
            <w:vAlign w:val="center"/>
          </w:tcPr>
          <w:p w14:paraId="7DEB9275" w14:textId="77777777" w:rsidR="002A3F88" w:rsidRDefault="00000000">
            <w:pPr>
              <w:spacing w:before="30" w:after="30"/>
            </w:pPr>
            <w:r>
              <w:rPr>
                <w:sz w:val="20"/>
              </w:rPr>
              <w:t>Tiếp nhận HTTP requests, kiểm tra và xác thực JWT Bearer Token, kiểm soát tần suất gọi API (Rate Limiting) và điều phối tới các App nghiệp vụ.</w:t>
            </w:r>
          </w:p>
        </w:tc>
      </w:tr>
      <w:tr w:rsidR="002A3F88" w14:paraId="2119C256" w14:textId="77777777">
        <w:trPr>
          <w:jc w:val="center"/>
        </w:trPr>
        <w:tc>
          <w:tcPr>
            <w:tcW w:w="2592" w:type="dxa"/>
            <w:shd w:val="clear" w:color="auto" w:fill="F9FAFB"/>
            <w:tcMar>
              <w:top w:w="100" w:type="dxa"/>
              <w:left w:w="140" w:type="dxa"/>
              <w:bottom w:w="100" w:type="dxa"/>
              <w:right w:w="140" w:type="dxa"/>
            </w:tcMar>
            <w:vAlign w:val="center"/>
          </w:tcPr>
          <w:p w14:paraId="356B2D47" w14:textId="77777777" w:rsidR="002A3F88" w:rsidRDefault="00000000">
            <w:pPr>
              <w:spacing w:before="30" w:after="30"/>
              <w:jc w:val="center"/>
            </w:pPr>
            <w:r>
              <w:rPr>
                <w:sz w:val="20"/>
              </w:rPr>
              <w:lastRenderedPageBreak/>
              <w:t>Business Logic Layer (Services)</w:t>
            </w:r>
          </w:p>
        </w:tc>
        <w:tc>
          <w:tcPr>
            <w:tcW w:w="2592" w:type="dxa"/>
            <w:shd w:val="clear" w:color="auto" w:fill="F9FAFB"/>
            <w:tcMar>
              <w:top w:w="100" w:type="dxa"/>
              <w:left w:w="140" w:type="dxa"/>
              <w:bottom w:w="100" w:type="dxa"/>
              <w:right w:w="140" w:type="dxa"/>
            </w:tcMar>
            <w:vAlign w:val="center"/>
          </w:tcPr>
          <w:p w14:paraId="6BB4BDD4" w14:textId="77777777" w:rsidR="002A3F88" w:rsidRDefault="00000000">
            <w:pPr>
              <w:spacing w:before="30" w:after="30"/>
            </w:pPr>
            <w:r>
              <w:rPr>
                <w:sz w:val="20"/>
              </w:rPr>
              <w:t>Python 3.11+, Django REST Framework (DRF) Apps</w:t>
            </w:r>
          </w:p>
        </w:tc>
        <w:tc>
          <w:tcPr>
            <w:tcW w:w="4176" w:type="dxa"/>
            <w:shd w:val="clear" w:color="auto" w:fill="F9FAFB"/>
            <w:tcMar>
              <w:top w:w="100" w:type="dxa"/>
              <w:left w:w="140" w:type="dxa"/>
              <w:bottom w:w="100" w:type="dxa"/>
              <w:right w:w="140" w:type="dxa"/>
            </w:tcMar>
            <w:vAlign w:val="center"/>
          </w:tcPr>
          <w:p w14:paraId="0FE36155" w14:textId="77777777" w:rsidR="002A3F88" w:rsidRDefault="00000000">
            <w:pPr>
              <w:spacing w:before="30" w:after="30"/>
            </w:pPr>
            <w:r>
              <w:rPr>
                <w:sz w:val="20"/>
              </w:rPr>
              <w:t>Thực thi toàn bộ logic nghiệp vụ: tính điểm thi, xếp hạng, kiểm tra điều kiện duyệt giáo trình, thuật toán Spaced Repetition và công thức phân tích năng lực học viên.</w:t>
            </w:r>
          </w:p>
        </w:tc>
      </w:tr>
      <w:tr w:rsidR="002A3F88" w14:paraId="1BD8E22F" w14:textId="77777777">
        <w:trPr>
          <w:jc w:val="center"/>
        </w:trPr>
        <w:tc>
          <w:tcPr>
            <w:tcW w:w="2592" w:type="dxa"/>
            <w:shd w:val="clear" w:color="auto" w:fill="FFFFFF"/>
            <w:tcMar>
              <w:top w:w="100" w:type="dxa"/>
              <w:left w:w="140" w:type="dxa"/>
              <w:bottom w:w="100" w:type="dxa"/>
              <w:right w:w="140" w:type="dxa"/>
            </w:tcMar>
            <w:vAlign w:val="center"/>
          </w:tcPr>
          <w:p w14:paraId="74412984" w14:textId="77777777" w:rsidR="002A3F88" w:rsidRDefault="00000000">
            <w:pPr>
              <w:spacing w:before="30" w:after="30"/>
              <w:jc w:val="center"/>
            </w:pPr>
            <w:r>
              <w:rPr>
                <w:sz w:val="20"/>
              </w:rPr>
              <w:t>AI Integration Layer</w:t>
            </w:r>
          </w:p>
        </w:tc>
        <w:tc>
          <w:tcPr>
            <w:tcW w:w="2592" w:type="dxa"/>
            <w:shd w:val="clear" w:color="auto" w:fill="FFFFFF"/>
            <w:tcMar>
              <w:top w:w="100" w:type="dxa"/>
              <w:left w:w="140" w:type="dxa"/>
              <w:bottom w:w="100" w:type="dxa"/>
              <w:right w:w="140" w:type="dxa"/>
            </w:tcMar>
            <w:vAlign w:val="center"/>
          </w:tcPr>
          <w:p w14:paraId="02E2A9B6" w14:textId="77777777" w:rsidR="002A3F88" w:rsidRDefault="00000000">
            <w:pPr>
              <w:spacing w:before="30" w:after="30"/>
            </w:pPr>
            <w:r>
              <w:rPr>
                <w:sz w:val="20"/>
              </w:rPr>
              <w:t>Google Gemini API SDK, Prompt Engine, JSON Validator</w:t>
            </w:r>
          </w:p>
        </w:tc>
        <w:tc>
          <w:tcPr>
            <w:tcW w:w="4176" w:type="dxa"/>
            <w:shd w:val="clear" w:color="auto" w:fill="FFFFFF"/>
            <w:tcMar>
              <w:top w:w="100" w:type="dxa"/>
              <w:left w:w="140" w:type="dxa"/>
              <w:bottom w:w="100" w:type="dxa"/>
              <w:right w:w="140" w:type="dxa"/>
            </w:tcMar>
            <w:vAlign w:val="center"/>
          </w:tcPr>
          <w:p w14:paraId="4C956F3A" w14:textId="77777777" w:rsidR="002A3F88" w:rsidRDefault="00000000">
            <w:pPr>
              <w:spacing w:before="30" w:after="30"/>
            </w:pPr>
            <w:r>
              <w:rPr>
                <w:sz w:val="20"/>
              </w:rPr>
              <w:t>Đóng gói context bài học, gọi Gemini 1.5 qua Backend bảo mật, cấu hình nhiệt độ (temperature) và ép kiểu cấu trúc Structured Output bằng JSON Schema.</w:t>
            </w:r>
          </w:p>
        </w:tc>
      </w:tr>
      <w:tr w:rsidR="002A3F88" w14:paraId="159E5B35" w14:textId="77777777">
        <w:trPr>
          <w:jc w:val="center"/>
        </w:trPr>
        <w:tc>
          <w:tcPr>
            <w:tcW w:w="2592" w:type="dxa"/>
            <w:shd w:val="clear" w:color="auto" w:fill="F9FAFB"/>
            <w:tcMar>
              <w:top w:w="100" w:type="dxa"/>
              <w:left w:w="140" w:type="dxa"/>
              <w:bottom w:w="100" w:type="dxa"/>
              <w:right w:w="140" w:type="dxa"/>
            </w:tcMar>
            <w:vAlign w:val="center"/>
          </w:tcPr>
          <w:p w14:paraId="6A69F4F2" w14:textId="77777777" w:rsidR="002A3F88" w:rsidRDefault="00000000">
            <w:pPr>
              <w:spacing w:before="30" w:after="30"/>
              <w:jc w:val="center"/>
            </w:pPr>
            <w:r>
              <w:rPr>
                <w:sz w:val="20"/>
              </w:rPr>
              <w:t>Data Access Layer (Database)</w:t>
            </w:r>
          </w:p>
        </w:tc>
        <w:tc>
          <w:tcPr>
            <w:tcW w:w="2592" w:type="dxa"/>
            <w:shd w:val="clear" w:color="auto" w:fill="F9FAFB"/>
            <w:tcMar>
              <w:top w:w="100" w:type="dxa"/>
              <w:left w:w="140" w:type="dxa"/>
              <w:bottom w:w="100" w:type="dxa"/>
              <w:right w:w="140" w:type="dxa"/>
            </w:tcMar>
            <w:vAlign w:val="center"/>
          </w:tcPr>
          <w:p w14:paraId="7DE6D9E0" w14:textId="77777777" w:rsidR="002A3F88" w:rsidRDefault="00000000">
            <w:pPr>
              <w:spacing w:before="30" w:after="30"/>
            </w:pPr>
            <w:r>
              <w:rPr>
                <w:sz w:val="20"/>
              </w:rPr>
              <w:t>Django ORM, Microsoft SQL Server / PostgreSQL / SQLite</w:t>
            </w:r>
          </w:p>
        </w:tc>
        <w:tc>
          <w:tcPr>
            <w:tcW w:w="4176" w:type="dxa"/>
            <w:shd w:val="clear" w:color="auto" w:fill="F9FAFB"/>
            <w:tcMar>
              <w:top w:w="100" w:type="dxa"/>
              <w:left w:w="140" w:type="dxa"/>
              <w:bottom w:w="100" w:type="dxa"/>
              <w:right w:w="140" w:type="dxa"/>
            </w:tcMar>
            <w:vAlign w:val="center"/>
          </w:tcPr>
          <w:p w14:paraId="1C417125" w14:textId="77777777" w:rsidR="002A3F88" w:rsidRDefault="00000000">
            <w:pPr>
              <w:spacing w:before="30" w:after="30"/>
            </w:pPr>
            <w:r>
              <w:rPr>
                <w:sz w:val="20"/>
              </w:rPr>
              <w:t>Quản lý kết nối CSDL quan hệ, thực thi truy vấn tối ưu hóa (select_related, prefetch_related), đảm bảo tính toàn vẹn dữ liệu giao dịch (Database Transactions).</w:t>
            </w:r>
          </w:p>
        </w:tc>
      </w:tr>
    </w:tbl>
    <w:p w14:paraId="771DADA8" w14:textId="77777777" w:rsidR="002A3F88" w:rsidRDefault="00000000">
      <w:pPr>
        <w:pStyle w:val="u2"/>
        <w:spacing w:after="80"/>
      </w:pPr>
      <w:bookmarkStart w:id="43" w:name="_Toc242445204"/>
      <w:r>
        <w:rPr>
          <w:rFonts w:ascii="Times New Roman" w:hAnsi="Times New Roman"/>
        </w:rPr>
        <w:t>6.2. Cấu trúc các Django Apps và Module nghiệp vụ backend</w:t>
      </w:r>
      <w:bookmarkEnd w:id="43"/>
    </w:p>
    <w:p w14:paraId="489C0915" w14:textId="77777777" w:rsidR="002A3F88" w:rsidRDefault="00000000">
      <w:pPr>
        <w:spacing w:before="40" w:after="80" w:line="300" w:lineRule="auto"/>
        <w:jc w:val="both"/>
      </w:pPr>
      <w:r>
        <w:t>Mã nguồn backend được tổ chức thành 10 Django Apps chuyên biệt, tuân thủ nguyên lý tách biệt trách nhiệm (Separation of Concerns):</w:t>
      </w:r>
    </w:p>
    <w:p w14:paraId="251538A2" w14:textId="77777777" w:rsidR="002A3F88" w:rsidRDefault="00000000">
      <w:r>
        <w:rPr>
          <w:b/>
          <w:i/>
          <w:sz w:val="22"/>
        </w:rPr>
        <w:t>Bảng 6.2: Danh mục các Django Apps và Module nghiệp vụ backend</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60"/>
        <w:gridCol w:w="2592"/>
        <w:gridCol w:w="4608"/>
      </w:tblGrid>
      <w:tr w:rsidR="002A3F88" w14:paraId="68F8905D" w14:textId="77777777">
        <w:trPr>
          <w:jc w:val="center"/>
        </w:trPr>
        <w:tc>
          <w:tcPr>
            <w:tcW w:w="2160" w:type="dxa"/>
            <w:shd w:val="clear" w:color="auto" w:fill="1F4E79"/>
            <w:tcMar>
              <w:top w:w="140" w:type="dxa"/>
              <w:left w:w="150" w:type="dxa"/>
              <w:bottom w:w="140" w:type="dxa"/>
              <w:right w:w="150" w:type="dxa"/>
            </w:tcMar>
            <w:vAlign w:val="center"/>
          </w:tcPr>
          <w:p w14:paraId="3A2A55B3" w14:textId="77777777" w:rsidR="002A3F88" w:rsidRDefault="00000000">
            <w:pPr>
              <w:spacing w:before="40" w:after="40"/>
              <w:jc w:val="center"/>
            </w:pPr>
            <w:r>
              <w:rPr>
                <w:b/>
                <w:color w:val="FFFFFF"/>
                <w:sz w:val="21"/>
              </w:rPr>
              <w:t>Tên Django App</w:t>
            </w:r>
          </w:p>
        </w:tc>
        <w:tc>
          <w:tcPr>
            <w:tcW w:w="2592" w:type="dxa"/>
            <w:shd w:val="clear" w:color="auto" w:fill="1F4E79"/>
            <w:tcMar>
              <w:top w:w="140" w:type="dxa"/>
              <w:left w:w="150" w:type="dxa"/>
              <w:bottom w:w="140" w:type="dxa"/>
              <w:right w:w="150" w:type="dxa"/>
            </w:tcMar>
            <w:vAlign w:val="center"/>
          </w:tcPr>
          <w:p w14:paraId="05268C5F" w14:textId="77777777" w:rsidR="002A3F88" w:rsidRDefault="00000000">
            <w:pPr>
              <w:spacing w:before="40" w:after="40"/>
              <w:jc w:val="center"/>
            </w:pPr>
            <w:r>
              <w:rPr>
                <w:b/>
                <w:color w:val="FFFFFF"/>
                <w:sz w:val="21"/>
              </w:rPr>
              <w:t>Phạm vi quản lý</w:t>
            </w:r>
          </w:p>
        </w:tc>
        <w:tc>
          <w:tcPr>
            <w:tcW w:w="4608" w:type="dxa"/>
            <w:shd w:val="clear" w:color="auto" w:fill="1F4E79"/>
            <w:tcMar>
              <w:top w:w="140" w:type="dxa"/>
              <w:left w:w="150" w:type="dxa"/>
              <w:bottom w:w="140" w:type="dxa"/>
              <w:right w:w="150" w:type="dxa"/>
            </w:tcMar>
            <w:vAlign w:val="center"/>
          </w:tcPr>
          <w:p w14:paraId="32E3D1E8" w14:textId="77777777" w:rsidR="002A3F88" w:rsidRDefault="00000000">
            <w:pPr>
              <w:spacing w:before="40" w:after="40"/>
              <w:jc w:val="center"/>
            </w:pPr>
            <w:r>
              <w:rPr>
                <w:b/>
                <w:color w:val="FFFFFF"/>
                <w:sz w:val="21"/>
              </w:rPr>
              <w:t>Mô tả trách nhiệm nghiệp vụ</w:t>
            </w:r>
          </w:p>
        </w:tc>
      </w:tr>
      <w:tr w:rsidR="002A3F88" w14:paraId="7E923FD5" w14:textId="77777777">
        <w:trPr>
          <w:jc w:val="center"/>
        </w:trPr>
        <w:tc>
          <w:tcPr>
            <w:tcW w:w="2160" w:type="dxa"/>
            <w:shd w:val="clear" w:color="auto" w:fill="F9FAFB"/>
            <w:tcMar>
              <w:top w:w="100" w:type="dxa"/>
              <w:left w:w="140" w:type="dxa"/>
              <w:bottom w:w="100" w:type="dxa"/>
              <w:right w:w="140" w:type="dxa"/>
            </w:tcMar>
            <w:vAlign w:val="center"/>
          </w:tcPr>
          <w:p w14:paraId="22C72CE2" w14:textId="77777777" w:rsidR="002A3F88" w:rsidRDefault="00000000">
            <w:pPr>
              <w:spacing w:before="30" w:after="30"/>
              <w:jc w:val="center"/>
            </w:pPr>
            <w:r>
              <w:rPr>
                <w:sz w:val="20"/>
              </w:rPr>
              <w:t>accounts</w:t>
            </w:r>
          </w:p>
        </w:tc>
        <w:tc>
          <w:tcPr>
            <w:tcW w:w="2592" w:type="dxa"/>
            <w:shd w:val="clear" w:color="auto" w:fill="F9FAFB"/>
            <w:tcMar>
              <w:top w:w="100" w:type="dxa"/>
              <w:left w:w="140" w:type="dxa"/>
              <w:bottom w:w="100" w:type="dxa"/>
              <w:right w:w="140" w:type="dxa"/>
            </w:tcMar>
            <w:vAlign w:val="center"/>
          </w:tcPr>
          <w:p w14:paraId="4E119F8F" w14:textId="77777777" w:rsidR="002A3F88" w:rsidRDefault="00000000">
            <w:pPr>
              <w:spacing w:before="30" w:after="30"/>
            </w:pPr>
            <w:r>
              <w:rPr>
                <w:sz w:val="20"/>
              </w:rPr>
              <w:t>Người dùng &amp; Phân quyền</w:t>
            </w:r>
          </w:p>
        </w:tc>
        <w:tc>
          <w:tcPr>
            <w:tcW w:w="4608" w:type="dxa"/>
            <w:shd w:val="clear" w:color="auto" w:fill="F9FAFB"/>
            <w:tcMar>
              <w:top w:w="100" w:type="dxa"/>
              <w:left w:w="140" w:type="dxa"/>
              <w:bottom w:w="100" w:type="dxa"/>
              <w:right w:w="140" w:type="dxa"/>
            </w:tcMar>
            <w:vAlign w:val="center"/>
          </w:tcPr>
          <w:p w14:paraId="15231967" w14:textId="77777777" w:rsidR="002A3F88" w:rsidRDefault="00000000">
            <w:pPr>
              <w:spacing w:before="30" w:after="30"/>
            </w:pPr>
            <w:r>
              <w:rPr>
                <w:sz w:val="20"/>
              </w:rPr>
              <w:t>Quản lý CustomUser, Profile, Role (Admin, Reviewer, Teacher, Student), xác thực JWT.</w:t>
            </w:r>
          </w:p>
        </w:tc>
      </w:tr>
      <w:tr w:rsidR="002A3F88" w14:paraId="6FEA40EA" w14:textId="77777777">
        <w:trPr>
          <w:jc w:val="center"/>
        </w:trPr>
        <w:tc>
          <w:tcPr>
            <w:tcW w:w="2160" w:type="dxa"/>
            <w:shd w:val="clear" w:color="auto" w:fill="FFFFFF"/>
            <w:tcMar>
              <w:top w:w="100" w:type="dxa"/>
              <w:left w:w="140" w:type="dxa"/>
              <w:bottom w:w="100" w:type="dxa"/>
              <w:right w:w="140" w:type="dxa"/>
            </w:tcMar>
            <w:vAlign w:val="center"/>
          </w:tcPr>
          <w:p w14:paraId="4BA7D028" w14:textId="77777777" w:rsidR="002A3F88" w:rsidRDefault="00000000">
            <w:pPr>
              <w:spacing w:before="30" w:after="30"/>
              <w:jc w:val="center"/>
            </w:pPr>
            <w:r>
              <w:rPr>
                <w:sz w:val="20"/>
              </w:rPr>
              <w:t>courses</w:t>
            </w:r>
          </w:p>
        </w:tc>
        <w:tc>
          <w:tcPr>
            <w:tcW w:w="2592" w:type="dxa"/>
            <w:shd w:val="clear" w:color="auto" w:fill="FFFFFF"/>
            <w:tcMar>
              <w:top w:w="100" w:type="dxa"/>
              <w:left w:w="140" w:type="dxa"/>
              <w:bottom w:w="100" w:type="dxa"/>
              <w:right w:w="140" w:type="dxa"/>
            </w:tcMar>
            <w:vAlign w:val="center"/>
          </w:tcPr>
          <w:p w14:paraId="7FE95915" w14:textId="77777777" w:rsidR="002A3F88" w:rsidRDefault="00000000">
            <w:pPr>
              <w:spacing w:before="30" w:after="30"/>
            </w:pPr>
            <w:r>
              <w:rPr>
                <w:sz w:val="20"/>
              </w:rPr>
              <w:t>Khóa học &amp; Giáo trình</w:t>
            </w:r>
          </w:p>
        </w:tc>
        <w:tc>
          <w:tcPr>
            <w:tcW w:w="4608" w:type="dxa"/>
            <w:shd w:val="clear" w:color="auto" w:fill="FFFFFF"/>
            <w:tcMar>
              <w:top w:w="100" w:type="dxa"/>
              <w:left w:w="140" w:type="dxa"/>
              <w:bottom w:w="100" w:type="dxa"/>
              <w:right w:w="140" w:type="dxa"/>
            </w:tcMar>
            <w:vAlign w:val="center"/>
          </w:tcPr>
          <w:p w14:paraId="360B7091" w14:textId="77777777" w:rsidR="002A3F88" w:rsidRDefault="00000000">
            <w:pPr>
              <w:spacing w:before="30" w:after="30"/>
            </w:pPr>
            <w:r>
              <w:rPr>
                <w:sz w:val="20"/>
              </w:rPr>
              <w:t>Quản lý Course, Category, Chapter, Lesson, Material (Video, PDF, DOCX), phân trang 8 khóa/trang.</w:t>
            </w:r>
          </w:p>
        </w:tc>
      </w:tr>
      <w:tr w:rsidR="002A3F88" w14:paraId="110BCC89" w14:textId="77777777">
        <w:trPr>
          <w:jc w:val="center"/>
        </w:trPr>
        <w:tc>
          <w:tcPr>
            <w:tcW w:w="2160" w:type="dxa"/>
            <w:shd w:val="clear" w:color="auto" w:fill="F9FAFB"/>
            <w:tcMar>
              <w:top w:w="100" w:type="dxa"/>
              <w:left w:w="140" w:type="dxa"/>
              <w:bottom w:w="100" w:type="dxa"/>
              <w:right w:w="140" w:type="dxa"/>
            </w:tcMar>
            <w:vAlign w:val="center"/>
          </w:tcPr>
          <w:p w14:paraId="08C953D6" w14:textId="77777777" w:rsidR="002A3F88" w:rsidRDefault="00000000">
            <w:pPr>
              <w:spacing w:before="30" w:after="30"/>
              <w:jc w:val="center"/>
            </w:pPr>
            <w:r>
              <w:rPr>
                <w:sz w:val="20"/>
              </w:rPr>
              <w:t>enrollments</w:t>
            </w:r>
          </w:p>
        </w:tc>
        <w:tc>
          <w:tcPr>
            <w:tcW w:w="2592" w:type="dxa"/>
            <w:shd w:val="clear" w:color="auto" w:fill="F9FAFB"/>
            <w:tcMar>
              <w:top w:w="100" w:type="dxa"/>
              <w:left w:w="140" w:type="dxa"/>
              <w:bottom w:w="100" w:type="dxa"/>
              <w:right w:w="140" w:type="dxa"/>
            </w:tcMar>
            <w:vAlign w:val="center"/>
          </w:tcPr>
          <w:p w14:paraId="2EA1F1EA" w14:textId="77777777" w:rsidR="002A3F88" w:rsidRDefault="00000000">
            <w:pPr>
              <w:spacing w:before="30" w:after="30"/>
            </w:pPr>
            <w:r>
              <w:rPr>
                <w:sz w:val="20"/>
              </w:rPr>
              <w:t>Ghi danh &amp; Tiến độ</w:t>
            </w:r>
          </w:p>
        </w:tc>
        <w:tc>
          <w:tcPr>
            <w:tcW w:w="4608" w:type="dxa"/>
            <w:shd w:val="clear" w:color="auto" w:fill="F9FAFB"/>
            <w:tcMar>
              <w:top w:w="100" w:type="dxa"/>
              <w:left w:w="140" w:type="dxa"/>
              <w:bottom w:w="100" w:type="dxa"/>
              <w:right w:w="140" w:type="dxa"/>
            </w:tcMar>
            <w:vAlign w:val="center"/>
          </w:tcPr>
          <w:p w14:paraId="15CA6831" w14:textId="77777777" w:rsidR="002A3F88" w:rsidRDefault="00000000">
            <w:pPr>
              <w:spacing w:before="30" w:after="30"/>
            </w:pPr>
            <w:r>
              <w:rPr>
                <w:sz w:val="20"/>
              </w:rPr>
              <w:t>Quản lý học viên đăng ký khóa học (Enrollment) và tiến độ hoàn thành từng bài học (Progress).</w:t>
            </w:r>
          </w:p>
        </w:tc>
      </w:tr>
      <w:tr w:rsidR="002A3F88" w14:paraId="2CD1A574" w14:textId="77777777">
        <w:trPr>
          <w:jc w:val="center"/>
        </w:trPr>
        <w:tc>
          <w:tcPr>
            <w:tcW w:w="2160" w:type="dxa"/>
            <w:shd w:val="clear" w:color="auto" w:fill="FFFFFF"/>
            <w:tcMar>
              <w:top w:w="100" w:type="dxa"/>
              <w:left w:w="140" w:type="dxa"/>
              <w:bottom w:w="100" w:type="dxa"/>
              <w:right w:w="140" w:type="dxa"/>
            </w:tcMar>
            <w:vAlign w:val="center"/>
          </w:tcPr>
          <w:p w14:paraId="0CB2681C" w14:textId="77777777" w:rsidR="002A3F88" w:rsidRDefault="00000000">
            <w:pPr>
              <w:spacing w:before="30" w:after="30"/>
              <w:jc w:val="center"/>
            </w:pPr>
            <w:r>
              <w:rPr>
                <w:sz w:val="20"/>
              </w:rPr>
              <w:t>quizzes</w:t>
            </w:r>
          </w:p>
        </w:tc>
        <w:tc>
          <w:tcPr>
            <w:tcW w:w="2592" w:type="dxa"/>
            <w:shd w:val="clear" w:color="auto" w:fill="FFFFFF"/>
            <w:tcMar>
              <w:top w:w="100" w:type="dxa"/>
              <w:left w:w="140" w:type="dxa"/>
              <w:bottom w:w="100" w:type="dxa"/>
              <w:right w:w="140" w:type="dxa"/>
            </w:tcMar>
            <w:vAlign w:val="center"/>
          </w:tcPr>
          <w:p w14:paraId="3350A076" w14:textId="77777777" w:rsidR="002A3F88" w:rsidRDefault="00000000">
            <w:pPr>
              <w:spacing w:before="30" w:after="30"/>
            </w:pPr>
            <w:r>
              <w:rPr>
                <w:sz w:val="20"/>
              </w:rPr>
              <w:t>Đề thi &amp; Đánh giá</w:t>
            </w:r>
          </w:p>
        </w:tc>
        <w:tc>
          <w:tcPr>
            <w:tcW w:w="4608" w:type="dxa"/>
            <w:shd w:val="clear" w:color="auto" w:fill="FFFFFF"/>
            <w:tcMar>
              <w:top w:w="100" w:type="dxa"/>
              <w:left w:w="140" w:type="dxa"/>
              <w:bottom w:w="100" w:type="dxa"/>
              <w:right w:w="140" w:type="dxa"/>
            </w:tcMar>
            <w:vAlign w:val="center"/>
          </w:tcPr>
          <w:p w14:paraId="3728A1BD" w14:textId="77777777" w:rsidR="002A3F88" w:rsidRDefault="00000000">
            <w:pPr>
              <w:spacing w:before="30" w:after="30"/>
            </w:pPr>
            <w:r>
              <w:rPr>
                <w:sz w:val="20"/>
              </w:rPr>
              <w:t>Quản lý Quiz, Question, Option, Attempt (lượt làm bài), AttemptAnswer và Score tính điểm tự động.</w:t>
            </w:r>
          </w:p>
        </w:tc>
      </w:tr>
      <w:tr w:rsidR="002A3F88" w14:paraId="1CC4D945" w14:textId="77777777">
        <w:trPr>
          <w:jc w:val="center"/>
        </w:trPr>
        <w:tc>
          <w:tcPr>
            <w:tcW w:w="2160" w:type="dxa"/>
            <w:shd w:val="clear" w:color="auto" w:fill="F9FAFB"/>
            <w:tcMar>
              <w:top w:w="100" w:type="dxa"/>
              <w:left w:w="140" w:type="dxa"/>
              <w:bottom w:w="100" w:type="dxa"/>
              <w:right w:w="140" w:type="dxa"/>
            </w:tcMar>
            <w:vAlign w:val="center"/>
          </w:tcPr>
          <w:p w14:paraId="01C52C29" w14:textId="77777777" w:rsidR="002A3F88" w:rsidRDefault="00000000">
            <w:pPr>
              <w:spacing w:before="30" w:after="30"/>
              <w:jc w:val="center"/>
            </w:pPr>
            <w:r>
              <w:rPr>
                <w:sz w:val="20"/>
              </w:rPr>
              <w:t>ai_services</w:t>
            </w:r>
          </w:p>
        </w:tc>
        <w:tc>
          <w:tcPr>
            <w:tcW w:w="2592" w:type="dxa"/>
            <w:shd w:val="clear" w:color="auto" w:fill="F9FAFB"/>
            <w:tcMar>
              <w:top w:w="100" w:type="dxa"/>
              <w:left w:w="140" w:type="dxa"/>
              <w:bottom w:w="100" w:type="dxa"/>
              <w:right w:w="140" w:type="dxa"/>
            </w:tcMar>
            <w:vAlign w:val="center"/>
          </w:tcPr>
          <w:p w14:paraId="043BCC48" w14:textId="77777777" w:rsidR="002A3F88" w:rsidRDefault="00000000">
            <w:pPr>
              <w:spacing w:before="30" w:after="30"/>
            </w:pPr>
            <w:r>
              <w:rPr>
                <w:sz w:val="20"/>
              </w:rPr>
              <w:t>Tích hợp Gemini AI</w:t>
            </w:r>
          </w:p>
        </w:tc>
        <w:tc>
          <w:tcPr>
            <w:tcW w:w="4608" w:type="dxa"/>
            <w:shd w:val="clear" w:color="auto" w:fill="F9FAFB"/>
            <w:tcMar>
              <w:top w:w="100" w:type="dxa"/>
              <w:left w:w="140" w:type="dxa"/>
              <w:bottom w:w="100" w:type="dxa"/>
              <w:right w:w="140" w:type="dxa"/>
            </w:tcMar>
            <w:vAlign w:val="center"/>
          </w:tcPr>
          <w:p w14:paraId="0518A028" w14:textId="77777777" w:rsidR="002A3F88" w:rsidRDefault="00000000">
            <w:pPr>
              <w:spacing w:before="30" w:after="30"/>
            </w:pPr>
            <w:r>
              <w:rPr>
                <w:sz w:val="20"/>
              </w:rPr>
              <w:t>Quản lý kết nối Google Gemini API, Prompt Template, AI English Tutor và AI Quiz Generator.</w:t>
            </w:r>
          </w:p>
        </w:tc>
      </w:tr>
      <w:tr w:rsidR="002A3F88" w14:paraId="6EA8DD70" w14:textId="77777777">
        <w:trPr>
          <w:jc w:val="center"/>
        </w:trPr>
        <w:tc>
          <w:tcPr>
            <w:tcW w:w="2160" w:type="dxa"/>
            <w:shd w:val="clear" w:color="auto" w:fill="FFFFFF"/>
            <w:tcMar>
              <w:top w:w="100" w:type="dxa"/>
              <w:left w:w="140" w:type="dxa"/>
              <w:bottom w:w="100" w:type="dxa"/>
              <w:right w:w="140" w:type="dxa"/>
            </w:tcMar>
            <w:vAlign w:val="center"/>
          </w:tcPr>
          <w:p w14:paraId="46CFDFDF" w14:textId="77777777" w:rsidR="002A3F88" w:rsidRDefault="00000000">
            <w:pPr>
              <w:spacing w:before="30" w:after="30"/>
              <w:jc w:val="center"/>
            </w:pPr>
            <w:r>
              <w:rPr>
                <w:sz w:val="20"/>
              </w:rPr>
              <w:t>analytics</w:t>
            </w:r>
          </w:p>
        </w:tc>
        <w:tc>
          <w:tcPr>
            <w:tcW w:w="2592" w:type="dxa"/>
            <w:shd w:val="clear" w:color="auto" w:fill="FFFFFF"/>
            <w:tcMar>
              <w:top w:w="100" w:type="dxa"/>
              <w:left w:w="140" w:type="dxa"/>
              <w:bottom w:w="100" w:type="dxa"/>
              <w:right w:w="140" w:type="dxa"/>
            </w:tcMar>
            <w:vAlign w:val="center"/>
          </w:tcPr>
          <w:p w14:paraId="2FCC3C9D" w14:textId="77777777" w:rsidR="002A3F88" w:rsidRDefault="00000000">
            <w:pPr>
              <w:spacing w:before="30" w:after="30"/>
            </w:pPr>
            <w:r>
              <w:rPr>
                <w:sz w:val="20"/>
              </w:rPr>
              <w:t>Phân tích năng lực</w:t>
            </w:r>
          </w:p>
        </w:tc>
        <w:tc>
          <w:tcPr>
            <w:tcW w:w="4608" w:type="dxa"/>
            <w:shd w:val="clear" w:color="auto" w:fill="FFFFFF"/>
            <w:tcMar>
              <w:top w:w="100" w:type="dxa"/>
              <w:left w:w="140" w:type="dxa"/>
              <w:bottom w:w="100" w:type="dxa"/>
              <w:right w:w="140" w:type="dxa"/>
            </w:tcMar>
            <w:vAlign w:val="center"/>
          </w:tcPr>
          <w:p w14:paraId="493E1B44" w14:textId="77777777" w:rsidR="002A3F88" w:rsidRDefault="00000000">
            <w:pPr>
              <w:spacing w:before="30" w:after="30"/>
            </w:pPr>
            <w:r>
              <w:rPr>
                <w:sz w:val="20"/>
              </w:rPr>
              <w:t>Tính toán chỉ số Skill Score, phát hiện Weak Topics và lưu trữ dữ liệu chẩn đoán năng lực.</w:t>
            </w:r>
          </w:p>
        </w:tc>
      </w:tr>
      <w:tr w:rsidR="002A3F88" w14:paraId="1BCD6926" w14:textId="77777777">
        <w:trPr>
          <w:jc w:val="center"/>
        </w:trPr>
        <w:tc>
          <w:tcPr>
            <w:tcW w:w="2160" w:type="dxa"/>
            <w:shd w:val="clear" w:color="auto" w:fill="F9FAFB"/>
            <w:tcMar>
              <w:top w:w="100" w:type="dxa"/>
              <w:left w:w="140" w:type="dxa"/>
              <w:bottom w:w="100" w:type="dxa"/>
              <w:right w:w="140" w:type="dxa"/>
            </w:tcMar>
            <w:vAlign w:val="center"/>
          </w:tcPr>
          <w:p w14:paraId="5F43F471" w14:textId="77777777" w:rsidR="002A3F88" w:rsidRDefault="00000000">
            <w:pPr>
              <w:spacing w:before="30" w:after="30"/>
              <w:jc w:val="center"/>
            </w:pPr>
            <w:r>
              <w:rPr>
                <w:sz w:val="20"/>
              </w:rPr>
              <w:t>roadmaps</w:t>
            </w:r>
          </w:p>
        </w:tc>
        <w:tc>
          <w:tcPr>
            <w:tcW w:w="2592" w:type="dxa"/>
            <w:shd w:val="clear" w:color="auto" w:fill="F9FAFB"/>
            <w:tcMar>
              <w:top w:w="100" w:type="dxa"/>
              <w:left w:w="140" w:type="dxa"/>
              <w:bottom w:w="100" w:type="dxa"/>
              <w:right w:w="140" w:type="dxa"/>
            </w:tcMar>
            <w:vAlign w:val="center"/>
          </w:tcPr>
          <w:p w14:paraId="4D057C79" w14:textId="77777777" w:rsidR="002A3F88" w:rsidRDefault="00000000">
            <w:pPr>
              <w:spacing w:before="30" w:after="30"/>
            </w:pPr>
            <w:r>
              <w:rPr>
                <w:sz w:val="20"/>
              </w:rPr>
              <w:t>Lộ trình học thích ứng</w:t>
            </w:r>
          </w:p>
        </w:tc>
        <w:tc>
          <w:tcPr>
            <w:tcW w:w="4608" w:type="dxa"/>
            <w:shd w:val="clear" w:color="auto" w:fill="F9FAFB"/>
            <w:tcMar>
              <w:top w:w="100" w:type="dxa"/>
              <w:left w:w="140" w:type="dxa"/>
              <w:bottom w:w="100" w:type="dxa"/>
              <w:right w:w="140" w:type="dxa"/>
            </w:tcMar>
            <w:vAlign w:val="center"/>
          </w:tcPr>
          <w:p w14:paraId="66851D99" w14:textId="77777777" w:rsidR="002A3F88" w:rsidRDefault="00000000">
            <w:pPr>
              <w:spacing w:before="30" w:after="30"/>
            </w:pPr>
            <w:r>
              <w:rPr>
                <w:sz w:val="20"/>
              </w:rPr>
              <w:t>Tạo và lưu trữ các lộ trình cá nhân hóa (Adaptive Roadmap) do AI kiến tạo cho từng học viên.</w:t>
            </w:r>
          </w:p>
        </w:tc>
      </w:tr>
      <w:tr w:rsidR="002A3F88" w14:paraId="5D240AA4" w14:textId="77777777">
        <w:trPr>
          <w:jc w:val="center"/>
        </w:trPr>
        <w:tc>
          <w:tcPr>
            <w:tcW w:w="2160" w:type="dxa"/>
            <w:shd w:val="clear" w:color="auto" w:fill="FFFFFF"/>
            <w:tcMar>
              <w:top w:w="100" w:type="dxa"/>
              <w:left w:w="140" w:type="dxa"/>
              <w:bottom w:w="100" w:type="dxa"/>
              <w:right w:w="140" w:type="dxa"/>
            </w:tcMar>
            <w:vAlign w:val="center"/>
          </w:tcPr>
          <w:p w14:paraId="3247A63B" w14:textId="77777777" w:rsidR="002A3F88" w:rsidRDefault="00000000">
            <w:pPr>
              <w:spacing w:before="30" w:after="30"/>
              <w:jc w:val="center"/>
            </w:pPr>
            <w:r>
              <w:rPr>
                <w:sz w:val="20"/>
              </w:rPr>
              <w:t>flashcards</w:t>
            </w:r>
          </w:p>
        </w:tc>
        <w:tc>
          <w:tcPr>
            <w:tcW w:w="2592" w:type="dxa"/>
            <w:shd w:val="clear" w:color="auto" w:fill="FFFFFF"/>
            <w:tcMar>
              <w:top w:w="100" w:type="dxa"/>
              <w:left w:w="140" w:type="dxa"/>
              <w:bottom w:w="100" w:type="dxa"/>
              <w:right w:w="140" w:type="dxa"/>
            </w:tcMar>
            <w:vAlign w:val="center"/>
          </w:tcPr>
          <w:p w14:paraId="01C0ED98" w14:textId="77777777" w:rsidR="002A3F88" w:rsidRDefault="00000000">
            <w:pPr>
              <w:spacing w:before="30" w:after="30"/>
            </w:pPr>
            <w:r>
              <w:rPr>
                <w:sz w:val="20"/>
              </w:rPr>
              <w:t>Học từ vựng Flashcard</w:t>
            </w:r>
          </w:p>
        </w:tc>
        <w:tc>
          <w:tcPr>
            <w:tcW w:w="4608" w:type="dxa"/>
            <w:shd w:val="clear" w:color="auto" w:fill="FFFFFF"/>
            <w:tcMar>
              <w:top w:w="100" w:type="dxa"/>
              <w:left w:w="140" w:type="dxa"/>
              <w:bottom w:w="100" w:type="dxa"/>
              <w:right w:w="140" w:type="dxa"/>
            </w:tcMar>
            <w:vAlign w:val="center"/>
          </w:tcPr>
          <w:p w14:paraId="6167909F" w14:textId="77777777" w:rsidR="002A3F88" w:rsidRDefault="00000000">
            <w:pPr>
              <w:spacing w:before="30" w:after="30"/>
            </w:pPr>
            <w:r>
              <w:rPr>
                <w:sz w:val="20"/>
              </w:rPr>
              <w:t>Quản lý VocabularyTopic, Flashcard, IPA, Spaced Repetition và phân quyền sở hữu chủ đề.</w:t>
            </w:r>
          </w:p>
        </w:tc>
      </w:tr>
      <w:tr w:rsidR="002A3F88" w14:paraId="0BD5DFE2" w14:textId="77777777">
        <w:trPr>
          <w:jc w:val="center"/>
        </w:trPr>
        <w:tc>
          <w:tcPr>
            <w:tcW w:w="2160" w:type="dxa"/>
            <w:shd w:val="clear" w:color="auto" w:fill="F9FAFB"/>
            <w:tcMar>
              <w:top w:w="100" w:type="dxa"/>
              <w:left w:w="140" w:type="dxa"/>
              <w:bottom w:w="100" w:type="dxa"/>
              <w:right w:w="140" w:type="dxa"/>
            </w:tcMar>
            <w:vAlign w:val="center"/>
          </w:tcPr>
          <w:p w14:paraId="4AB90F1E" w14:textId="77777777" w:rsidR="002A3F88" w:rsidRDefault="00000000">
            <w:pPr>
              <w:spacing w:before="30" w:after="30"/>
              <w:jc w:val="center"/>
            </w:pPr>
            <w:r>
              <w:rPr>
                <w:sz w:val="20"/>
              </w:rPr>
              <w:t>reviews</w:t>
            </w:r>
          </w:p>
        </w:tc>
        <w:tc>
          <w:tcPr>
            <w:tcW w:w="2592" w:type="dxa"/>
            <w:shd w:val="clear" w:color="auto" w:fill="F9FAFB"/>
            <w:tcMar>
              <w:top w:w="100" w:type="dxa"/>
              <w:left w:w="140" w:type="dxa"/>
              <w:bottom w:w="100" w:type="dxa"/>
              <w:right w:w="140" w:type="dxa"/>
            </w:tcMar>
            <w:vAlign w:val="center"/>
          </w:tcPr>
          <w:p w14:paraId="3885CE10" w14:textId="77777777" w:rsidR="002A3F88" w:rsidRDefault="00000000">
            <w:pPr>
              <w:spacing w:before="30" w:after="30"/>
            </w:pPr>
            <w:r>
              <w:rPr>
                <w:sz w:val="20"/>
              </w:rPr>
              <w:t>Thẩm định &amp; Phản biện</w:t>
            </w:r>
          </w:p>
        </w:tc>
        <w:tc>
          <w:tcPr>
            <w:tcW w:w="4608" w:type="dxa"/>
            <w:shd w:val="clear" w:color="auto" w:fill="F9FAFB"/>
            <w:tcMar>
              <w:top w:w="100" w:type="dxa"/>
              <w:left w:w="140" w:type="dxa"/>
              <w:bottom w:w="100" w:type="dxa"/>
              <w:right w:w="140" w:type="dxa"/>
            </w:tcMar>
            <w:vAlign w:val="center"/>
          </w:tcPr>
          <w:p w14:paraId="003EFF54" w14:textId="77777777" w:rsidR="002A3F88" w:rsidRDefault="00000000">
            <w:pPr>
              <w:spacing w:before="30" w:after="30"/>
            </w:pPr>
            <w:r>
              <w:rPr>
                <w:sz w:val="20"/>
              </w:rPr>
              <w:t xml:space="preserve">Quản lý hàng đợi duyệt của Reviewer, lịch sử phản </w:t>
            </w:r>
            <w:r>
              <w:rPr>
                <w:sz w:val="20"/>
              </w:rPr>
              <w:lastRenderedPageBreak/>
              <w:t>biện 2 chiều (ReviewLog) cho Course và Flashcard.</w:t>
            </w:r>
          </w:p>
        </w:tc>
      </w:tr>
      <w:tr w:rsidR="002A3F88" w14:paraId="6A28BC48" w14:textId="77777777">
        <w:trPr>
          <w:jc w:val="center"/>
        </w:trPr>
        <w:tc>
          <w:tcPr>
            <w:tcW w:w="2160" w:type="dxa"/>
            <w:shd w:val="clear" w:color="auto" w:fill="FFFFFF"/>
            <w:tcMar>
              <w:top w:w="100" w:type="dxa"/>
              <w:left w:w="140" w:type="dxa"/>
              <w:bottom w:w="100" w:type="dxa"/>
              <w:right w:w="140" w:type="dxa"/>
            </w:tcMar>
            <w:vAlign w:val="center"/>
          </w:tcPr>
          <w:p w14:paraId="26FA9495" w14:textId="77777777" w:rsidR="002A3F88" w:rsidRDefault="00000000">
            <w:pPr>
              <w:spacing w:before="30" w:after="30"/>
              <w:jc w:val="center"/>
            </w:pPr>
            <w:r>
              <w:rPr>
                <w:sz w:val="20"/>
              </w:rPr>
              <w:lastRenderedPageBreak/>
              <w:t>certificates</w:t>
            </w:r>
          </w:p>
        </w:tc>
        <w:tc>
          <w:tcPr>
            <w:tcW w:w="2592" w:type="dxa"/>
            <w:shd w:val="clear" w:color="auto" w:fill="FFFFFF"/>
            <w:tcMar>
              <w:top w:w="100" w:type="dxa"/>
              <w:left w:w="140" w:type="dxa"/>
              <w:bottom w:w="100" w:type="dxa"/>
              <w:right w:w="140" w:type="dxa"/>
            </w:tcMar>
            <w:vAlign w:val="center"/>
          </w:tcPr>
          <w:p w14:paraId="7622D1D0" w14:textId="77777777" w:rsidR="002A3F88" w:rsidRDefault="00000000">
            <w:pPr>
              <w:spacing w:before="30" w:after="30"/>
            </w:pPr>
            <w:r>
              <w:rPr>
                <w:sz w:val="20"/>
              </w:rPr>
              <w:t>Chứng nhận hoàn thành</w:t>
            </w:r>
          </w:p>
        </w:tc>
        <w:tc>
          <w:tcPr>
            <w:tcW w:w="4608" w:type="dxa"/>
            <w:shd w:val="clear" w:color="auto" w:fill="FFFFFF"/>
            <w:tcMar>
              <w:top w:w="100" w:type="dxa"/>
              <w:left w:w="140" w:type="dxa"/>
              <w:bottom w:w="100" w:type="dxa"/>
              <w:right w:w="140" w:type="dxa"/>
            </w:tcMar>
            <w:vAlign w:val="center"/>
          </w:tcPr>
          <w:p w14:paraId="30D80446" w14:textId="77777777" w:rsidR="002A3F88" w:rsidRDefault="00000000">
            <w:pPr>
              <w:spacing w:before="30" w:after="30"/>
            </w:pPr>
            <w:r>
              <w:rPr>
                <w:sz w:val="20"/>
              </w:rPr>
              <w:t>Quản lý điều kiện tốt nghiệp khóa học và phát hành mã chứng chỉ điện tử số hóa (Certificate).</w:t>
            </w:r>
          </w:p>
        </w:tc>
      </w:tr>
    </w:tbl>
    <w:p w14:paraId="37CC019B" w14:textId="77777777" w:rsidR="002A3F88" w:rsidRDefault="00000000">
      <w:pPr>
        <w:pStyle w:val="u2"/>
        <w:spacing w:after="80"/>
      </w:pPr>
      <w:bookmarkStart w:id="44" w:name="_Toc242445205"/>
      <w:r>
        <w:rPr>
          <w:rFonts w:ascii="Times New Roman" w:hAnsi="Times New Roman"/>
        </w:rPr>
        <w:t>6.3. Thiết kế cơ sở dữ liệu quan hệ (Entity Relationship)</w:t>
      </w:r>
      <w:bookmarkEnd w:id="44"/>
    </w:p>
    <w:p w14:paraId="28665CEB" w14:textId="77777777" w:rsidR="002A3F88" w:rsidRDefault="00000000">
      <w:pPr>
        <w:spacing w:before="40" w:after="80" w:line="300" w:lineRule="auto"/>
        <w:jc w:val="both"/>
      </w:pPr>
      <w:r>
        <w:t>Cơ sở dữ liệu được chuẩn hóa ở mức 3NF, gồm 15 thực thể dữ liệu cốt lõi kết nối chặt chẽ:</w:t>
      </w:r>
    </w:p>
    <w:p w14:paraId="7A077364" w14:textId="77777777" w:rsidR="002A3F88" w:rsidRDefault="00000000">
      <w:r>
        <w:rPr>
          <w:b/>
          <w:i/>
          <w:sz w:val="22"/>
        </w:rPr>
        <w:t>Bảng 6.3: Thiết kế các thực thể dữ liệu cốt lõi trong hệ thống</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60"/>
        <w:gridCol w:w="2736"/>
        <w:gridCol w:w="4464"/>
      </w:tblGrid>
      <w:tr w:rsidR="002A3F88" w14:paraId="1F8A7657" w14:textId="77777777">
        <w:trPr>
          <w:jc w:val="center"/>
        </w:trPr>
        <w:tc>
          <w:tcPr>
            <w:tcW w:w="2160" w:type="dxa"/>
            <w:shd w:val="clear" w:color="auto" w:fill="1F4E79"/>
            <w:tcMar>
              <w:top w:w="140" w:type="dxa"/>
              <w:left w:w="150" w:type="dxa"/>
              <w:bottom w:w="140" w:type="dxa"/>
              <w:right w:w="150" w:type="dxa"/>
            </w:tcMar>
            <w:vAlign w:val="center"/>
          </w:tcPr>
          <w:p w14:paraId="0AE2C33C" w14:textId="77777777" w:rsidR="002A3F88" w:rsidRDefault="00000000">
            <w:pPr>
              <w:spacing w:before="40" w:after="40"/>
              <w:jc w:val="center"/>
            </w:pPr>
            <w:r>
              <w:rPr>
                <w:b/>
                <w:color w:val="FFFFFF"/>
                <w:sz w:val="21"/>
              </w:rPr>
              <w:t>Tên bảng (Model)</w:t>
            </w:r>
          </w:p>
        </w:tc>
        <w:tc>
          <w:tcPr>
            <w:tcW w:w="2736" w:type="dxa"/>
            <w:shd w:val="clear" w:color="auto" w:fill="1F4E79"/>
            <w:tcMar>
              <w:top w:w="140" w:type="dxa"/>
              <w:left w:w="150" w:type="dxa"/>
              <w:bottom w:w="140" w:type="dxa"/>
              <w:right w:w="150" w:type="dxa"/>
            </w:tcMar>
            <w:vAlign w:val="center"/>
          </w:tcPr>
          <w:p w14:paraId="38688AAC" w14:textId="77777777" w:rsidR="002A3F88" w:rsidRDefault="00000000">
            <w:pPr>
              <w:spacing w:before="40" w:after="40"/>
              <w:jc w:val="center"/>
            </w:pPr>
            <w:r>
              <w:rPr>
                <w:b/>
                <w:color w:val="FFFFFF"/>
                <w:sz w:val="21"/>
              </w:rPr>
              <w:t>Khóa chính &amp; Khóa ngoại</w:t>
            </w:r>
          </w:p>
        </w:tc>
        <w:tc>
          <w:tcPr>
            <w:tcW w:w="4464" w:type="dxa"/>
            <w:shd w:val="clear" w:color="auto" w:fill="1F4E79"/>
            <w:tcMar>
              <w:top w:w="140" w:type="dxa"/>
              <w:left w:w="150" w:type="dxa"/>
              <w:bottom w:w="140" w:type="dxa"/>
              <w:right w:w="150" w:type="dxa"/>
            </w:tcMar>
            <w:vAlign w:val="center"/>
          </w:tcPr>
          <w:p w14:paraId="1D9CB2F7" w14:textId="77777777" w:rsidR="002A3F88" w:rsidRDefault="00000000">
            <w:pPr>
              <w:spacing w:before="40" w:after="40"/>
              <w:jc w:val="center"/>
            </w:pPr>
            <w:r>
              <w:rPr>
                <w:b/>
                <w:color w:val="FFFFFF"/>
                <w:sz w:val="21"/>
              </w:rPr>
              <w:t>Mục đích sử dụng &amp; Thuộc tính quan trọng</w:t>
            </w:r>
          </w:p>
        </w:tc>
      </w:tr>
      <w:tr w:rsidR="002A3F88" w14:paraId="13B73C07" w14:textId="77777777">
        <w:trPr>
          <w:jc w:val="center"/>
        </w:trPr>
        <w:tc>
          <w:tcPr>
            <w:tcW w:w="2160" w:type="dxa"/>
            <w:shd w:val="clear" w:color="auto" w:fill="F9FAFB"/>
            <w:tcMar>
              <w:top w:w="100" w:type="dxa"/>
              <w:left w:w="140" w:type="dxa"/>
              <w:bottom w:w="100" w:type="dxa"/>
              <w:right w:w="140" w:type="dxa"/>
            </w:tcMar>
            <w:vAlign w:val="center"/>
          </w:tcPr>
          <w:p w14:paraId="1DEA9B75" w14:textId="77777777" w:rsidR="002A3F88" w:rsidRDefault="00000000">
            <w:pPr>
              <w:spacing w:before="30" w:after="30"/>
              <w:jc w:val="center"/>
            </w:pPr>
            <w:r>
              <w:rPr>
                <w:sz w:val="20"/>
              </w:rPr>
              <w:t>User</w:t>
            </w:r>
          </w:p>
        </w:tc>
        <w:tc>
          <w:tcPr>
            <w:tcW w:w="2736" w:type="dxa"/>
            <w:shd w:val="clear" w:color="auto" w:fill="F9FAFB"/>
            <w:tcMar>
              <w:top w:w="100" w:type="dxa"/>
              <w:left w:w="140" w:type="dxa"/>
              <w:bottom w:w="100" w:type="dxa"/>
              <w:right w:w="140" w:type="dxa"/>
            </w:tcMar>
            <w:vAlign w:val="center"/>
          </w:tcPr>
          <w:p w14:paraId="4C5AA5A7" w14:textId="77777777" w:rsidR="002A3F88" w:rsidRDefault="00000000">
            <w:pPr>
              <w:spacing w:before="30" w:after="30"/>
            </w:pPr>
            <w:r>
              <w:rPr>
                <w:sz w:val="20"/>
              </w:rPr>
              <w:t>PK: id</w:t>
            </w:r>
          </w:p>
        </w:tc>
        <w:tc>
          <w:tcPr>
            <w:tcW w:w="4464" w:type="dxa"/>
            <w:shd w:val="clear" w:color="auto" w:fill="F9FAFB"/>
            <w:tcMar>
              <w:top w:w="100" w:type="dxa"/>
              <w:left w:w="140" w:type="dxa"/>
              <w:bottom w:w="100" w:type="dxa"/>
              <w:right w:w="140" w:type="dxa"/>
            </w:tcMar>
            <w:vAlign w:val="center"/>
          </w:tcPr>
          <w:p w14:paraId="4C91E2D1" w14:textId="77777777" w:rsidR="002A3F88" w:rsidRDefault="00000000">
            <w:pPr>
              <w:spacing w:before="30" w:after="30"/>
            </w:pPr>
            <w:r>
              <w:rPr>
                <w:sz w:val="20"/>
              </w:rPr>
              <w:t>Lưu trữ tài khoản: email, password băm, full_name, role, is_active, date_joined.</w:t>
            </w:r>
          </w:p>
        </w:tc>
      </w:tr>
      <w:tr w:rsidR="002A3F88" w14:paraId="12DBA19E" w14:textId="77777777">
        <w:trPr>
          <w:jc w:val="center"/>
        </w:trPr>
        <w:tc>
          <w:tcPr>
            <w:tcW w:w="2160" w:type="dxa"/>
            <w:shd w:val="clear" w:color="auto" w:fill="FFFFFF"/>
            <w:tcMar>
              <w:top w:w="100" w:type="dxa"/>
              <w:left w:w="140" w:type="dxa"/>
              <w:bottom w:w="100" w:type="dxa"/>
              <w:right w:w="140" w:type="dxa"/>
            </w:tcMar>
            <w:vAlign w:val="center"/>
          </w:tcPr>
          <w:p w14:paraId="778692AF" w14:textId="77777777" w:rsidR="002A3F88" w:rsidRDefault="00000000">
            <w:pPr>
              <w:spacing w:before="30" w:after="30"/>
              <w:jc w:val="center"/>
            </w:pPr>
            <w:r>
              <w:rPr>
                <w:sz w:val="20"/>
              </w:rPr>
              <w:t>Profile</w:t>
            </w:r>
          </w:p>
        </w:tc>
        <w:tc>
          <w:tcPr>
            <w:tcW w:w="2736" w:type="dxa"/>
            <w:shd w:val="clear" w:color="auto" w:fill="FFFFFF"/>
            <w:tcMar>
              <w:top w:w="100" w:type="dxa"/>
              <w:left w:w="140" w:type="dxa"/>
              <w:bottom w:w="100" w:type="dxa"/>
              <w:right w:w="140" w:type="dxa"/>
            </w:tcMar>
            <w:vAlign w:val="center"/>
          </w:tcPr>
          <w:p w14:paraId="00B641FC" w14:textId="77777777" w:rsidR="002A3F88" w:rsidRDefault="00000000">
            <w:pPr>
              <w:spacing w:before="30" w:after="30"/>
            </w:pPr>
            <w:r>
              <w:rPr>
                <w:sz w:val="20"/>
              </w:rPr>
              <w:t>PK: id, FK: user_id</w:t>
            </w:r>
          </w:p>
        </w:tc>
        <w:tc>
          <w:tcPr>
            <w:tcW w:w="4464" w:type="dxa"/>
            <w:shd w:val="clear" w:color="auto" w:fill="FFFFFF"/>
            <w:tcMar>
              <w:top w:w="100" w:type="dxa"/>
              <w:left w:w="140" w:type="dxa"/>
              <w:bottom w:w="100" w:type="dxa"/>
              <w:right w:w="140" w:type="dxa"/>
            </w:tcMar>
            <w:vAlign w:val="center"/>
          </w:tcPr>
          <w:p w14:paraId="6B0DFE24" w14:textId="77777777" w:rsidR="002A3F88" w:rsidRDefault="00000000">
            <w:pPr>
              <w:spacing w:before="30" w:after="30"/>
            </w:pPr>
            <w:r>
              <w:rPr>
                <w:sz w:val="20"/>
              </w:rPr>
              <w:t>Hồ sơ cá nhân mở rộng: avatar, phone, bio, current_level (A1-C2), target_score.</w:t>
            </w:r>
          </w:p>
        </w:tc>
      </w:tr>
      <w:tr w:rsidR="002A3F88" w14:paraId="5970D52E" w14:textId="77777777">
        <w:trPr>
          <w:jc w:val="center"/>
        </w:trPr>
        <w:tc>
          <w:tcPr>
            <w:tcW w:w="2160" w:type="dxa"/>
            <w:shd w:val="clear" w:color="auto" w:fill="F9FAFB"/>
            <w:tcMar>
              <w:top w:w="100" w:type="dxa"/>
              <w:left w:w="140" w:type="dxa"/>
              <w:bottom w:w="100" w:type="dxa"/>
              <w:right w:w="140" w:type="dxa"/>
            </w:tcMar>
            <w:vAlign w:val="center"/>
          </w:tcPr>
          <w:p w14:paraId="0ED3F70E" w14:textId="77777777" w:rsidR="002A3F88" w:rsidRDefault="00000000">
            <w:pPr>
              <w:spacing w:before="30" w:after="30"/>
              <w:jc w:val="center"/>
            </w:pPr>
            <w:r>
              <w:rPr>
                <w:sz w:val="20"/>
              </w:rPr>
              <w:t>Category</w:t>
            </w:r>
          </w:p>
        </w:tc>
        <w:tc>
          <w:tcPr>
            <w:tcW w:w="2736" w:type="dxa"/>
            <w:shd w:val="clear" w:color="auto" w:fill="F9FAFB"/>
            <w:tcMar>
              <w:top w:w="100" w:type="dxa"/>
              <w:left w:w="140" w:type="dxa"/>
              <w:bottom w:w="100" w:type="dxa"/>
              <w:right w:w="140" w:type="dxa"/>
            </w:tcMar>
            <w:vAlign w:val="center"/>
          </w:tcPr>
          <w:p w14:paraId="74B98097" w14:textId="77777777" w:rsidR="002A3F88" w:rsidRDefault="00000000">
            <w:pPr>
              <w:spacing w:before="30" w:after="30"/>
            </w:pPr>
            <w:r>
              <w:rPr>
                <w:sz w:val="20"/>
              </w:rPr>
              <w:t>PK: id</w:t>
            </w:r>
          </w:p>
        </w:tc>
        <w:tc>
          <w:tcPr>
            <w:tcW w:w="4464" w:type="dxa"/>
            <w:shd w:val="clear" w:color="auto" w:fill="F9FAFB"/>
            <w:tcMar>
              <w:top w:w="100" w:type="dxa"/>
              <w:left w:w="140" w:type="dxa"/>
              <w:bottom w:w="100" w:type="dxa"/>
              <w:right w:w="140" w:type="dxa"/>
            </w:tcMar>
            <w:vAlign w:val="center"/>
          </w:tcPr>
          <w:p w14:paraId="0B871D04" w14:textId="77777777" w:rsidR="002A3F88" w:rsidRDefault="00000000">
            <w:pPr>
              <w:spacing w:before="30" w:after="30"/>
            </w:pPr>
            <w:r>
              <w:rPr>
                <w:sz w:val="20"/>
              </w:rPr>
              <w:t>Danh mục khóa học: name, slug, description, icon.</w:t>
            </w:r>
          </w:p>
        </w:tc>
      </w:tr>
      <w:tr w:rsidR="002A3F88" w14:paraId="4DFD4E50" w14:textId="77777777">
        <w:trPr>
          <w:jc w:val="center"/>
        </w:trPr>
        <w:tc>
          <w:tcPr>
            <w:tcW w:w="2160" w:type="dxa"/>
            <w:shd w:val="clear" w:color="auto" w:fill="FFFFFF"/>
            <w:tcMar>
              <w:top w:w="100" w:type="dxa"/>
              <w:left w:w="140" w:type="dxa"/>
              <w:bottom w:w="100" w:type="dxa"/>
              <w:right w:w="140" w:type="dxa"/>
            </w:tcMar>
            <w:vAlign w:val="center"/>
          </w:tcPr>
          <w:p w14:paraId="58AF1E6D" w14:textId="77777777" w:rsidR="002A3F88" w:rsidRDefault="00000000">
            <w:pPr>
              <w:spacing w:before="30" w:after="30"/>
              <w:jc w:val="center"/>
            </w:pPr>
            <w:r>
              <w:rPr>
                <w:sz w:val="20"/>
              </w:rPr>
              <w:t>Course</w:t>
            </w:r>
          </w:p>
        </w:tc>
        <w:tc>
          <w:tcPr>
            <w:tcW w:w="2736" w:type="dxa"/>
            <w:shd w:val="clear" w:color="auto" w:fill="FFFFFF"/>
            <w:tcMar>
              <w:top w:w="100" w:type="dxa"/>
              <w:left w:w="140" w:type="dxa"/>
              <w:bottom w:w="100" w:type="dxa"/>
              <w:right w:w="140" w:type="dxa"/>
            </w:tcMar>
            <w:vAlign w:val="center"/>
          </w:tcPr>
          <w:p>
            <w:r>
              <w:t>PK: id, FK: teacher_id, reviewer_id, category_id</w:t>
            </w:r>
          </w:p>
        </w:tc>
        <w:tc>
          <w:tcPr>
            <w:tcW w:w="4464" w:type="dxa"/>
            <w:shd w:val="clear" w:color="auto" w:fill="FFFFFF"/>
            <w:tcMar>
              <w:top w:w="100" w:type="dxa"/>
              <w:left w:w="140" w:type="dxa"/>
              <w:bottom w:w="100" w:type="dxa"/>
              <w:right w:w="140" w:type="dxa"/>
            </w:tcMar>
            <w:vAlign w:val="center"/>
          </w:tcPr>
          <w:p>
            <w:r>
              <w:t>Thông tin khóa học: title, description, thumbnail, price, status (Draft/Pending/Published/Rejected), teacher_id (Giảng viên phụ trách), reviewer_id (Thẩm định viên được phân công), rejection_reason, reviewed_at.</w:t>
            </w:r>
          </w:p>
        </w:tc>
      </w:tr>
      <w:tr w:rsidR="002A3F88" w14:paraId="209F2521" w14:textId="77777777">
        <w:trPr>
          <w:jc w:val="center"/>
        </w:trPr>
        <w:tc>
          <w:tcPr>
            <w:tcW w:w="2160" w:type="dxa"/>
            <w:shd w:val="clear" w:color="auto" w:fill="F9FAFB"/>
            <w:tcMar>
              <w:top w:w="100" w:type="dxa"/>
              <w:left w:w="140" w:type="dxa"/>
              <w:bottom w:w="100" w:type="dxa"/>
              <w:right w:w="140" w:type="dxa"/>
            </w:tcMar>
            <w:vAlign w:val="center"/>
          </w:tcPr>
          <w:p w14:paraId="09B22D48" w14:textId="77777777" w:rsidR="002A3F88" w:rsidRDefault="00000000">
            <w:pPr>
              <w:spacing w:before="30" w:after="30"/>
              <w:jc w:val="center"/>
            </w:pPr>
            <w:r>
              <w:rPr>
                <w:sz w:val="20"/>
              </w:rPr>
              <w:t>Chapter</w:t>
            </w:r>
          </w:p>
        </w:tc>
        <w:tc>
          <w:tcPr>
            <w:tcW w:w="2736" w:type="dxa"/>
            <w:shd w:val="clear" w:color="auto" w:fill="F9FAFB"/>
            <w:tcMar>
              <w:top w:w="100" w:type="dxa"/>
              <w:left w:w="140" w:type="dxa"/>
              <w:bottom w:w="100" w:type="dxa"/>
              <w:right w:w="140" w:type="dxa"/>
            </w:tcMar>
            <w:vAlign w:val="center"/>
          </w:tcPr>
          <w:p w14:paraId="137FCAF2" w14:textId="77777777" w:rsidR="002A3F88" w:rsidRDefault="00000000">
            <w:pPr>
              <w:spacing w:before="30" w:after="30"/>
            </w:pPr>
            <w:r>
              <w:rPr>
                <w:sz w:val="20"/>
              </w:rPr>
              <w:t>PK: id, FK: course_id</w:t>
            </w:r>
          </w:p>
        </w:tc>
        <w:tc>
          <w:tcPr>
            <w:tcW w:w="4464" w:type="dxa"/>
            <w:shd w:val="clear" w:color="auto" w:fill="F9FAFB"/>
            <w:tcMar>
              <w:top w:w="100" w:type="dxa"/>
              <w:left w:w="140" w:type="dxa"/>
              <w:bottom w:w="100" w:type="dxa"/>
              <w:right w:w="140" w:type="dxa"/>
            </w:tcMar>
            <w:vAlign w:val="center"/>
          </w:tcPr>
          <w:p w14:paraId="28996AB3" w14:textId="77777777" w:rsidR="002A3F88" w:rsidRDefault="00000000">
            <w:pPr>
              <w:spacing w:before="30" w:after="30"/>
            </w:pPr>
            <w:r>
              <w:rPr>
                <w:sz w:val="20"/>
              </w:rPr>
              <w:t>Chương mục khóa học: title, order, course_id.</w:t>
            </w:r>
          </w:p>
        </w:tc>
      </w:tr>
      <w:tr w:rsidR="002A3F88" w14:paraId="0B3785F9" w14:textId="77777777">
        <w:trPr>
          <w:jc w:val="center"/>
        </w:trPr>
        <w:tc>
          <w:tcPr>
            <w:tcW w:w="2160" w:type="dxa"/>
            <w:shd w:val="clear" w:color="auto" w:fill="FFFFFF"/>
            <w:tcMar>
              <w:top w:w="100" w:type="dxa"/>
              <w:left w:w="140" w:type="dxa"/>
              <w:bottom w:w="100" w:type="dxa"/>
              <w:right w:w="140" w:type="dxa"/>
            </w:tcMar>
            <w:vAlign w:val="center"/>
          </w:tcPr>
          <w:p w14:paraId="14601D23" w14:textId="77777777" w:rsidR="002A3F88" w:rsidRDefault="00000000">
            <w:pPr>
              <w:spacing w:before="30" w:after="30"/>
              <w:jc w:val="center"/>
            </w:pPr>
            <w:r>
              <w:rPr>
                <w:sz w:val="20"/>
              </w:rPr>
              <w:t>Lesson</w:t>
            </w:r>
          </w:p>
        </w:tc>
        <w:tc>
          <w:tcPr>
            <w:tcW w:w="2736" w:type="dxa"/>
            <w:shd w:val="clear" w:color="auto" w:fill="FFFFFF"/>
            <w:tcMar>
              <w:top w:w="100" w:type="dxa"/>
              <w:left w:w="140" w:type="dxa"/>
              <w:bottom w:w="100" w:type="dxa"/>
              <w:right w:w="140" w:type="dxa"/>
            </w:tcMar>
            <w:vAlign w:val="center"/>
          </w:tcPr>
          <w:p w14:paraId="464A7964" w14:textId="77777777" w:rsidR="002A3F88" w:rsidRDefault="00000000">
            <w:pPr>
              <w:spacing w:before="30" w:after="30"/>
            </w:pPr>
            <w:r>
              <w:rPr>
                <w:sz w:val="20"/>
              </w:rPr>
              <w:t>PK: id, FK: chapter_id</w:t>
            </w:r>
          </w:p>
        </w:tc>
        <w:tc>
          <w:tcPr>
            <w:tcW w:w="4464" w:type="dxa"/>
            <w:shd w:val="clear" w:color="auto" w:fill="FFFFFF"/>
            <w:tcMar>
              <w:top w:w="100" w:type="dxa"/>
              <w:left w:w="140" w:type="dxa"/>
              <w:bottom w:w="100" w:type="dxa"/>
              <w:right w:w="140" w:type="dxa"/>
            </w:tcMar>
            <w:vAlign w:val="center"/>
          </w:tcPr>
          <w:p w14:paraId="321FDB94" w14:textId="77777777" w:rsidR="002A3F88" w:rsidRDefault="00000000">
            <w:pPr>
              <w:spacing w:before="30" w:after="30"/>
            </w:pPr>
            <w:r>
              <w:rPr>
                <w:sz w:val="20"/>
              </w:rPr>
              <w:t>Bài học cụ thể: title, content, video_url, duration, order, lesson_type.</w:t>
            </w:r>
          </w:p>
        </w:tc>
      </w:tr>
      <w:tr w:rsidR="002A3F88" w14:paraId="0FB6BC46" w14:textId="77777777">
        <w:trPr>
          <w:jc w:val="center"/>
        </w:trPr>
        <w:tc>
          <w:tcPr>
            <w:tcW w:w="2160" w:type="dxa"/>
            <w:shd w:val="clear" w:color="auto" w:fill="F9FAFB"/>
            <w:tcMar>
              <w:top w:w="100" w:type="dxa"/>
              <w:left w:w="140" w:type="dxa"/>
              <w:bottom w:w="100" w:type="dxa"/>
              <w:right w:w="140" w:type="dxa"/>
            </w:tcMar>
            <w:vAlign w:val="center"/>
          </w:tcPr>
          <w:p w14:paraId="6C1B66B0" w14:textId="77777777" w:rsidR="002A3F88" w:rsidRDefault="00000000">
            <w:pPr>
              <w:spacing w:before="30" w:after="30"/>
              <w:jc w:val="center"/>
            </w:pPr>
            <w:r>
              <w:rPr>
                <w:sz w:val="20"/>
              </w:rPr>
              <w:t>Material</w:t>
            </w:r>
          </w:p>
        </w:tc>
        <w:tc>
          <w:tcPr>
            <w:tcW w:w="2736" w:type="dxa"/>
            <w:shd w:val="clear" w:color="auto" w:fill="F9FAFB"/>
            <w:tcMar>
              <w:top w:w="100" w:type="dxa"/>
              <w:left w:w="140" w:type="dxa"/>
              <w:bottom w:w="100" w:type="dxa"/>
              <w:right w:w="140" w:type="dxa"/>
            </w:tcMar>
            <w:vAlign w:val="center"/>
          </w:tcPr>
          <w:p w14:paraId="723F67D8" w14:textId="77777777" w:rsidR="002A3F88" w:rsidRDefault="00000000">
            <w:pPr>
              <w:spacing w:before="30" w:after="30"/>
            </w:pPr>
            <w:r>
              <w:rPr>
                <w:sz w:val="20"/>
              </w:rPr>
              <w:t>PK: id, FK: lesson_id</w:t>
            </w:r>
          </w:p>
        </w:tc>
        <w:tc>
          <w:tcPr>
            <w:tcW w:w="4464" w:type="dxa"/>
            <w:shd w:val="clear" w:color="auto" w:fill="F9FAFB"/>
            <w:tcMar>
              <w:top w:w="100" w:type="dxa"/>
              <w:left w:w="140" w:type="dxa"/>
              <w:bottom w:w="100" w:type="dxa"/>
              <w:right w:w="140" w:type="dxa"/>
            </w:tcMar>
            <w:vAlign w:val="center"/>
          </w:tcPr>
          <w:p w14:paraId="057FB7B1" w14:textId="77777777" w:rsidR="002A3F88" w:rsidRDefault="00000000">
            <w:pPr>
              <w:spacing w:before="30" w:after="30"/>
            </w:pPr>
            <w:r>
              <w:rPr>
                <w:sz w:val="20"/>
              </w:rPr>
              <w:t>Tài liệu đính kèm: title, file_path, file_size, file_type.</w:t>
            </w:r>
          </w:p>
        </w:tc>
      </w:tr>
      <w:tr w:rsidR="002A3F88" w14:paraId="3270F6EF" w14:textId="77777777">
        <w:trPr>
          <w:jc w:val="center"/>
        </w:trPr>
        <w:tc>
          <w:tcPr>
            <w:tcW w:w="2160" w:type="dxa"/>
            <w:shd w:val="clear" w:color="auto" w:fill="FFFFFF"/>
            <w:tcMar>
              <w:top w:w="100" w:type="dxa"/>
              <w:left w:w="140" w:type="dxa"/>
              <w:bottom w:w="100" w:type="dxa"/>
              <w:right w:w="140" w:type="dxa"/>
            </w:tcMar>
            <w:vAlign w:val="center"/>
          </w:tcPr>
          <w:p w14:paraId="70617B08" w14:textId="77777777" w:rsidR="002A3F88" w:rsidRDefault="00000000">
            <w:pPr>
              <w:spacing w:before="30" w:after="30"/>
              <w:jc w:val="center"/>
            </w:pPr>
            <w:r>
              <w:rPr>
                <w:sz w:val="20"/>
              </w:rPr>
              <w:t>Enrollment</w:t>
            </w:r>
          </w:p>
        </w:tc>
        <w:tc>
          <w:tcPr>
            <w:tcW w:w="2736" w:type="dxa"/>
            <w:shd w:val="clear" w:color="auto" w:fill="FFFFFF"/>
            <w:tcMar>
              <w:top w:w="100" w:type="dxa"/>
              <w:left w:w="140" w:type="dxa"/>
              <w:bottom w:w="100" w:type="dxa"/>
              <w:right w:w="140" w:type="dxa"/>
            </w:tcMar>
            <w:vAlign w:val="center"/>
          </w:tcPr>
          <w:p w14:paraId="66B9C52F" w14:textId="77777777" w:rsidR="002A3F88" w:rsidRDefault="00000000">
            <w:pPr>
              <w:spacing w:before="30" w:after="30"/>
            </w:pPr>
            <w:r>
              <w:rPr>
                <w:sz w:val="20"/>
              </w:rPr>
              <w:t>PK: id, FK: student_id, course_id</w:t>
            </w:r>
          </w:p>
        </w:tc>
        <w:tc>
          <w:tcPr>
            <w:tcW w:w="4464" w:type="dxa"/>
            <w:shd w:val="clear" w:color="auto" w:fill="FFFFFF"/>
            <w:tcMar>
              <w:top w:w="100" w:type="dxa"/>
              <w:left w:w="140" w:type="dxa"/>
              <w:bottom w:w="100" w:type="dxa"/>
              <w:right w:w="140" w:type="dxa"/>
            </w:tcMar>
            <w:vAlign w:val="center"/>
          </w:tcPr>
          <w:p w14:paraId="7FCE8FD6" w14:textId="77777777" w:rsidR="002A3F88" w:rsidRDefault="00000000">
            <w:pPr>
              <w:spacing w:before="30" w:after="30"/>
            </w:pPr>
            <w:r>
              <w:rPr>
                <w:sz w:val="20"/>
              </w:rPr>
              <w:t>Quan hệ ghi danh: enrolled_at, completed_at, is_completed, progress_percent.</w:t>
            </w:r>
          </w:p>
        </w:tc>
      </w:tr>
      <w:tr w:rsidR="002A3F88" w14:paraId="37596444" w14:textId="77777777">
        <w:trPr>
          <w:jc w:val="center"/>
        </w:trPr>
        <w:tc>
          <w:tcPr>
            <w:tcW w:w="2160" w:type="dxa"/>
            <w:shd w:val="clear" w:color="auto" w:fill="F9FAFB"/>
            <w:tcMar>
              <w:top w:w="100" w:type="dxa"/>
              <w:left w:w="140" w:type="dxa"/>
              <w:bottom w:w="100" w:type="dxa"/>
              <w:right w:w="140" w:type="dxa"/>
            </w:tcMar>
            <w:vAlign w:val="center"/>
          </w:tcPr>
          <w:p w14:paraId="32BE01C5" w14:textId="77777777" w:rsidR="002A3F88" w:rsidRDefault="00000000">
            <w:pPr>
              <w:spacing w:before="30" w:after="30"/>
              <w:jc w:val="center"/>
            </w:pPr>
            <w:r>
              <w:rPr>
                <w:sz w:val="20"/>
              </w:rPr>
              <w:t>LessonProgress</w:t>
            </w:r>
          </w:p>
        </w:tc>
        <w:tc>
          <w:tcPr>
            <w:tcW w:w="2736" w:type="dxa"/>
            <w:shd w:val="clear" w:color="auto" w:fill="F9FAFB"/>
            <w:tcMar>
              <w:top w:w="100" w:type="dxa"/>
              <w:left w:w="140" w:type="dxa"/>
              <w:bottom w:w="100" w:type="dxa"/>
              <w:right w:w="140" w:type="dxa"/>
            </w:tcMar>
            <w:vAlign w:val="center"/>
          </w:tcPr>
          <w:p w14:paraId="3E56BF54" w14:textId="77777777" w:rsidR="002A3F88" w:rsidRDefault="00000000">
            <w:pPr>
              <w:spacing w:before="30" w:after="30"/>
            </w:pPr>
            <w:r>
              <w:rPr>
                <w:sz w:val="20"/>
              </w:rPr>
              <w:t>PK: id, FK: enrollment_id, lesson_id</w:t>
            </w:r>
          </w:p>
        </w:tc>
        <w:tc>
          <w:tcPr>
            <w:tcW w:w="4464" w:type="dxa"/>
            <w:shd w:val="clear" w:color="auto" w:fill="F9FAFB"/>
            <w:tcMar>
              <w:top w:w="100" w:type="dxa"/>
              <w:left w:w="140" w:type="dxa"/>
              <w:bottom w:w="100" w:type="dxa"/>
              <w:right w:w="140" w:type="dxa"/>
            </w:tcMar>
            <w:vAlign w:val="center"/>
          </w:tcPr>
          <w:p w14:paraId="20F6CE69" w14:textId="77777777" w:rsidR="002A3F88" w:rsidRDefault="00000000">
            <w:pPr>
              <w:spacing w:before="30" w:after="30"/>
            </w:pPr>
            <w:r>
              <w:rPr>
                <w:sz w:val="20"/>
              </w:rPr>
              <w:t>Tiến độ bài học: is_completed, last_watched_second, updated_at.</w:t>
            </w:r>
          </w:p>
        </w:tc>
      </w:tr>
      <w:tr w:rsidR="002A3F88" w14:paraId="3D96F43E" w14:textId="77777777">
        <w:trPr>
          <w:jc w:val="center"/>
        </w:trPr>
        <w:tc>
          <w:tcPr>
            <w:tcW w:w="2160" w:type="dxa"/>
            <w:shd w:val="clear" w:color="auto" w:fill="FFFFFF"/>
            <w:tcMar>
              <w:top w:w="100" w:type="dxa"/>
              <w:left w:w="140" w:type="dxa"/>
              <w:bottom w:w="100" w:type="dxa"/>
              <w:right w:w="140" w:type="dxa"/>
            </w:tcMar>
            <w:vAlign w:val="center"/>
          </w:tcPr>
          <w:p w14:paraId="7B686189" w14:textId="77777777" w:rsidR="002A3F88" w:rsidRDefault="00000000">
            <w:pPr>
              <w:spacing w:before="30" w:after="30"/>
              <w:jc w:val="center"/>
            </w:pPr>
            <w:r>
              <w:rPr>
                <w:sz w:val="20"/>
              </w:rPr>
              <w:t>Quiz</w:t>
            </w:r>
          </w:p>
        </w:tc>
        <w:tc>
          <w:tcPr>
            <w:tcW w:w="2736" w:type="dxa"/>
            <w:shd w:val="clear" w:color="auto" w:fill="FFFFFF"/>
            <w:tcMar>
              <w:top w:w="100" w:type="dxa"/>
              <w:left w:w="140" w:type="dxa"/>
              <w:bottom w:w="100" w:type="dxa"/>
              <w:right w:w="140" w:type="dxa"/>
            </w:tcMar>
            <w:vAlign w:val="center"/>
          </w:tcPr>
          <w:p w14:paraId="6E72C6FE" w14:textId="77777777" w:rsidR="002A3F88" w:rsidRDefault="00000000">
            <w:pPr>
              <w:spacing w:before="30" w:after="30"/>
            </w:pPr>
            <w:r>
              <w:rPr>
                <w:sz w:val="20"/>
              </w:rPr>
              <w:t>PK: id, FK: lesson_id / course_id</w:t>
            </w:r>
          </w:p>
        </w:tc>
        <w:tc>
          <w:tcPr>
            <w:tcW w:w="4464" w:type="dxa"/>
            <w:shd w:val="clear" w:color="auto" w:fill="FFFFFF"/>
            <w:tcMar>
              <w:top w:w="100" w:type="dxa"/>
              <w:left w:w="140" w:type="dxa"/>
              <w:bottom w:w="100" w:type="dxa"/>
              <w:right w:w="140" w:type="dxa"/>
            </w:tcMar>
            <w:vAlign w:val="center"/>
          </w:tcPr>
          <w:p w14:paraId="4448F2C9" w14:textId="77777777" w:rsidR="002A3F88" w:rsidRDefault="00000000">
            <w:pPr>
              <w:spacing w:before="30" w:after="30"/>
            </w:pPr>
            <w:r>
              <w:rPr>
                <w:sz w:val="20"/>
              </w:rPr>
              <w:t>Bài trắc nghiệm: title, duration_minutes, passing_score, is_diagnostic.</w:t>
            </w:r>
          </w:p>
        </w:tc>
      </w:tr>
      <w:tr w:rsidR="002A3F88" w14:paraId="090D35EB" w14:textId="77777777">
        <w:trPr>
          <w:jc w:val="center"/>
        </w:trPr>
        <w:tc>
          <w:tcPr>
            <w:tcW w:w="2160" w:type="dxa"/>
            <w:shd w:val="clear" w:color="auto" w:fill="F9FAFB"/>
            <w:tcMar>
              <w:top w:w="100" w:type="dxa"/>
              <w:left w:w="140" w:type="dxa"/>
              <w:bottom w:w="100" w:type="dxa"/>
              <w:right w:w="140" w:type="dxa"/>
            </w:tcMar>
            <w:vAlign w:val="center"/>
          </w:tcPr>
          <w:p w14:paraId="6324C597" w14:textId="77777777" w:rsidR="002A3F88" w:rsidRDefault="00000000">
            <w:pPr>
              <w:spacing w:before="30" w:after="30"/>
              <w:jc w:val="center"/>
            </w:pPr>
            <w:r>
              <w:rPr>
                <w:sz w:val="20"/>
              </w:rPr>
              <w:t>Question</w:t>
            </w:r>
          </w:p>
        </w:tc>
        <w:tc>
          <w:tcPr>
            <w:tcW w:w="2736" w:type="dxa"/>
            <w:shd w:val="clear" w:color="auto" w:fill="F9FAFB"/>
            <w:tcMar>
              <w:top w:w="100" w:type="dxa"/>
              <w:left w:w="140" w:type="dxa"/>
              <w:bottom w:w="100" w:type="dxa"/>
              <w:right w:w="140" w:type="dxa"/>
            </w:tcMar>
            <w:vAlign w:val="center"/>
          </w:tcPr>
          <w:p w14:paraId="14BD0E3F" w14:textId="77777777" w:rsidR="002A3F88" w:rsidRDefault="00000000">
            <w:pPr>
              <w:spacing w:before="30" w:after="30"/>
            </w:pPr>
            <w:r>
              <w:rPr>
                <w:sz w:val="20"/>
              </w:rPr>
              <w:t>PK: id, FK: quiz_id</w:t>
            </w:r>
          </w:p>
        </w:tc>
        <w:tc>
          <w:tcPr>
            <w:tcW w:w="4464" w:type="dxa"/>
            <w:shd w:val="clear" w:color="auto" w:fill="F9FAFB"/>
            <w:tcMar>
              <w:top w:w="100" w:type="dxa"/>
              <w:left w:w="140" w:type="dxa"/>
              <w:bottom w:w="100" w:type="dxa"/>
              <w:right w:w="140" w:type="dxa"/>
            </w:tcMar>
            <w:vAlign w:val="center"/>
          </w:tcPr>
          <w:p w14:paraId="33D838F1" w14:textId="77777777" w:rsidR="002A3F88" w:rsidRDefault="00000000">
            <w:pPr>
              <w:spacing w:before="30" w:after="30"/>
            </w:pPr>
            <w:r>
              <w:rPr>
                <w:sz w:val="20"/>
              </w:rPr>
              <w:t>Câu hỏi trắc nghiệm: content, explanation, skill_tag, difficulty_level.</w:t>
            </w:r>
          </w:p>
        </w:tc>
      </w:tr>
      <w:tr w:rsidR="002A3F88" w14:paraId="100551E2" w14:textId="77777777">
        <w:trPr>
          <w:jc w:val="center"/>
        </w:trPr>
        <w:tc>
          <w:tcPr>
            <w:tcW w:w="2160" w:type="dxa"/>
            <w:shd w:val="clear" w:color="auto" w:fill="FFFFFF"/>
            <w:tcMar>
              <w:top w:w="100" w:type="dxa"/>
              <w:left w:w="140" w:type="dxa"/>
              <w:bottom w:w="100" w:type="dxa"/>
              <w:right w:w="140" w:type="dxa"/>
            </w:tcMar>
            <w:vAlign w:val="center"/>
          </w:tcPr>
          <w:p w14:paraId="5ADA2CF8" w14:textId="77777777" w:rsidR="002A3F88" w:rsidRDefault="00000000">
            <w:pPr>
              <w:spacing w:before="30" w:after="30"/>
              <w:jc w:val="center"/>
            </w:pPr>
            <w:r>
              <w:rPr>
                <w:sz w:val="20"/>
              </w:rPr>
              <w:t>Option</w:t>
            </w:r>
          </w:p>
        </w:tc>
        <w:tc>
          <w:tcPr>
            <w:tcW w:w="2736" w:type="dxa"/>
            <w:shd w:val="clear" w:color="auto" w:fill="FFFFFF"/>
            <w:tcMar>
              <w:top w:w="100" w:type="dxa"/>
              <w:left w:w="140" w:type="dxa"/>
              <w:bottom w:w="100" w:type="dxa"/>
              <w:right w:w="140" w:type="dxa"/>
            </w:tcMar>
            <w:vAlign w:val="center"/>
          </w:tcPr>
          <w:p w14:paraId="7EFC138F" w14:textId="77777777" w:rsidR="002A3F88" w:rsidRDefault="00000000">
            <w:pPr>
              <w:spacing w:before="30" w:after="30"/>
            </w:pPr>
            <w:r>
              <w:rPr>
                <w:sz w:val="20"/>
              </w:rPr>
              <w:t>PK: id, FK: question_id</w:t>
            </w:r>
          </w:p>
        </w:tc>
        <w:tc>
          <w:tcPr>
            <w:tcW w:w="4464" w:type="dxa"/>
            <w:shd w:val="clear" w:color="auto" w:fill="FFFFFF"/>
            <w:tcMar>
              <w:top w:w="100" w:type="dxa"/>
              <w:left w:w="140" w:type="dxa"/>
              <w:bottom w:w="100" w:type="dxa"/>
              <w:right w:w="140" w:type="dxa"/>
            </w:tcMar>
            <w:vAlign w:val="center"/>
          </w:tcPr>
          <w:p w14:paraId="2787639D" w14:textId="77777777" w:rsidR="002A3F88" w:rsidRDefault="00000000">
            <w:pPr>
              <w:spacing w:before="30" w:after="30"/>
            </w:pPr>
            <w:r>
              <w:rPr>
                <w:sz w:val="20"/>
              </w:rPr>
              <w:t>Đáp án lựa chọn: content, is_correct, order.</w:t>
            </w:r>
          </w:p>
        </w:tc>
      </w:tr>
      <w:tr w:rsidR="002A3F88" w14:paraId="34C8DF0E" w14:textId="77777777">
        <w:trPr>
          <w:jc w:val="center"/>
        </w:trPr>
        <w:tc>
          <w:tcPr>
            <w:tcW w:w="2160" w:type="dxa"/>
            <w:shd w:val="clear" w:color="auto" w:fill="F9FAFB"/>
            <w:tcMar>
              <w:top w:w="100" w:type="dxa"/>
              <w:left w:w="140" w:type="dxa"/>
              <w:bottom w:w="100" w:type="dxa"/>
              <w:right w:w="140" w:type="dxa"/>
            </w:tcMar>
            <w:vAlign w:val="center"/>
          </w:tcPr>
          <w:p w14:paraId="37230865" w14:textId="77777777" w:rsidR="002A3F88" w:rsidRDefault="00000000">
            <w:pPr>
              <w:spacing w:before="30" w:after="30"/>
              <w:jc w:val="center"/>
            </w:pPr>
            <w:r>
              <w:rPr>
                <w:sz w:val="20"/>
              </w:rPr>
              <w:t>QuizAttempt</w:t>
            </w:r>
          </w:p>
        </w:tc>
        <w:tc>
          <w:tcPr>
            <w:tcW w:w="2736" w:type="dxa"/>
            <w:shd w:val="clear" w:color="auto" w:fill="F9FAFB"/>
            <w:tcMar>
              <w:top w:w="100" w:type="dxa"/>
              <w:left w:w="140" w:type="dxa"/>
              <w:bottom w:w="100" w:type="dxa"/>
              <w:right w:w="140" w:type="dxa"/>
            </w:tcMar>
            <w:vAlign w:val="center"/>
          </w:tcPr>
          <w:p w14:paraId="5605D47F" w14:textId="77777777" w:rsidR="002A3F88" w:rsidRDefault="00000000">
            <w:pPr>
              <w:spacing w:before="30" w:after="30"/>
            </w:pPr>
            <w:r>
              <w:rPr>
                <w:sz w:val="20"/>
              </w:rPr>
              <w:t>PK: id, FK: student_id, quiz_id</w:t>
            </w:r>
          </w:p>
        </w:tc>
        <w:tc>
          <w:tcPr>
            <w:tcW w:w="4464" w:type="dxa"/>
            <w:shd w:val="clear" w:color="auto" w:fill="F9FAFB"/>
            <w:tcMar>
              <w:top w:w="100" w:type="dxa"/>
              <w:left w:w="140" w:type="dxa"/>
              <w:bottom w:w="100" w:type="dxa"/>
              <w:right w:w="140" w:type="dxa"/>
            </w:tcMar>
            <w:vAlign w:val="center"/>
          </w:tcPr>
          <w:p w14:paraId="38B5E2C1" w14:textId="77777777" w:rsidR="002A3F88" w:rsidRDefault="00000000">
            <w:pPr>
              <w:spacing w:before="30" w:after="30"/>
            </w:pPr>
            <w:r>
              <w:rPr>
                <w:sz w:val="20"/>
              </w:rPr>
              <w:t>Lượt thi: started_at, completed_at, score, total_questions, is_passed.</w:t>
            </w:r>
          </w:p>
        </w:tc>
      </w:tr>
      <w:tr w:rsidR="002A3F88" w14:paraId="1364387A" w14:textId="77777777">
        <w:trPr>
          <w:jc w:val="center"/>
        </w:trPr>
        <w:tc>
          <w:tcPr>
            <w:tcW w:w="2160" w:type="dxa"/>
            <w:shd w:val="clear" w:color="auto" w:fill="FFFFFF"/>
            <w:tcMar>
              <w:top w:w="100" w:type="dxa"/>
              <w:left w:w="140" w:type="dxa"/>
              <w:bottom w:w="100" w:type="dxa"/>
              <w:right w:w="140" w:type="dxa"/>
            </w:tcMar>
            <w:vAlign w:val="center"/>
          </w:tcPr>
          <w:p w14:paraId="1921E6DE" w14:textId="77777777" w:rsidR="002A3F88" w:rsidRDefault="00000000">
            <w:pPr>
              <w:spacing w:before="30" w:after="30"/>
              <w:jc w:val="center"/>
            </w:pPr>
            <w:r>
              <w:rPr>
                <w:sz w:val="20"/>
              </w:rPr>
              <w:lastRenderedPageBreak/>
              <w:t>VocabularyTopic</w:t>
            </w:r>
          </w:p>
        </w:tc>
        <w:tc>
          <w:tcPr>
            <w:tcW w:w="2736" w:type="dxa"/>
            <w:shd w:val="clear" w:color="auto" w:fill="FFFFFF"/>
            <w:tcMar>
              <w:top w:w="100" w:type="dxa"/>
              <w:left w:w="140" w:type="dxa"/>
              <w:bottom w:w="100" w:type="dxa"/>
              <w:right w:w="140" w:type="dxa"/>
            </w:tcMar>
            <w:vAlign w:val="center"/>
          </w:tcPr>
          <w:p w14:paraId="44A290C4" w14:textId="77777777" w:rsidR="002A3F88" w:rsidRDefault="00000000">
            <w:pPr>
              <w:spacing w:before="30" w:after="30"/>
            </w:pPr>
            <w:r>
              <w:rPr>
                <w:sz w:val="20"/>
              </w:rPr>
              <w:t>PK: id, FK: author_id</w:t>
            </w:r>
          </w:p>
        </w:tc>
        <w:tc>
          <w:tcPr>
            <w:tcW w:w="4464" w:type="dxa"/>
            <w:shd w:val="clear" w:color="auto" w:fill="FFFFFF"/>
            <w:tcMar>
              <w:top w:w="100" w:type="dxa"/>
              <w:left w:w="140" w:type="dxa"/>
              <w:bottom w:w="100" w:type="dxa"/>
              <w:right w:w="140" w:type="dxa"/>
            </w:tcMar>
            <w:vAlign w:val="center"/>
          </w:tcPr>
          <w:p w14:paraId="2B9878EF" w14:textId="77777777" w:rsidR="002A3F88" w:rsidRDefault="00000000">
            <w:pPr>
              <w:spacing w:before="30" w:after="30"/>
            </w:pPr>
            <w:r>
              <w:rPr>
                <w:sz w:val="20"/>
              </w:rPr>
              <w:t>Chủ đề từ vựng: title, description, status (Draft/Pending/Published).</w:t>
            </w:r>
          </w:p>
        </w:tc>
      </w:tr>
      <w:tr w:rsidR="002A3F88" w14:paraId="60CEB74D" w14:textId="77777777">
        <w:trPr>
          <w:jc w:val="center"/>
        </w:trPr>
        <w:tc>
          <w:tcPr>
            <w:tcW w:w="2160" w:type="dxa"/>
            <w:shd w:val="clear" w:color="auto" w:fill="F9FAFB"/>
            <w:tcMar>
              <w:top w:w="100" w:type="dxa"/>
              <w:left w:w="140" w:type="dxa"/>
              <w:bottom w:w="100" w:type="dxa"/>
              <w:right w:w="140" w:type="dxa"/>
            </w:tcMar>
            <w:vAlign w:val="center"/>
          </w:tcPr>
          <w:p w14:paraId="06D75706" w14:textId="77777777" w:rsidR="002A3F88" w:rsidRDefault="00000000">
            <w:pPr>
              <w:spacing w:before="30" w:after="30"/>
              <w:jc w:val="center"/>
            </w:pPr>
            <w:r>
              <w:rPr>
                <w:sz w:val="20"/>
              </w:rPr>
              <w:t>Flashcard</w:t>
            </w:r>
          </w:p>
        </w:tc>
        <w:tc>
          <w:tcPr>
            <w:tcW w:w="2736" w:type="dxa"/>
            <w:shd w:val="clear" w:color="auto" w:fill="F9FAFB"/>
            <w:tcMar>
              <w:top w:w="100" w:type="dxa"/>
              <w:left w:w="140" w:type="dxa"/>
              <w:bottom w:w="100" w:type="dxa"/>
              <w:right w:w="140" w:type="dxa"/>
            </w:tcMar>
            <w:vAlign w:val="center"/>
          </w:tcPr>
          <w:p w14:paraId="0E322539" w14:textId="77777777" w:rsidR="002A3F88" w:rsidRDefault="00000000">
            <w:pPr>
              <w:spacing w:before="30" w:after="30"/>
            </w:pPr>
            <w:r>
              <w:rPr>
                <w:sz w:val="20"/>
              </w:rPr>
              <w:t>PK: id, FK: topic_id</w:t>
            </w:r>
          </w:p>
        </w:tc>
        <w:tc>
          <w:tcPr>
            <w:tcW w:w="4464" w:type="dxa"/>
            <w:shd w:val="clear" w:color="auto" w:fill="F9FAFB"/>
            <w:tcMar>
              <w:top w:w="100" w:type="dxa"/>
              <w:left w:w="140" w:type="dxa"/>
              <w:bottom w:w="100" w:type="dxa"/>
              <w:right w:w="140" w:type="dxa"/>
            </w:tcMar>
            <w:vAlign w:val="center"/>
          </w:tcPr>
          <w:p w14:paraId="34CABD58" w14:textId="77777777" w:rsidR="002A3F88" w:rsidRDefault="00000000">
            <w:pPr>
              <w:spacing w:before="30" w:after="30"/>
            </w:pPr>
            <w:r>
              <w:rPr>
                <w:sz w:val="20"/>
              </w:rPr>
              <w:t>Thẻ từ vựng: word, ipa, part_of_speech, meaning, example_sentence, audio_url.</w:t>
            </w:r>
          </w:p>
        </w:tc>
      </w:tr>
    </w:tbl>
    <w:p w14:paraId="755AF91C" w14:textId="77777777" w:rsidR="002A3F88" w:rsidRDefault="00000000">
      <w:pPr>
        <w:pStyle w:val="u2"/>
        <w:spacing w:after="80"/>
      </w:pPr>
      <w:bookmarkStart w:id="45" w:name="_Toc242445206"/>
      <w:r>
        <w:rPr>
          <w:rFonts w:ascii="Times New Roman" w:hAnsi="Times New Roman"/>
        </w:rPr>
        <w:t>6.4. Các mối quan hệ dữ liệu then chốt trong hệ thống</w:t>
      </w:r>
      <w:bookmarkEnd w:id="45"/>
    </w:p>
    <w:p w14:paraId="3E1395D7" w14:textId="77777777" w:rsidR="002A3F88" w:rsidRDefault="00000000">
      <w:pPr>
        <w:pStyle w:val="Duudong"/>
        <w:spacing w:before="30" w:after="50" w:line="288" w:lineRule="auto"/>
        <w:jc w:val="both"/>
      </w:pPr>
      <w:r>
        <w:t>Cấu trúc phân cấp đào tạo: Admin khởi tạo Khóa học và phân công 01 Giảng viên chính (Teacher) biên soạn và 01 Chuyên gia thẩm định (Reviewer) kiểm duyệt. Mỗi Giảng viên phụ trách nhiều Khóa học (1 - N). Mỗi Khóa học gồm nhiều Chương (1 - N), mỗi Chương gồm nhiều Bài học (1 - N).</w:t>
      </w:r>
    </w:p>
    <w:p w14:paraId="10683DE3" w14:textId="77777777" w:rsidR="002A3F88" w:rsidRDefault="00000000">
      <w:pPr>
        <w:pStyle w:val="Duudong"/>
        <w:spacing w:before="30" w:after="50" w:line="288" w:lineRule="auto"/>
        <w:jc w:val="both"/>
      </w:pPr>
      <w:r>
        <w:rPr>
          <w:b/>
        </w:rPr>
        <w:t xml:space="preserve">Ghi danh và Tiến độ: </w:t>
      </w:r>
      <w:r>
        <w:t>Học viên (Student) và Khóa học (Course) liên kết quan hệ Nhiều - Nhiều (N - N) thông qua bảng trung gian Enrollment.</w:t>
      </w:r>
    </w:p>
    <w:p w14:paraId="0A1AECB5" w14:textId="77777777" w:rsidR="002A3F88" w:rsidRPr="009840DC" w:rsidRDefault="00000000">
      <w:pPr>
        <w:pStyle w:val="Duudong"/>
        <w:spacing w:before="30" w:after="50" w:line="288" w:lineRule="auto"/>
        <w:jc w:val="both"/>
        <w:rPr>
          <w:lang w:val="fr-FR"/>
        </w:rPr>
      </w:pPr>
      <w:r>
        <w:rPr>
          <w:b/>
        </w:rPr>
        <w:t xml:space="preserve">Ngân hàng trắc nghiệm: </w:t>
      </w:r>
      <w:r>
        <w:t xml:space="preserve">Mỗi Bài học hoặc Khóa học có thể liên kết với một hoặc nhiều Quiz (1 - N). </w:t>
      </w:r>
      <w:r w:rsidRPr="009840DC">
        <w:rPr>
          <w:lang w:val="fr-FR"/>
        </w:rPr>
        <w:t>Mỗi Quiz chứa nhiều Question (1 - N) và mỗi Question có đúng 4 Option (1 - 4).</w:t>
      </w:r>
    </w:p>
    <w:p w14:paraId="45F79AEB" w14:textId="77777777" w:rsidR="002A3F88" w:rsidRPr="009840DC" w:rsidRDefault="00000000">
      <w:pPr>
        <w:pStyle w:val="Duudong"/>
        <w:spacing w:before="30" w:after="50" w:line="288" w:lineRule="auto"/>
        <w:jc w:val="both"/>
        <w:rPr>
          <w:lang w:val="fr-FR"/>
        </w:rPr>
      </w:pPr>
      <w:r w:rsidRPr="009840DC">
        <w:rPr>
          <w:b/>
          <w:lang w:val="fr-FR"/>
        </w:rPr>
        <w:t xml:space="preserve">Lịch sử đánh giá năng lực: </w:t>
      </w:r>
      <w:r w:rsidRPr="009840DC">
        <w:rPr>
          <w:lang w:val="fr-FR"/>
        </w:rPr>
        <w:t>Học viên tạo nhiều Lượt thi QuizAttempt (1 - N). Dữ liệu này là nguồn dữ liệu nền tảng cho module Analytics phân tích Skill Score.</w:t>
      </w:r>
    </w:p>
    <w:p w14:paraId="46FF07EE" w14:textId="77777777" w:rsidR="002A3F88" w:rsidRPr="009840DC" w:rsidRDefault="00000000">
      <w:pPr>
        <w:pStyle w:val="Duudong"/>
        <w:spacing w:before="30" w:after="50" w:line="288" w:lineRule="auto"/>
        <w:jc w:val="both"/>
        <w:rPr>
          <w:lang w:val="fr-FR"/>
        </w:rPr>
      </w:pPr>
      <w:r w:rsidRPr="009840DC">
        <w:rPr>
          <w:b/>
          <w:lang w:val="fr-FR"/>
        </w:rPr>
        <w:t xml:space="preserve">Phân hệ từ vựng có kiểm soát: </w:t>
      </w:r>
      <w:r w:rsidRPr="009840DC">
        <w:rPr>
          <w:lang w:val="fr-FR"/>
        </w:rPr>
        <w:t>Mỗi Chủ đề từ vựng (VocabularyTopic) chỉ thuộc về một Giảng viên tạo ra (1 - N). Một chủ đề chứa nhiều Flashcard (1 - N). Bắt buộc phải có Topic mới tạo được Flashcard.</w:t>
      </w:r>
    </w:p>
    <w:p w14:paraId="40E01824" w14:textId="77777777" w:rsidR="002A3F88" w:rsidRDefault="00000000">
      <w:pPr>
        <w:pStyle w:val="u2"/>
        <w:spacing w:after="80"/>
      </w:pPr>
      <w:bookmarkStart w:id="46" w:name="_Toc242445207"/>
      <w:r>
        <w:rPr>
          <w:rFonts w:ascii="Times New Roman" w:hAnsi="Times New Roman"/>
        </w:rPr>
        <w:t>6.5. Thiết kế giao diện lập trình ứng dụng (RESTful API Specifications)</w:t>
      </w:r>
      <w:bookmarkEnd w:id="46"/>
    </w:p>
    <w:p w14:paraId="700AFF62" w14:textId="77777777" w:rsidR="002A3F88" w:rsidRDefault="00000000">
      <w:pPr>
        <w:spacing w:before="40" w:after="80" w:line="300" w:lineRule="auto"/>
        <w:jc w:val="both"/>
      </w:pPr>
      <w:r>
        <w:t>Hệ thống cung cấp danh mục API RESTful bảo mật, chuẩn hóa định dạng dữ liệu JSON ngõ vào và ngõ ra:</w:t>
      </w:r>
    </w:p>
    <w:p w14:paraId="70F4386D" w14:textId="77777777" w:rsidR="002A3F88" w:rsidRDefault="00000000">
      <w:r>
        <w:rPr>
          <w:b/>
          <w:i/>
          <w:sz w:val="22"/>
        </w:rPr>
        <w:t>Bảng 6.4: Danh mục các RESTful API endpoints tiêu biểu trong hệ thống</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728"/>
        <w:gridCol w:w="3168"/>
        <w:gridCol w:w="2160"/>
        <w:gridCol w:w="2304"/>
      </w:tblGrid>
      <w:tr w:rsidR="002A3F88" w14:paraId="6FB10E38" w14:textId="77777777">
        <w:trPr>
          <w:jc w:val="center"/>
        </w:trPr>
        <w:tc>
          <w:tcPr>
            <w:tcW w:w="1728" w:type="dxa"/>
            <w:shd w:val="clear" w:color="auto" w:fill="1F4E79"/>
            <w:tcMar>
              <w:top w:w="140" w:type="dxa"/>
              <w:left w:w="150" w:type="dxa"/>
              <w:bottom w:w="140" w:type="dxa"/>
              <w:right w:w="150" w:type="dxa"/>
            </w:tcMar>
            <w:vAlign w:val="center"/>
          </w:tcPr>
          <w:p w14:paraId="6425A81B" w14:textId="77777777" w:rsidR="002A3F88" w:rsidRDefault="00000000">
            <w:pPr>
              <w:spacing w:before="40" w:after="40"/>
              <w:jc w:val="center"/>
            </w:pPr>
            <w:r>
              <w:rPr>
                <w:b/>
                <w:color w:val="FFFFFF"/>
                <w:sz w:val="21"/>
              </w:rPr>
              <w:t>Phương thức</w:t>
            </w:r>
          </w:p>
        </w:tc>
        <w:tc>
          <w:tcPr>
            <w:tcW w:w="3168" w:type="dxa"/>
            <w:shd w:val="clear" w:color="auto" w:fill="1F4E79"/>
            <w:tcMar>
              <w:top w:w="140" w:type="dxa"/>
              <w:left w:w="150" w:type="dxa"/>
              <w:bottom w:w="140" w:type="dxa"/>
              <w:right w:w="150" w:type="dxa"/>
            </w:tcMar>
            <w:vAlign w:val="center"/>
          </w:tcPr>
          <w:p w14:paraId="13AEED0D" w14:textId="77777777" w:rsidR="002A3F88" w:rsidRDefault="00000000">
            <w:pPr>
              <w:spacing w:before="40" w:after="40"/>
              <w:jc w:val="center"/>
            </w:pPr>
            <w:r>
              <w:rPr>
                <w:b/>
                <w:color w:val="FFFFFF"/>
                <w:sz w:val="21"/>
              </w:rPr>
              <w:t>Endpoint URI</w:t>
            </w:r>
          </w:p>
        </w:tc>
        <w:tc>
          <w:tcPr>
            <w:tcW w:w="2160" w:type="dxa"/>
            <w:shd w:val="clear" w:color="auto" w:fill="1F4E79"/>
            <w:tcMar>
              <w:top w:w="140" w:type="dxa"/>
              <w:left w:w="150" w:type="dxa"/>
              <w:bottom w:w="140" w:type="dxa"/>
              <w:right w:w="150" w:type="dxa"/>
            </w:tcMar>
            <w:vAlign w:val="center"/>
          </w:tcPr>
          <w:p w14:paraId="38C8CC03" w14:textId="77777777" w:rsidR="002A3F88" w:rsidRDefault="00000000">
            <w:pPr>
              <w:spacing w:before="40" w:after="40"/>
              <w:jc w:val="center"/>
            </w:pPr>
            <w:r>
              <w:rPr>
                <w:b/>
                <w:color w:val="FFFFFF"/>
                <w:sz w:val="21"/>
              </w:rPr>
              <w:t>Xác thực / Quyền</w:t>
            </w:r>
          </w:p>
        </w:tc>
        <w:tc>
          <w:tcPr>
            <w:tcW w:w="2304" w:type="dxa"/>
            <w:shd w:val="clear" w:color="auto" w:fill="1F4E79"/>
            <w:tcMar>
              <w:top w:w="140" w:type="dxa"/>
              <w:left w:w="150" w:type="dxa"/>
              <w:bottom w:w="140" w:type="dxa"/>
              <w:right w:w="150" w:type="dxa"/>
            </w:tcMar>
            <w:vAlign w:val="center"/>
          </w:tcPr>
          <w:p w14:paraId="0A476317" w14:textId="77777777" w:rsidR="002A3F88" w:rsidRDefault="00000000">
            <w:pPr>
              <w:spacing w:before="40" w:after="40"/>
              <w:jc w:val="center"/>
            </w:pPr>
            <w:r>
              <w:rPr>
                <w:b/>
                <w:color w:val="FFFFFF"/>
                <w:sz w:val="21"/>
              </w:rPr>
              <w:t>Mô tả chức năng</w:t>
            </w:r>
          </w:p>
        </w:tc>
      </w:tr>
      <w:tr w:rsidR="002A3F88" w14:paraId="4EF6B567" w14:textId="77777777">
        <w:trPr>
          <w:jc w:val="center"/>
        </w:trPr>
        <w:tc>
          <w:tcPr>
            <w:tcW w:w="1728" w:type="dxa"/>
            <w:shd w:val="clear" w:color="auto" w:fill="F9FAFB"/>
            <w:tcMar>
              <w:top w:w="100" w:type="dxa"/>
              <w:left w:w="140" w:type="dxa"/>
              <w:bottom w:w="100" w:type="dxa"/>
              <w:right w:w="140" w:type="dxa"/>
            </w:tcMar>
            <w:vAlign w:val="center"/>
          </w:tcPr>
          <w:p w14:paraId="767B6244" w14:textId="77777777" w:rsidR="002A3F88" w:rsidRDefault="00000000">
            <w:pPr>
              <w:spacing w:before="30" w:after="30"/>
              <w:jc w:val="center"/>
            </w:pPr>
            <w:r>
              <w:rPr>
                <w:sz w:val="20"/>
              </w:rPr>
              <w:t>POST</w:t>
            </w:r>
          </w:p>
        </w:tc>
        <w:tc>
          <w:tcPr>
            <w:tcW w:w="3168" w:type="dxa"/>
            <w:shd w:val="clear" w:color="auto" w:fill="F9FAFB"/>
            <w:tcMar>
              <w:top w:w="100" w:type="dxa"/>
              <w:left w:w="140" w:type="dxa"/>
              <w:bottom w:w="100" w:type="dxa"/>
              <w:right w:w="140" w:type="dxa"/>
            </w:tcMar>
            <w:vAlign w:val="center"/>
          </w:tcPr>
          <w:p w14:paraId="7675C881" w14:textId="77777777" w:rsidR="002A3F88" w:rsidRDefault="00000000">
            <w:pPr>
              <w:spacing w:before="30" w:after="30"/>
            </w:pPr>
            <w:r>
              <w:rPr>
                <w:sz w:val="20"/>
              </w:rPr>
              <w:t>/api/v1/auth/register/</w:t>
            </w:r>
          </w:p>
        </w:tc>
        <w:tc>
          <w:tcPr>
            <w:tcW w:w="2160" w:type="dxa"/>
            <w:shd w:val="clear" w:color="auto" w:fill="F9FAFB"/>
            <w:tcMar>
              <w:top w:w="100" w:type="dxa"/>
              <w:left w:w="140" w:type="dxa"/>
              <w:bottom w:w="100" w:type="dxa"/>
              <w:right w:w="140" w:type="dxa"/>
            </w:tcMar>
            <w:vAlign w:val="center"/>
          </w:tcPr>
          <w:p w14:paraId="1F99FC2B" w14:textId="77777777" w:rsidR="002A3F88" w:rsidRDefault="00000000">
            <w:pPr>
              <w:spacing w:before="30" w:after="30"/>
              <w:jc w:val="center"/>
            </w:pPr>
            <w:r>
              <w:rPr>
                <w:sz w:val="20"/>
              </w:rPr>
              <w:t>Public</w:t>
            </w:r>
          </w:p>
        </w:tc>
        <w:tc>
          <w:tcPr>
            <w:tcW w:w="2304" w:type="dxa"/>
            <w:shd w:val="clear" w:color="auto" w:fill="F9FAFB"/>
            <w:tcMar>
              <w:top w:w="100" w:type="dxa"/>
              <w:left w:w="140" w:type="dxa"/>
              <w:bottom w:w="100" w:type="dxa"/>
              <w:right w:w="140" w:type="dxa"/>
            </w:tcMar>
            <w:vAlign w:val="center"/>
          </w:tcPr>
          <w:p w14:paraId="716BC879" w14:textId="77777777" w:rsidR="002A3F88" w:rsidRDefault="00000000">
            <w:pPr>
              <w:spacing w:before="30" w:after="30"/>
            </w:pPr>
            <w:r>
              <w:rPr>
                <w:sz w:val="20"/>
              </w:rPr>
              <w:t>Đăng ký tài khoản học viên mới</w:t>
            </w:r>
          </w:p>
        </w:tc>
      </w:tr>
      <w:tr w:rsidR="002A3F88" w14:paraId="3BC4829E" w14:textId="77777777">
        <w:trPr>
          <w:jc w:val="center"/>
        </w:trPr>
        <w:tc>
          <w:tcPr>
            <w:tcW w:w="1728" w:type="dxa"/>
            <w:shd w:val="clear" w:color="auto" w:fill="FFFFFF"/>
            <w:tcMar>
              <w:top w:w="100" w:type="dxa"/>
              <w:left w:w="140" w:type="dxa"/>
              <w:bottom w:w="100" w:type="dxa"/>
              <w:right w:w="140" w:type="dxa"/>
            </w:tcMar>
            <w:vAlign w:val="center"/>
          </w:tcPr>
          <w:p w14:paraId="699A1C8A" w14:textId="77777777" w:rsidR="002A3F88" w:rsidRDefault="00000000">
            <w:pPr>
              <w:spacing w:before="30" w:after="30"/>
              <w:jc w:val="center"/>
            </w:pPr>
            <w:r>
              <w:rPr>
                <w:sz w:val="20"/>
              </w:rPr>
              <w:t>POST</w:t>
            </w:r>
          </w:p>
        </w:tc>
        <w:tc>
          <w:tcPr>
            <w:tcW w:w="3168" w:type="dxa"/>
            <w:shd w:val="clear" w:color="auto" w:fill="FFFFFF"/>
            <w:tcMar>
              <w:top w:w="100" w:type="dxa"/>
              <w:left w:w="140" w:type="dxa"/>
              <w:bottom w:w="100" w:type="dxa"/>
              <w:right w:w="140" w:type="dxa"/>
            </w:tcMar>
            <w:vAlign w:val="center"/>
          </w:tcPr>
          <w:p w14:paraId="5845B817" w14:textId="77777777" w:rsidR="002A3F88" w:rsidRDefault="00000000">
            <w:pPr>
              <w:spacing w:before="30" w:after="30"/>
            </w:pPr>
            <w:r>
              <w:rPr>
                <w:sz w:val="20"/>
              </w:rPr>
              <w:t>/api/v1/auth/login/</w:t>
            </w:r>
          </w:p>
        </w:tc>
        <w:tc>
          <w:tcPr>
            <w:tcW w:w="2160" w:type="dxa"/>
            <w:shd w:val="clear" w:color="auto" w:fill="FFFFFF"/>
            <w:tcMar>
              <w:top w:w="100" w:type="dxa"/>
              <w:left w:w="140" w:type="dxa"/>
              <w:bottom w:w="100" w:type="dxa"/>
              <w:right w:w="140" w:type="dxa"/>
            </w:tcMar>
            <w:vAlign w:val="center"/>
          </w:tcPr>
          <w:p w14:paraId="05B44205" w14:textId="77777777" w:rsidR="002A3F88" w:rsidRDefault="00000000">
            <w:pPr>
              <w:spacing w:before="30" w:after="30"/>
              <w:jc w:val="center"/>
            </w:pPr>
            <w:r>
              <w:rPr>
                <w:sz w:val="20"/>
              </w:rPr>
              <w:t>Public</w:t>
            </w:r>
          </w:p>
        </w:tc>
        <w:tc>
          <w:tcPr>
            <w:tcW w:w="2304" w:type="dxa"/>
            <w:shd w:val="clear" w:color="auto" w:fill="FFFFFF"/>
            <w:tcMar>
              <w:top w:w="100" w:type="dxa"/>
              <w:left w:w="140" w:type="dxa"/>
              <w:bottom w:w="100" w:type="dxa"/>
              <w:right w:w="140" w:type="dxa"/>
            </w:tcMar>
            <w:vAlign w:val="center"/>
          </w:tcPr>
          <w:p w14:paraId="6F55705D" w14:textId="77777777" w:rsidR="002A3F88" w:rsidRDefault="00000000">
            <w:pPr>
              <w:spacing w:before="30" w:after="30"/>
            </w:pPr>
            <w:r>
              <w:rPr>
                <w:sz w:val="20"/>
              </w:rPr>
              <w:t>Đăng nhập và cấp cặp token JWT (Access/Refresh)</w:t>
            </w:r>
          </w:p>
        </w:tc>
      </w:tr>
      <w:tr w:rsidR="002A3F88" w14:paraId="196F160E" w14:textId="77777777">
        <w:trPr>
          <w:jc w:val="center"/>
        </w:trPr>
        <w:tc>
          <w:tcPr>
            <w:tcW w:w="1728" w:type="dxa"/>
            <w:shd w:val="clear" w:color="auto" w:fill="F9FAFB"/>
            <w:tcMar>
              <w:top w:w="100" w:type="dxa"/>
              <w:left w:w="140" w:type="dxa"/>
              <w:bottom w:w="100" w:type="dxa"/>
              <w:right w:w="140" w:type="dxa"/>
            </w:tcMar>
            <w:vAlign w:val="center"/>
          </w:tcPr>
          <w:p w14:paraId="7CD3B159" w14:textId="77777777" w:rsidR="002A3F88" w:rsidRDefault="00000000">
            <w:pPr>
              <w:spacing w:before="30" w:after="30"/>
              <w:jc w:val="center"/>
            </w:pPr>
            <w:r>
              <w:rPr>
                <w:sz w:val="20"/>
              </w:rPr>
              <w:t>GET, POST</w:t>
            </w:r>
          </w:p>
        </w:tc>
        <w:tc>
          <w:tcPr>
            <w:tcW w:w="3168" w:type="dxa"/>
            <w:shd w:val="clear" w:color="auto" w:fill="F9FAFB"/>
            <w:tcMar>
              <w:top w:w="100" w:type="dxa"/>
              <w:left w:w="140" w:type="dxa"/>
              <w:bottom w:w="100" w:type="dxa"/>
              <w:right w:w="140" w:type="dxa"/>
            </w:tcMar>
            <w:vAlign w:val="center"/>
          </w:tcPr>
          <w:p w14:paraId="6047AE3F" w14:textId="77777777" w:rsidR="002A3F88" w:rsidRDefault="00000000">
            <w:pPr>
              <w:spacing w:before="30" w:after="30"/>
            </w:pPr>
            <w:r>
              <w:rPr>
                <w:sz w:val="20"/>
              </w:rPr>
              <w:t>/api/v1/courses/</w:t>
            </w:r>
          </w:p>
        </w:tc>
        <w:tc>
          <w:tcPr>
            <w:tcW w:w="2160" w:type="dxa"/>
            <w:shd w:val="clear" w:color="auto" w:fill="F9FAFB"/>
            <w:tcMar>
              <w:top w:w="100" w:type="dxa"/>
              <w:left w:w="140" w:type="dxa"/>
              <w:bottom w:w="100" w:type="dxa"/>
              <w:right w:w="140" w:type="dxa"/>
            </w:tcMar>
            <w:vAlign w:val="center"/>
          </w:tcPr>
          <w:p w14:paraId="38F49E19" w14:textId="77777777" w:rsidR="002A3F88" w:rsidRDefault="00000000">
            <w:pPr>
              <w:spacing w:before="30" w:after="30"/>
              <w:jc w:val="center"/>
            </w:pPr>
            <w:r>
              <w:rPr>
                <w:sz w:val="20"/>
              </w:rPr>
              <w:t>JWT Authenticated</w:t>
            </w:r>
          </w:p>
        </w:tc>
        <w:tc>
          <w:tcPr>
            <w:tcW w:w="2304" w:type="dxa"/>
            <w:shd w:val="clear" w:color="auto" w:fill="F9FAFB"/>
            <w:tcMar>
              <w:top w:w="100" w:type="dxa"/>
              <w:left w:w="140" w:type="dxa"/>
              <w:bottom w:w="100" w:type="dxa"/>
              <w:right w:w="140" w:type="dxa"/>
            </w:tcMar>
            <w:vAlign w:val="center"/>
          </w:tcPr>
          <w:p>
            <w:r>
              <w:t>GET: Lấy danh sách khóa học (phân trang 8 khóa/trang); POST (Admin): Khởi tạo khung khóa học mới và phân công GV + Phản biện</w:t>
            </w:r>
          </w:p>
        </w:tc>
      </w:tr>
      <w:tr w:rsidR="002A3F88" w14:paraId="10B8EC86" w14:textId="77777777">
        <w:trPr>
          <w:jc w:val="center"/>
        </w:trPr>
        <w:tc>
          <w:tcPr>
            <w:tcW w:w="1728" w:type="dxa"/>
            <w:shd w:val="clear" w:color="auto" w:fill="FFFFFF"/>
            <w:tcMar>
              <w:top w:w="100" w:type="dxa"/>
              <w:left w:w="140" w:type="dxa"/>
              <w:bottom w:w="100" w:type="dxa"/>
              <w:right w:w="140" w:type="dxa"/>
            </w:tcMar>
            <w:vAlign w:val="center"/>
          </w:tcPr>
          <w:p w14:paraId="55ADDEB7" w14:textId="77777777" w:rsidR="002A3F88" w:rsidRDefault="00000000">
            <w:pPr>
              <w:spacing w:before="30" w:after="30"/>
              <w:jc w:val="center"/>
            </w:pPr>
            <w:r>
              <w:rPr>
                <w:sz w:val="20"/>
              </w:rPr>
              <w:t>POST</w:t>
            </w:r>
          </w:p>
        </w:tc>
        <w:tc>
          <w:tcPr>
            <w:tcW w:w="3168" w:type="dxa"/>
            <w:shd w:val="clear" w:color="auto" w:fill="FFFFFF"/>
            <w:tcMar>
              <w:top w:w="100" w:type="dxa"/>
              <w:left w:w="140" w:type="dxa"/>
              <w:bottom w:w="100" w:type="dxa"/>
              <w:right w:w="140" w:type="dxa"/>
            </w:tcMar>
            <w:vAlign w:val="center"/>
          </w:tcPr>
          <w:p w14:paraId="0A460533" w14:textId="77777777" w:rsidR="002A3F88" w:rsidRDefault="00000000">
            <w:pPr>
              <w:spacing w:before="30" w:after="30"/>
            </w:pPr>
            <w:r>
              <w:rPr>
                <w:sz w:val="20"/>
              </w:rPr>
              <w:t>/api/v1/courses/{id}/submit-review/</w:t>
            </w:r>
          </w:p>
        </w:tc>
        <w:tc>
          <w:tcPr>
            <w:tcW w:w="2160" w:type="dxa"/>
            <w:shd w:val="clear" w:color="auto" w:fill="FFFFFF"/>
            <w:tcMar>
              <w:top w:w="100" w:type="dxa"/>
              <w:left w:w="140" w:type="dxa"/>
              <w:bottom w:w="100" w:type="dxa"/>
              <w:right w:w="140" w:type="dxa"/>
            </w:tcMar>
            <w:vAlign w:val="center"/>
          </w:tcPr>
          <w:p w14:paraId="3B422C86" w14:textId="77777777" w:rsidR="002A3F88" w:rsidRDefault="00000000">
            <w:pPr>
              <w:spacing w:before="30" w:after="30"/>
              <w:jc w:val="center"/>
            </w:pPr>
            <w:r>
              <w:rPr>
                <w:sz w:val="20"/>
              </w:rPr>
              <w:t>Teacher Only</w:t>
            </w:r>
          </w:p>
        </w:tc>
        <w:tc>
          <w:tcPr>
            <w:tcW w:w="2304" w:type="dxa"/>
            <w:shd w:val="clear" w:color="auto" w:fill="FFFFFF"/>
            <w:tcMar>
              <w:top w:w="100" w:type="dxa"/>
              <w:left w:w="140" w:type="dxa"/>
              <w:bottom w:w="100" w:type="dxa"/>
              <w:right w:w="140" w:type="dxa"/>
            </w:tcMar>
            <w:vAlign w:val="center"/>
          </w:tcPr>
          <w:p>
            <w:r>
              <w:t>Giảng viên nộp khóa học được phân công sang Reviewer Studio chờ thẩm định</w:t>
            </w:r>
          </w:p>
        </w:tc>
      </w:tr>
      <w:tr w:rsidR="002A3F88" w14:paraId="126598E0" w14:textId="77777777">
        <w:trPr>
          <w:jc w:val="center"/>
        </w:trPr>
        <w:tc>
          <w:tcPr>
            <w:tcW w:w="1728" w:type="dxa"/>
            <w:shd w:val="clear" w:color="auto" w:fill="F9FAFB"/>
            <w:tcMar>
              <w:top w:w="100" w:type="dxa"/>
              <w:left w:w="140" w:type="dxa"/>
              <w:bottom w:w="100" w:type="dxa"/>
              <w:right w:w="140" w:type="dxa"/>
            </w:tcMar>
            <w:vAlign w:val="center"/>
          </w:tcPr>
          <w:p w14:paraId="21568A27" w14:textId="77777777" w:rsidR="002A3F88" w:rsidRDefault="00000000">
            <w:pPr>
              <w:spacing w:before="30" w:after="30"/>
              <w:jc w:val="center"/>
            </w:pPr>
            <w:r>
              <w:rPr>
                <w:sz w:val="20"/>
              </w:rPr>
              <w:t>POST</w:t>
            </w:r>
          </w:p>
        </w:tc>
        <w:tc>
          <w:tcPr>
            <w:tcW w:w="3168" w:type="dxa"/>
            <w:shd w:val="clear" w:color="auto" w:fill="F9FAFB"/>
            <w:tcMar>
              <w:top w:w="100" w:type="dxa"/>
              <w:left w:w="140" w:type="dxa"/>
              <w:bottom w:w="100" w:type="dxa"/>
              <w:right w:w="140" w:type="dxa"/>
            </w:tcMar>
            <w:vAlign w:val="center"/>
          </w:tcPr>
          <w:p w14:paraId="0FFEB9DC" w14:textId="77777777" w:rsidR="002A3F88" w:rsidRDefault="00000000">
            <w:pPr>
              <w:spacing w:before="30" w:after="30"/>
            </w:pPr>
            <w:r>
              <w:rPr>
                <w:sz w:val="20"/>
              </w:rPr>
              <w:t>/api/v1/reviews/{id}/action/</w:t>
            </w:r>
          </w:p>
        </w:tc>
        <w:tc>
          <w:tcPr>
            <w:tcW w:w="2160" w:type="dxa"/>
            <w:shd w:val="clear" w:color="auto" w:fill="F9FAFB"/>
            <w:tcMar>
              <w:top w:w="100" w:type="dxa"/>
              <w:left w:w="140" w:type="dxa"/>
              <w:bottom w:w="100" w:type="dxa"/>
              <w:right w:w="140" w:type="dxa"/>
            </w:tcMar>
            <w:vAlign w:val="center"/>
          </w:tcPr>
          <w:p w14:paraId="3A2CEF89" w14:textId="77777777" w:rsidR="002A3F88" w:rsidRDefault="00000000">
            <w:pPr>
              <w:spacing w:before="30" w:after="30"/>
              <w:jc w:val="center"/>
            </w:pPr>
            <w:r>
              <w:rPr>
                <w:sz w:val="20"/>
              </w:rPr>
              <w:t>Reviewer Only</w:t>
            </w:r>
          </w:p>
        </w:tc>
        <w:tc>
          <w:tcPr>
            <w:tcW w:w="2304" w:type="dxa"/>
            <w:shd w:val="clear" w:color="auto" w:fill="F9FAFB"/>
            <w:tcMar>
              <w:top w:w="100" w:type="dxa"/>
              <w:left w:w="140" w:type="dxa"/>
              <w:bottom w:w="100" w:type="dxa"/>
              <w:right w:w="140" w:type="dxa"/>
            </w:tcMar>
            <w:vAlign w:val="center"/>
          </w:tcPr>
          <w:p>
            <w:r>
              <w:t>Reviewer phản biện khóa học được phân công: Phê duyệt (Approve) hoặc Từ chối (Reject)</w:t>
            </w:r>
          </w:p>
        </w:tc>
      </w:tr>
      <w:tr w:rsidR="002A3F88" w14:paraId="3C3C823E" w14:textId="77777777">
        <w:trPr>
          <w:jc w:val="center"/>
        </w:trPr>
        <w:tc>
          <w:tcPr>
            <w:tcW w:w="1728" w:type="dxa"/>
            <w:shd w:val="clear" w:color="auto" w:fill="FFFFFF"/>
            <w:tcMar>
              <w:top w:w="100" w:type="dxa"/>
              <w:left w:w="140" w:type="dxa"/>
              <w:bottom w:w="100" w:type="dxa"/>
              <w:right w:w="140" w:type="dxa"/>
            </w:tcMar>
            <w:vAlign w:val="center"/>
          </w:tcPr>
          <w:p w14:paraId="5EA6968D" w14:textId="77777777" w:rsidR="002A3F88" w:rsidRDefault="00000000">
            <w:pPr>
              <w:spacing w:before="30" w:after="30"/>
              <w:jc w:val="center"/>
            </w:pPr>
            <w:r>
              <w:rPr>
                <w:sz w:val="20"/>
              </w:rPr>
              <w:lastRenderedPageBreak/>
              <w:t>POST</w:t>
            </w:r>
          </w:p>
        </w:tc>
        <w:tc>
          <w:tcPr>
            <w:tcW w:w="3168" w:type="dxa"/>
            <w:shd w:val="clear" w:color="auto" w:fill="FFFFFF"/>
            <w:tcMar>
              <w:top w:w="100" w:type="dxa"/>
              <w:left w:w="140" w:type="dxa"/>
              <w:bottom w:w="100" w:type="dxa"/>
              <w:right w:w="140" w:type="dxa"/>
            </w:tcMar>
            <w:vAlign w:val="center"/>
          </w:tcPr>
          <w:p w14:paraId="37EA7C82" w14:textId="77777777" w:rsidR="002A3F88" w:rsidRDefault="00000000">
            <w:pPr>
              <w:spacing w:before="30" w:after="30"/>
            </w:pPr>
            <w:r>
              <w:rPr>
                <w:sz w:val="20"/>
              </w:rPr>
              <w:t>/api/v1/quizzes/{id}/submit/</w:t>
            </w:r>
          </w:p>
        </w:tc>
        <w:tc>
          <w:tcPr>
            <w:tcW w:w="2160" w:type="dxa"/>
            <w:shd w:val="clear" w:color="auto" w:fill="FFFFFF"/>
            <w:tcMar>
              <w:top w:w="100" w:type="dxa"/>
              <w:left w:w="140" w:type="dxa"/>
              <w:bottom w:w="100" w:type="dxa"/>
              <w:right w:w="140" w:type="dxa"/>
            </w:tcMar>
            <w:vAlign w:val="center"/>
          </w:tcPr>
          <w:p w14:paraId="39B76689" w14:textId="77777777" w:rsidR="002A3F88" w:rsidRDefault="00000000">
            <w:pPr>
              <w:spacing w:before="30" w:after="30"/>
              <w:jc w:val="center"/>
            </w:pPr>
            <w:r>
              <w:rPr>
                <w:sz w:val="20"/>
              </w:rPr>
              <w:t>Student Only</w:t>
            </w:r>
          </w:p>
        </w:tc>
        <w:tc>
          <w:tcPr>
            <w:tcW w:w="2304" w:type="dxa"/>
            <w:shd w:val="clear" w:color="auto" w:fill="FFFFFF"/>
            <w:tcMar>
              <w:top w:w="100" w:type="dxa"/>
              <w:left w:w="140" w:type="dxa"/>
              <w:bottom w:w="100" w:type="dxa"/>
              <w:right w:w="140" w:type="dxa"/>
            </w:tcMar>
            <w:vAlign w:val="center"/>
          </w:tcPr>
          <w:p w14:paraId="4BE57168" w14:textId="77777777" w:rsidR="002A3F88" w:rsidRDefault="00000000">
            <w:pPr>
              <w:spacing w:before="30" w:after="30"/>
            </w:pPr>
            <w:r>
              <w:rPr>
                <w:sz w:val="20"/>
              </w:rPr>
              <w:t>Nộp bài trắc nghiệm, chấm điểm và ghi nhận lịch sử thi</w:t>
            </w:r>
          </w:p>
        </w:tc>
      </w:tr>
      <w:tr w:rsidR="002A3F88" w14:paraId="55E7B230" w14:textId="77777777">
        <w:trPr>
          <w:jc w:val="center"/>
        </w:trPr>
        <w:tc>
          <w:tcPr>
            <w:tcW w:w="1728" w:type="dxa"/>
            <w:shd w:val="clear" w:color="auto" w:fill="F9FAFB"/>
            <w:tcMar>
              <w:top w:w="100" w:type="dxa"/>
              <w:left w:w="140" w:type="dxa"/>
              <w:bottom w:w="100" w:type="dxa"/>
              <w:right w:w="140" w:type="dxa"/>
            </w:tcMar>
            <w:vAlign w:val="center"/>
          </w:tcPr>
          <w:p w14:paraId="785D47BB" w14:textId="77777777" w:rsidR="002A3F88" w:rsidRDefault="00000000">
            <w:pPr>
              <w:spacing w:before="30" w:after="30"/>
              <w:jc w:val="center"/>
            </w:pPr>
            <w:r>
              <w:rPr>
                <w:sz w:val="20"/>
              </w:rPr>
              <w:t>POST</w:t>
            </w:r>
          </w:p>
        </w:tc>
        <w:tc>
          <w:tcPr>
            <w:tcW w:w="3168" w:type="dxa"/>
            <w:shd w:val="clear" w:color="auto" w:fill="F9FAFB"/>
            <w:tcMar>
              <w:top w:w="100" w:type="dxa"/>
              <w:left w:w="140" w:type="dxa"/>
              <w:bottom w:w="100" w:type="dxa"/>
              <w:right w:w="140" w:type="dxa"/>
            </w:tcMar>
            <w:vAlign w:val="center"/>
          </w:tcPr>
          <w:p w14:paraId="2D95CE84" w14:textId="77777777" w:rsidR="002A3F88" w:rsidRDefault="00000000">
            <w:pPr>
              <w:spacing w:before="30" w:after="30"/>
            </w:pPr>
            <w:r>
              <w:rPr>
                <w:sz w:val="20"/>
              </w:rPr>
              <w:t>/api/v1/ai/tutor-chat/</w:t>
            </w:r>
          </w:p>
        </w:tc>
        <w:tc>
          <w:tcPr>
            <w:tcW w:w="2160" w:type="dxa"/>
            <w:shd w:val="clear" w:color="auto" w:fill="F9FAFB"/>
            <w:tcMar>
              <w:top w:w="100" w:type="dxa"/>
              <w:left w:w="140" w:type="dxa"/>
              <w:bottom w:w="100" w:type="dxa"/>
              <w:right w:w="140" w:type="dxa"/>
            </w:tcMar>
            <w:vAlign w:val="center"/>
          </w:tcPr>
          <w:p w14:paraId="672061E9" w14:textId="77777777" w:rsidR="002A3F88" w:rsidRDefault="00000000">
            <w:pPr>
              <w:spacing w:before="30" w:after="30"/>
              <w:jc w:val="center"/>
            </w:pPr>
            <w:r>
              <w:rPr>
                <w:sz w:val="20"/>
              </w:rPr>
              <w:t>Student Only</w:t>
            </w:r>
          </w:p>
        </w:tc>
        <w:tc>
          <w:tcPr>
            <w:tcW w:w="2304" w:type="dxa"/>
            <w:shd w:val="clear" w:color="auto" w:fill="F9FAFB"/>
            <w:tcMar>
              <w:top w:w="100" w:type="dxa"/>
              <w:left w:w="140" w:type="dxa"/>
              <w:bottom w:w="100" w:type="dxa"/>
              <w:right w:w="140" w:type="dxa"/>
            </w:tcMar>
            <w:vAlign w:val="center"/>
          </w:tcPr>
          <w:p w14:paraId="60591E2E" w14:textId="77777777" w:rsidR="002A3F88" w:rsidRDefault="00000000">
            <w:pPr>
              <w:spacing w:before="30" w:after="30"/>
            </w:pPr>
            <w:r>
              <w:rPr>
                <w:sz w:val="20"/>
              </w:rPr>
              <w:t>Trò chuyện tương tác với Trợ giảng AI ngữ cảnh</w:t>
            </w:r>
          </w:p>
        </w:tc>
      </w:tr>
      <w:tr w:rsidR="002A3F88" w14:paraId="1F306884" w14:textId="77777777">
        <w:trPr>
          <w:jc w:val="center"/>
        </w:trPr>
        <w:tc>
          <w:tcPr>
            <w:tcW w:w="1728" w:type="dxa"/>
            <w:shd w:val="clear" w:color="auto" w:fill="FFFFFF"/>
            <w:tcMar>
              <w:top w:w="100" w:type="dxa"/>
              <w:left w:w="140" w:type="dxa"/>
              <w:bottom w:w="100" w:type="dxa"/>
              <w:right w:w="140" w:type="dxa"/>
            </w:tcMar>
            <w:vAlign w:val="center"/>
          </w:tcPr>
          <w:p w14:paraId="34ABAF5C" w14:textId="77777777" w:rsidR="002A3F88" w:rsidRDefault="00000000">
            <w:pPr>
              <w:spacing w:before="30" w:after="30"/>
              <w:jc w:val="center"/>
            </w:pPr>
            <w:r>
              <w:rPr>
                <w:sz w:val="20"/>
              </w:rPr>
              <w:t>POST</w:t>
            </w:r>
          </w:p>
        </w:tc>
        <w:tc>
          <w:tcPr>
            <w:tcW w:w="3168" w:type="dxa"/>
            <w:shd w:val="clear" w:color="auto" w:fill="FFFFFF"/>
            <w:tcMar>
              <w:top w:w="100" w:type="dxa"/>
              <w:left w:w="140" w:type="dxa"/>
              <w:bottom w:w="100" w:type="dxa"/>
              <w:right w:w="140" w:type="dxa"/>
            </w:tcMar>
            <w:vAlign w:val="center"/>
          </w:tcPr>
          <w:p w14:paraId="397320AF" w14:textId="77777777" w:rsidR="002A3F88" w:rsidRDefault="00000000">
            <w:pPr>
              <w:spacing w:before="30" w:after="30"/>
            </w:pPr>
            <w:r>
              <w:rPr>
                <w:sz w:val="20"/>
              </w:rPr>
              <w:t>/api/v1/ai/generate-quiz/</w:t>
            </w:r>
          </w:p>
        </w:tc>
        <w:tc>
          <w:tcPr>
            <w:tcW w:w="2160" w:type="dxa"/>
            <w:shd w:val="clear" w:color="auto" w:fill="FFFFFF"/>
            <w:tcMar>
              <w:top w:w="100" w:type="dxa"/>
              <w:left w:w="140" w:type="dxa"/>
              <w:bottom w:w="100" w:type="dxa"/>
              <w:right w:w="140" w:type="dxa"/>
            </w:tcMar>
            <w:vAlign w:val="center"/>
          </w:tcPr>
          <w:p w14:paraId="10B99F43" w14:textId="77777777" w:rsidR="002A3F88" w:rsidRDefault="00000000">
            <w:pPr>
              <w:spacing w:before="30" w:after="30"/>
              <w:jc w:val="center"/>
            </w:pPr>
            <w:r>
              <w:rPr>
                <w:sz w:val="20"/>
              </w:rPr>
              <w:t>Teacher Only</w:t>
            </w:r>
          </w:p>
        </w:tc>
        <w:tc>
          <w:tcPr>
            <w:tcW w:w="2304" w:type="dxa"/>
            <w:shd w:val="clear" w:color="auto" w:fill="FFFFFF"/>
            <w:tcMar>
              <w:top w:w="100" w:type="dxa"/>
              <w:left w:w="140" w:type="dxa"/>
              <w:bottom w:w="100" w:type="dxa"/>
              <w:right w:w="140" w:type="dxa"/>
            </w:tcMar>
            <w:vAlign w:val="center"/>
          </w:tcPr>
          <w:p w14:paraId="3C1F7DF8" w14:textId="77777777" w:rsidR="002A3F88" w:rsidRDefault="00000000">
            <w:pPr>
              <w:spacing w:before="30" w:after="30"/>
            </w:pPr>
            <w:r>
              <w:rPr>
                <w:sz w:val="20"/>
              </w:rPr>
              <w:t>Sinh câu hỏi trắc nghiệm tự động từ AI theo JSON Schema</w:t>
            </w:r>
          </w:p>
        </w:tc>
      </w:tr>
      <w:tr w:rsidR="002A3F88" w14:paraId="5710E6C9" w14:textId="77777777">
        <w:trPr>
          <w:jc w:val="center"/>
        </w:trPr>
        <w:tc>
          <w:tcPr>
            <w:tcW w:w="1728" w:type="dxa"/>
            <w:shd w:val="clear" w:color="auto" w:fill="F9FAFB"/>
            <w:tcMar>
              <w:top w:w="100" w:type="dxa"/>
              <w:left w:w="140" w:type="dxa"/>
              <w:bottom w:w="100" w:type="dxa"/>
              <w:right w:w="140" w:type="dxa"/>
            </w:tcMar>
            <w:vAlign w:val="center"/>
          </w:tcPr>
          <w:p w14:paraId="1F264621" w14:textId="77777777" w:rsidR="002A3F88" w:rsidRDefault="00000000">
            <w:pPr>
              <w:spacing w:before="30" w:after="30"/>
              <w:jc w:val="center"/>
            </w:pPr>
            <w:r>
              <w:rPr>
                <w:sz w:val="20"/>
              </w:rPr>
              <w:t>POST</w:t>
            </w:r>
          </w:p>
        </w:tc>
        <w:tc>
          <w:tcPr>
            <w:tcW w:w="3168" w:type="dxa"/>
            <w:shd w:val="clear" w:color="auto" w:fill="F9FAFB"/>
            <w:tcMar>
              <w:top w:w="100" w:type="dxa"/>
              <w:left w:w="140" w:type="dxa"/>
              <w:bottom w:w="100" w:type="dxa"/>
              <w:right w:w="140" w:type="dxa"/>
            </w:tcMar>
            <w:vAlign w:val="center"/>
          </w:tcPr>
          <w:p w14:paraId="1A5D1FFB" w14:textId="77777777" w:rsidR="002A3F88" w:rsidRPr="009840DC" w:rsidRDefault="00000000">
            <w:pPr>
              <w:spacing w:before="30" w:after="30"/>
              <w:rPr>
                <w:lang w:val="fr-FR"/>
              </w:rPr>
            </w:pPr>
            <w:r w:rsidRPr="009840DC">
              <w:rPr>
                <w:sz w:val="20"/>
                <w:lang w:val="fr-FR"/>
              </w:rPr>
              <w:t>/api/v1/quizzes/import-file/</w:t>
            </w:r>
          </w:p>
        </w:tc>
        <w:tc>
          <w:tcPr>
            <w:tcW w:w="2160" w:type="dxa"/>
            <w:shd w:val="clear" w:color="auto" w:fill="F9FAFB"/>
            <w:tcMar>
              <w:top w:w="100" w:type="dxa"/>
              <w:left w:w="140" w:type="dxa"/>
              <w:bottom w:w="100" w:type="dxa"/>
              <w:right w:w="140" w:type="dxa"/>
            </w:tcMar>
            <w:vAlign w:val="center"/>
          </w:tcPr>
          <w:p w14:paraId="01A0984F" w14:textId="77777777" w:rsidR="002A3F88" w:rsidRDefault="00000000">
            <w:pPr>
              <w:spacing w:before="30" w:after="30"/>
              <w:jc w:val="center"/>
            </w:pPr>
            <w:r>
              <w:rPr>
                <w:sz w:val="20"/>
              </w:rPr>
              <w:t>Teacher Only</w:t>
            </w:r>
          </w:p>
        </w:tc>
        <w:tc>
          <w:tcPr>
            <w:tcW w:w="2304" w:type="dxa"/>
            <w:shd w:val="clear" w:color="auto" w:fill="F9FAFB"/>
            <w:tcMar>
              <w:top w:w="100" w:type="dxa"/>
              <w:left w:w="140" w:type="dxa"/>
              <w:bottom w:w="100" w:type="dxa"/>
              <w:right w:w="140" w:type="dxa"/>
            </w:tcMar>
            <w:vAlign w:val="center"/>
          </w:tcPr>
          <w:p w14:paraId="08FFC40D" w14:textId="77777777" w:rsidR="002A3F88" w:rsidRDefault="00000000">
            <w:pPr>
              <w:spacing w:before="30" w:after="30"/>
            </w:pPr>
            <w:r>
              <w:rPr>
                <w:sz w:val="20"/>
              </w:rPr>
              <w:t>Import ngân hàng câu hỏi từ file Word (.docx) hoặc Excel (.xlsx)</w:t>
            </w:r>
          </w:p>
        </w:tc>
      </w:tr>
      <w:tr w:rsidR="002A3F88" w14:paraId="54C44D8A" w14:textId="77777777">
        <w:trPr>
          <w:jc w:val="center"/>
        </w:trPr>
        <w:tc>
          <w:tcPr>
            <w:tcW w:w="1728" w:type="dxa"/>
            <w:shd w:val="clear" w:color="auto" w:fill="FFFFFF"/>
            <w:tcMar>
              <w:top w:w="100" w:type="dxa"/>
              <w:left w:w="140" w:type="dxa"/>
              <w:bottom w:w="100" w:type="dxa"/>
              <w:right w:w="140" w:type="dxa"/>
            </w:tcMar>
            <w:vAlign w:val="center"/>
          </w:tcPr>
          <w:p w14:paraId="3E729DF9" w14:textId="77777777" w:rsidR="002A3F88" w:rsidRDefault="00000000">
            <w:pPr>
              <w:spacing w:before="30" w:after="30"/>
              <w:jc w:val="center"/>
            </w:pPr>
            <w:r>
              <w:rPr>
                <w:sz w:val="20"/>
              </w:rPr>
              <w:t>GET, POST</w:t>
            </w:r>
          </w:p>
        </w:tc>
        <w:tc>
          <w:tcPr>
            <w:tcW w:w="3168" w:type="dxa"/>
            <w:shd w:val="clear" w:color="auto" w:fill="FFFFFF"/>
            <w:tcMar>
              <w:top w:w="100" w:type="dxa"/>
              <w:left w:w="140" w:type="dxa"/>
              <w:bottom w:w="100" w:type="dxa"/>
              <w:right w:w="140" w:type="dxa"/>
            </w:tcMar>
            <w:vAlign w:val="center"/>
          </w:tcPr>
          <w:p w14:paraId="4E233FA9" w14:textId="77777777" w:rsidR="002A3F88" w:rsidRDefault="00000000">
            <w:pPr>
              <w:spacing w:before="30" w:after="30"/>
            </w:pPr>
            <w:r>
              <w:rPr>
                <w:sz w:val="20"/>
              </w:rPr>
              <w:t>/api/v1/flashcards/topics/</w:t>
            </w:r>
          </w:p>
        </w:tc>
        <w:tc>
          <w:tcPr>
            <w:tcW w:w="2160" w:type="dxa"/>
            <w:shd w:val="clear" w:color="auto" w:fill="FFFFFF"/>
            <w:tcMar>
              <w:top w:w="100" w:type="dxa"/>
              <w:left w:w="140" w:type="dxa"/>
              <w:bottom w:w="100" w:type="dxa"/>
              <w:right w:w="140" w:type="dxa"/>
            </w:tcMar>
            <w:vAlign w:val="center"/>
          </w:tcPr>
          <w:p w14:paraId="394E06F1" w14:textId="77777777" w:rsidR="002A3F88" w:rsidRDefault="00000000">
            <w:pPr>
              <w:spacing w:before="30" w:after="30"/>
              <w:jc w:val="center"/>
            </w:pPr>
            <w:r>
              <w:rPr>
                <w:sz w:val="20"/>
              </w:rPr>
              <w:t>Authenticated</w:t>
            </w:r>
          </w:p>
        </w:tc>
        <w:tc>
          <w:tcPr>
            <w:tcW w:w="2304" w:type="dxa"/>
            <w:shd w:val="clear" w:color="auto" w:fill="FFFFFF"/>
            <w:tcMar>
              <w:top w:w="100" w:type="dxa"/>
              <w:left w:w="140" w:type="dxa"/>
              <w:bottom w:w="100" w:type="dxa"/>
              <w:right w:w="140" w:type="dxa"/>
            </w:tcMar>
            <w:vAlign w:val="center"/>
          </w:tcPr>
          <w:p w14:paraId="016D2F82" w14:textId="77777777" w:rsidR="002A3F88" w:rsidRDefault="00000000">
            <w:pPr>
              <w:spacing w:before="30" w:after="30"/>
            </w:pPr>
            <w:r>
              <w:rPr>
                <w:sz w:val="20"/>
              </w:rPr>
              <w:t>Quản lý danh sách chủ đề từ vựng của người dùng</w:t>
            </w:r>
          </w:p>
        </w:tc>
      </w:tr>
    </w:tbl>
    <w:p w14:paraId="09DF93A2" w14:textId="77777777" w:rsidR="002A3F88" w:rsidRDefault="00000000">
      <w:pPr>
        <w:pStyle w:val="u1"/>
        <w:spacing w:before="280" w:after="120"/>
      </w:pPr>
      <w:bookmarkStart w:id="47" w:name="_Toc242445208"/>
      <w:r>
        <w:rPr>
          <w:rFonts w:ascii="Times New Roman" w:hAnsi="Times New Roman"/>
        </w:rPr>
        <w:t>7. THIẾT KẾ VÀ TÍCH HỢP 4 TÍNH NĂNG TRÍ TUỆ NHÂN TẠO (AI) &amp; TIỆN ÍCH HỌC TẬP</w:t>
      </w:r>
      <w:bookmarkEnd w:id="47"/>
    </w:p>
    <w:p w14:paraId="612F6D64" w14:textId="77777777" w:rsidR="002A3F88" w:rsidRDefault="00000000">
      <w:pPr>
        <w:pStyle w:val="u2"/>
        <w:spacing w:after="80"/>
      </w:pPr>
      <w:bookmarkStart w:id="48" w:name="_Toc242445209"/>
      <w:r>
        <w:rPr>
          <w:rFonts w:ascii="Times New Roman" w:hAnsi="Times New Roman"/>
        </w:rPr>
        <w:t>7.1. Tính năng AI 1: AI English Tutor &amp; Explainer</w:t>
      </w:r>
      <w:bookmarkEnd w:id="48"/>
    </w:p>
    <w:p w14:paraId="7384705D" w14:textId="77777777" w:rsidR="002A3F88" w:rsidRDefault="00000000">
      <w:pPr>
        <w:spacing w:before="40" w:after="80" w:line="300" w:lineRule="auto"/>
        <w:jc w:val="both"/>
      </w:pPr>
      <w:r>
        <w:t>AI English Tutor đóng vai trò là một gia sư tiếng Anh thông minh tương tác ngữ cảnh. Tính năng này giải quyết trọn vẹn hai nhu cầu cốt lõi của người học: hỏi đáp ngữ pháp tự do và giải thích cặn kẽ nguyên nhân làm sai trong bài kiểm tra trắc nghiệm:</w:t>
      </w:r>
    </w:p>
    <w:p w14:paraId="3AD79439" w14:textId="77777777" w:rsidR="002A3F88" w:rsidRDefault="00000000">
      <w:pPr>
        <w:pStyle w:val="Duudong"/>
        <w:spacing w:before="30" w:after="50" w:line="288" w:lineRule="auto"/>
        <w:jc w:val="both"/>
      </w:pPr>
      <w:r>
        <w:rPr>
          <w:b/>
        </w:rPr>
        <w:t xml:space="preserve">Đóng gói ngữ cảnh bài thi (Context Packaging): </w:t>
      </w:r>
      <w:r>
        <w:t>Hệ thống trích xuất toàn bộ dữ liệu câu hỏi thi: Nội dung câu hỏi, danh sách 4 phương án, đáp án học viên đã chọn sai, đáp án đúng và tiêu đề bài giảng liên quan.</w:t>
      </w:r>
    </w:p>
    <w:p w14:paraId="7B5E3308" w14:textId="77777777" w:rsidR="002A3F88" w:rsidRDefault="00000000">
      <w:pPr>
        <w:pStyle w:val="Duudong"/>
        <w:spacing w:before="30" w:after="50" w:line="288" w:lineRule="auto"/>
        <w:jc w:val="both"/>
      </w:pPr>
      <w:r>
        <w:rPr>
          <w:b/>
        </w:rPr>
        <w:t xml:space="preserve">Kỹ nghệ câu lệnh (Prompt Engineering): </w:t>
      </w:r>
      <w:r>
        <w:t>Thiết kế System Prompt định danh AI là một giáo viên tiếng Anh nhiệt huyết, sư phạm, không chỉ đưa ra đáp án mà phân tích lý do vì sao phương án đã chọn lại sai về mặt ngữ pháp hoặc ngữ nghĩa.</w:t>
      </w:r>
    </w:p>
    <w:p w14:paraId="67D8C26C" w14:textId="77777777" w:rsidR="002A3F88" w:rsidRDefault="00000000">
      <w:pPr>
        <w:pStyle w:val="Duudong"/>
        <w:spacing w:before="30" w:after="50" w:line="288" w:lineRule="auto"/>
        <w:jc w:val="both"/>
      </w:pPr>
      <w:r>
        <w:rPr>
          <w:b/>
        </w:rPr>
        <w:t xml:space="preserve">Trình bày trực quan: </w:t>
      </w:r>
      <w:r>
        <w:t>Toàn bộ câu trả lời được trả về dưới định dạng Markdown chuẩn, có phân tách phần 'Giải thích lỗi sai' và 'Mẫu câu tương đương' giúp học viên ghi nhớ sâu.</w:t>
      </w:r>
    </w:p>
    <w:p w14:paraId="01A7A7A4" w14:textId="77777777" w:rsidR="002A3F88" w:rsidRDefault="00000000">
      <w:pPr>
        <w:pStyle w:val="u2"/>
        <w:spacing w:after="80"/>
      </w:pPr>
      <w:bookmarkStart w:id="49" w:name="_Toc242445210"/>
      <w:r>
        <w:rPr>
          <w:rFonts w:ascii="Times New Roman" w:hAnsi="Times New Roman"/>
        </w:rPr>
        <w:t>7.2. Tính năng AI 2: AI Quiz Generator</w:t>
      </w:r>
      <w:bookmarkEnd w:id="49"/>
    </w:p>
    <w:p w14:paraId="17D70277" w14:textId="77777777" w:rsidR="002A3F88" w:rsidRDefault="00000000">
      <w:pPr>
        <w:spacing w:before="40" w:after="80" w:line="300" w:lineRule="auto"/>
        <w:jc w:val="both"/>
      </w:pPr>
      <w:r>
        <w:t>Công cụ AI Quiz Generator cho phép Giảng viên tạo lập bộ câu hỏi kiểm tra đánh giá chất lượng cao chỉ trong vài giây, giảm tới 80% thời gian biên soạn thủ công:</w:t>
      </w:r>
    </w:p>
    <w:p w14:paraId="2E865870" w14:textId="77777777" w:rsidR="002A3F88" w:rsidRDefault="00000000">
      <w:pPr>
        <w:pStyle w:val="Duudong"/>
        <w:spacing w:before="30" w:after="50" w:line="288" w:lineRule="auto"/>
        <w:jc w:val="both"/>
      </w:pPr>
      <w:r>
        <w:rPr>
          <w:b/>
        </w:rPr>
        <w:lastRenderedPageBreak/>
        <w:t xml:space="preserve">Đầu vào kiểm soát (Controlled Input): </w:t>
      </w:r>
      <w:r>
        <w:t>Giảng viên cung cấp: Tiêu đề bài giảng, đoạn văn bản nội dung tóm tắt, cấp độ chuẩn CEFR (A1 đến C2) và số lượng câu hỏi mong muốn.</w:t>
      </w:r>
    </w:p>
    <w:p w14:paraId="72FB916C" w14:textId="77777777" w:rsidR="002A3F88" w:rsidRDefault="00000000">
      <w:pPr>
        <w:pStyle w:val="Duudong"/>
        <w:spacing w:before="30" w:after="50" w:line="288" w:lineRule="auto"/>
        <w:jc w:val="both"/>
      </w:pPr>
      <w:r>
        <w:rPr>
          <w:b/>
        </w:rPr>
        <w:t xml:space="preserve">Ép kiểu JSON Schema tuyệt đối: </w:t>
      </w:r>
      <w:r>
        <w:t>Sử dụng tính năng ép kiểu ngõ ra của Gemini AI (Structured JSON Schema). Mô hình bắt buộc phải trả về danh sách các đối tượng câu hỏi với các trường: question_text, options (mảng 4 phần tử), correct_answer_index (0-3), và explanation.</w:t>
      </w:r>
    </w:p>
    <w:p w14:paraId="3806BE6E" w14:textId="77777777" w:rsidR="002A3F88" w:rsidRDefault="00000000">
      <w:pPr>
        <w:pStyle w:val="Duudong"/>
        <w:spacing w:before="30" w:after="50" w:line="288" w:lineRule="auto"/>
        <w:jc w:val="both"/>
      </w:pPr>
      <w:r>
        <w:rPr>
          <w:b/>
        </w:rPr>
        <w:t xml:space="preserve">Chốt chặn kiểm duyệt của giảng viên: </w:t>
      </w:r>
      <w:r>
        <w:t>Backend thực hiện bộ lọc xác thực (AI Output Validation): Kiểm tra số lượng lựa chọn đủ 4, chỉ số đáp án đúng nằm trong khoảng hợp lệ và không có nội dung trùng lặp. Giảng viên được xem trước (Preview) và tùy chỉnh câu chữ trước khi ghi vào CSDL.</w:t>
      </w:r>
    </w:p>
    <w:p w14:paraId="75C44A44" w14:textId="77777777" w:rsidR="002A3F88" w:rsidRDefault="00000000">
      <w:pPr>
        <w:pStyle w:val="u2"/>
        <w:spacing w:after="80"/>
      </w:pPr>
      <w:bookmarkStart w:id="50" w:name="_Toc242445211"/>
      <w:r>
        <w:rPr>
          <w:rFonts w:ascii="Times New Roman" w:hAnsi="Times New Roman"/>
        </w:rPr>
        <w:t>7.3. Tính năng AI 3: AI Adaptive Roadmap &amp; Weak Topic Practice</w:t>
      </w:r>
      <w:bookmarkEnd w:id="50"/>
    </w:p>
    <w:p w14:paraId="0661F769" w14:textId="77777777" w:rsidR="002A3F88" w:rsidRDefault="00000000">
      <w:pPr>
        <w:spacing w:before="40" w:after="80" w:line="300" w:lineRule="auto"/>
        <w:jc w:val="both"/>
      </w:pPr>
      <w:r>
        <w:t>Khác với các hệ thống E-learning truyền thống áp đặt lộ trình cứng nhắc, tính năng này kết hợp giữa phân tích dữ liệu học tập thực tế và khả năng tổng hợp của AI:</w:t>
      </w:r>
    </w:p>
    <w:p w14:paraId="775D2F6A" w14:textId="77777777" w:rsidR="002A3F88" w:rsidRDefault="00000000">
      <w:pPr>
        <w:pStyle w:val="Duudong"/>
        <w:spacing w:before="30" w:after="50" w:line="288" w:lineRule="auto"/>
        <w:jc w:val="both"/>
      </w:pPr>
      <w:r>
        <w:rPr>
          <w:b/>
        </w:rPr>
        <w:t xml:space="preserve">Đo lường năng lực đa chiều: </w:t>
      </w:r>
      <w:r>
        <w:t>Sau mỗi bài thi hoặc bài đánh giá đầu vào, hệ thống tính toán chỉ số kỹ năng Skill Score (0–100%) cho từng chuyên đề (Grammar Tenses, Conditionals, Passive Voice, Phrasal Verbs,...).</w:t>
      </w:r>
    </w:p>
    <w:p w14:paraId="4CF0DF28" w14:textId="77777777" w:rsidR="002A3F88" w:rsidRDefault="00000000">
      <w:pPr>
        <w:pStyle w:val="Duudong"/>
        <w:spacing w:before="30" w:after="50" w:line="288" w:lineRule="auto"/>
        <w:jc w:val="both"/>
      </w:pPr>
      <w:r>
        <w:rPr>
          <w:b/>
        </w:rPr>
        <w:t xml:space="preserve">Xác định điểm yếu (Weak Topic Detection): </w:t>
      </w:r>
      <w:r>
        <w:t>Các chuyên đề có điểm số dưới ngưỡng 60% được tự động đưa vào danh sách 'Lỗ hổng kiến thức' (Weak Topics).</w:t>
      </w:r>
    </w:p>
    <w:p w14:paraId="4FADDFDE" w14:textId="77777777" w:rsidR="002A3F88" w:rsidRDefault="00000000">
      <w:pPr>
        <w:pStyle w:val="Duudong"/>
        <w:spacing w:before="30" w:after="50" w:line="288" w:lineRule="auto"/>
        <w:jc w:val="both"/>
      </w:pPr>
      <w:r>
        <w:rPr>
          <w:b/>
        </w:rPr>
        <w:t xml:space="preserve">Kiến tạo lộ trình thích ứng: </w:t>
      </w:r>
      <w:r>
        <w:t>Gemini AI tiếp nhận hồ sơ năng lực của học viên cùng cây danh mục các bài học hiện có trong hệ thống, sắp xếp một lộ trình học tập thích ứng cá nhân, ưu tiên học lại các bài giảng khắc phục lỗ hổng kiến thức trước.</w:t>
      </w:r>
    </w:p>
    <w:p w14:paraId="5C72156C" w14:textId="77777777" w:rsidR="002A3F88" w:rsidRDefault="00000000">
      <w:pPr>
        <w:pStyle w:val="Duudong"/>
        <w:spacing w:before="30" w:after="50" w:line="288" w:lineRule="auto"/>
        <w:jc w:val="both"/>
      </w:pPr>
      <w:r>
        <w:rPr>
          <w:b/>
        </w:rPr>
        <w:t xml:space="preserve">Luyện tập mục tiêu: </w:t>
      </w:r>
      <w:r>
        <w:t>Cung cấp nút bấm 'Luyện tập điểm yếu ngay' (Practice Weak Topics), tự động bóc tách các câu hỏi trong ngân hàng đề thi thuộc các chủ đề yếu để học viên làm lại đến khi thành thạo.</w:t>
      </w:r>
    </w:p>
    <w:p w14:paraId="1FACBEE8" w14:textId="77777777" w:rsidR="002A3F88" w:rsidRDefault="00000000">
      <w:pPr>
        <w:pStyle w:val="u2"/>
        <w:spacing w:after="80"/>
      </w:pPr>
      <w:bookmarkStart w:id="51" w:name="_Toc242445212"/>
      <w:r>
        <w:rPr>
          <w:rFonts w:ascii="Times New Roman" w:hAnsi="Times New Roman"/>
        </w:rPr>
        <w:t>7.4. Tính năng AI 4: AI Course Assistant &amp; Summarizer</w:t>
      </w:r>
      <w:bookmarkEnd w:id="51"/>
    </w:p>
    <w:p w14:paraId="4124889F" w14:textId="77777777" w:rsidR="002A3F88" w:rsidRDefault="00000000">
      <w:pPr>
        <w:spacing w:before="40" w:after="80" w:line="300" w:lineRule="auto"/>
        <w:jc w:val="both"/>
      </w:pPr>
      <w:r>
        <w:t>Tính năng Trợ lý bài giảng AI hỗ trợ cả người dạy và người học trong việc tối ưu hóa khối lượng thông tin học tập:</w:t>
      </w:r>
    </w:p>
    <w:p w14:paraId="319A1A66" w14:textId="77777777" w:rsidR="002A3F88" w:rsidRDefault="00000000">
      <w:pPr>
        <w:pStyle w:val="Duudong"/>
        <w:spacing w:before="30" w:after="50" w:line="288" w:lineRule="auto"/>
        <w:jc w:val="both"/>
      </w:pPr>
      <w:r>
        <w:rPr>
          <w:b/>
        </w:rPr>
        <w:t xml:space="preserve">Tóm tắt bài giảng thông minh: </w:t>
      </w:r>
      <w:r>
        <w:t>Tự động phân tích nội dung bài học dài và trích xuất các ý chính, định nghĩa ngữ pháp then chốt dưới dạng tóm tắt ngắn gọn (Executive Summary).</w:t>
      </w:r>
    </w:p>
    <w:p w14:paraId="7FF37E56" w14:textId="77777777" w:rsidR="002A3F88" w:rsidRDefault="00000000">
      <w:pPr>
        <w:pStyle w:val="Duudong"/>
        <w:spacing w:before="30" w:after="50" w:line="288" w:lineRule="auto"/>
        <w:jc w:val="both"/>
      </w:pPr>
      <w:r>
        <w:rPr>
          <w:b/>
        </w:rPr>
        <w:t xml:space="preserve">Gợi ý nội dung học tập tiếp theo: </w:t>
      </w:r>
      <w:r>
        <w:t>Gợi ý các chủ đề liên quan và bài học kế tiếp phù hợp với trình độ tiếp thu của học viên.</w:t>
      </w:r>
    </w:p>
    <w:p w14:paraId="3B42ADCA" w14:textId="77777777" w:rsidR="002A3F88" w:rsidRDefault="00000000">
      <w:pPr>
        <w:pStyle w:val="Duudong"/>
        <w:spacing w:before="30" w:after="50" w:line="288" w:lineRule="auto"/>
        <w:jc w:val="both"/>
      </w:pPr>
      <w:r>
        <w:rPr>
          <w:b/>
        </w:rPr>
        <w:t xml:space="preserve">Trích xuất từ vựng tự động: </w:t>
      </w:r>
      <w:r>
        <w:t>Hỗ trợ giảng viên trích xuất danh sách 10–15 từ vựng quan trọng nhất trong bài đọc để tự động chuyển thành bộ từ vựng Flashcard sơ bộ.</w:t>
      </w:r>
    </w:p>
    <w:p w14:paraId="081204AA" w14:textId="77777777" w:rsidR="002A3F88" w:rsidRDefault="00000000">
      <w:pPr>
        <w:pStyle w:val="u2"/>
        <w:spacing w:after="80"/>
      </w:pPr>
      <w:bookmarkStart w:id="52" w:name="_Toc242445213"/>
      <w:r>
        <w:rPr>
          <w:rFonts w:ascii="Times New Roman" w:hAnsi="Times New Roman"/>
        </w:rPr>
        <w:t>7.5. Phân hệ tiện ích: Import ngân hàng câu hỏi đa định dạng</w:t>
      </w:r>
      <w:bookmarkEnd w:id="52"/>
    </w:p>
    <w:p w14:paraId="36499EE9" w14:textId="77777777" w:rsidR="002A3F88" w:rsidRDefault="00000000">
      <w:pPr>
        <w:spacing w:before="40" w:after="80" w:line="300" w:lineRule="auto"/>
        <w:jc w:val="both"/>
      </w:pPr>
      <w:r>
        <w:t>Đây là tiện ích xử lý dữ liệu chuyên nghiệp (Data Processing Utility), không phụ thuộc vào LLM, giúp giảng viên tận dụng tối đa các tài liệu đề thi sẵn có:</w:t>
      </w:r>
    </w:p>
    <w:p w14:paraId="4162307A" w14:textId="77777777" w:rsidR="002A3F88" w:rsidRDefault="00000000">
      <w:pPr>
        <w:pStyle w:val="Duudong"/>
        <w:spacing w:before="30" w:after="50" w:line="288" w:lineRule="auto"/>
        <w:jc w:val="both"/>
      </w:pPr>
      <w:r>
        <w:rPr>
          <w:b/>
        </w:rPr>
        <w:lastRenderedPageBreak/>
        <w:t>Đa dạng định dạng:</w:t>
      </w:r>
      <w:r>
        <w:t>Hỗ trợ nhập liệu từ file Microsoft Word (.docx) theo cấu trúc mẫu phân đoạn và file Microsoft Excel (.xlsx, .csv) theo bảng cột.</w:t>
      </w:r>
    </w:p>
    <w:p w14:paraId="6EEA9E5F" w14:textId="77777777" w:rsidR="002A3F88" w:rsidRDefault="00000000">
      <w:pPr>
        <w:pStyle w:val="Duudong"/>
        <w:spacing w:before="30" w:after="50" w:line="288" w:lineRule="auto"/>
        <w:jc w:val="both"/>
      </w:pPr>
      <w:r>
        <w:rPr>
          <w:b/>
        </w:rPr>
        <w:t>Báo lỗi chi tiết theo từng dòng:</w:t>
      </w:r>
      <w:r>
        <w:t>Bộ tiền kiểm tra (Pre-validator) quét qua toàn bộ tệp tin, chỉ ra cụ thể số dòng hợp lệ và chi tiết các dòng bị thiếu cột hoặc sai đáp án trước khi lưu.</w:t>
      </w:r>
    </w:p>
    <w:p w14:paraId="39CA8B7D" w14:textId="77777777" w:rsidR="002A3F88" w:rsidRDefault="00000000">
      <w:pPr>
        <w:pStyle w:val="Duudong"/>
        <w:spacing w:before="30" w:after="50" w:line="288" w:lineRule="auto"/>
        <w:jc w:val="both"/>
      </w:pPr>
      <w:r>
        <w:rPr>
          <w:b/>
        </w:rPr>
        <w:t>An toàn dữ liệu:</w:t>
      </w:r>
      <w:r>
        <w:t>Đảm bảo tính toàn vẹn cơ sở dữ liệu: hoặc toàn bộ dữ liệu hợp lệ được lưu trong một Transaction, hoặc cảnh báo người dùng chỉnh sửa lại tệp tin nguồn.</w:t>
      </w:r>
    </w:p>
    <w:p w14:paraId="2A560052" w14:textId="77777777" w:rsidR="002A3F88" w:rsidRDefault="00000000">
      <w:pPr>
        <w:pStyle w:val="u2"/>
        <w:spacing w:after="80"/>
      </w:pPr>
      <w:bookmarkStart w:id="53" w:name="_Toc242445214"/>
      <w:r>
        <w:rPr>
          <w:rFonts w:ascii="Times New Roman" w:hAnsi="Times New Roman"/>
        </w:rPr>
        <w:t>7.6. Phân hệ tiện ích: Học từ vựng Flashcard &amp; Web Speech API</w:t>
      </w:r>
      <w:bookmarkEnd w:id="53"/>
    </w:p>
    <w:p w14:paraId="40570F53" w14:textId="77777777" w:rsidR="002A3F88" w:rsidRDefault="00000000">
      <w:pPr>
        <w:spacing w:before="40" w:after="80" w:line="300" w:lineRule="auto"/>
        <w:jc w:val="both"/>
      </w:pPr>
      <w:r>
        <w:t>Phân hệ Flashcard được thiết kế tối ưu cho việc ghi nhớ từ vựng dài hạn:</w:t>
      </w:r>
    </w:p>
    <w:p w14:paraId="66F3AC35" w14:textId="77777777" w:rsidR="002A3F88" w:rsidRDefault="00000000">
      <w:pPr>
        <w:pStyle w:val="Duudong"/>
        <w:spacing w:before="30" w:after="50" w:line="288" w:lineRule="auto"/>
        <w:jc w:val="both"/>
      </w:pPr>
      <w:r>
        <w:rPr>
          <w:b/>
        </w:rPr>
        <w:t xml:space="preserve">Spaced Repetition Algorithm: </w:t>
      </w:r>
      <w:r>
        <w:t>Ứng dụng nguyên lý lặp lại ngắt quãng, tự động nhắc nhở ôn lại các từ vựng học viên hay quên hoặc đánh dấu mức độ khó.</w:t>
      </w:r>
    </w:p>
    <w:p w14:paraId="2D224AEA" w14:textId="77777777" w:rsidR="002A3F88" w:rsidRDefault="00000000">
      <w:pPr>
        <w:pStyle w:val="Duudong"/>
        <w:spacing w:before="30" w:after="50" w:line="288" w:lineRule="auto"/>
        <w:jc w:val="both"/>
      </w:pPr>
      <w:r>
        <w:rPr>
          <w:b/>
        </w:rPr>
        <w:t xml:space="preserve">Phát âm Text-to-Speech bản xứ: </w:t>
      </w:r>
      <w:r>
        <w:t>Sử dụng trực tiếp Web Speech Synthesis API của trình duyệt web hiện đại, phát âm chuẩn xác ngữ điệu tiếng Anh bản ngữ (US / UK) mà không tốn chi phí phát sinh dịch vụ bên thứ ba.</w:t>
      </w:r>
    </w:p>
    <w:p w14:paraId="17A0CECC" w14:textId="77777777" w:rsidR="002A3F88" w:rsidRDefault="00000000">
      <w:pPr>
        <w:pStyle w:val="Duudong"/>
        <w:spacing w:before="30" w:after="50" w:line="288" w:lineRule="auto"/>
        <w:jc w:val="both"/>
      </w:pPr>
      <w:r>
        <w:rPr>
          <w:b/>
        </w:rPr>
        <w:t xml:space="preserve">Quy trình xuất bản chất lượng: </w:t>
      </w:r>
      <w:r>
        <w:t>Kiểm soát quy trình biên soạn từ vựng: Chặn tạo từ vựng khi chưa tạo chủ đề, phân quyền tài khoản sở hữu và bắt buộc thẩm định phiên âm IPA trước khi phát hành.</w:t>
      </w:r>
    </w:p>
    <w:p w14:paraId="0F2A2F25" w14:textId="77777777" w:rsidR="002A3F88" w:rsidRDefault="00000000">
      <w:pPr>
        <w:pStyle w:val="u1"/>
        <w:spacing w:before="280" w:after="120"/>
      </w:pPr>
      <w:bookmarkStart w:id="54" w:name="_Toc242445215"/>
      <w:r>
        <w:rPr>
          <w:rFonts w:ascii="Times New Roman" w:hAnsi="Times New Roman"/>
        </w:rPr>
        <w:t>8. CÁC SƠ ĐỒ THIẾT KẾ VÀ TÀI LIỆU KỸ THUẬT CẦN HOÀN THIỆN</w:t>
      </w:r>
      <w:bookmarkEnd w:id="54"/>
    </w:p>
    <w:p w14:paraId="605F5969" w14:textId="77777777" w:rsidR="002A3F88" w:rsidRDefault="00000000">
      <w:pPr>
        <w:pStyle w:val="u2"/>
        <w:spacing w:after="80"/>
      </w:pPr>
      <w:bookmarkStart w:id="55" w:name="_Toc242445216"/>
      <w:r>
        <w:rPr>
          <w:rFonts w:ascii="Times New Roman" w:hAnsi="Times New Roman"/>
        </w:rPr>
        <w:t>8.1. Danh mục sơ đồ UML và tài liệu kỹ thuật</w:t>
      </w:r>
      <w:bookmarkEnd w:id="55"/>
    </w:p>
    <w:p w14:paraId="44F5E91C" w14:textId="77777777" w:rsidR="002A3F88" w:rsidRDefault="00000000">
      <w:pPr>
        <w:spacing w:before="40" w:after="80" w:line="300" w:lineRule="auto"/>
        <w:jc w:val="both"/>
      </w:pPr>
      <w:r>
        <w:t>Bảng 8.1 liệt kê 12 tài liệu và sơ đồ kỹ thuật bắt buộc phải hoàn thiện trong hồ sơ đồ án tốt nghiệp:</w:t>
      </w:r>
    </w:p>
    <w:p w14:paraId="28FCBA74" w14:textId="77777777" w:rsidR="002A3F88" w:rsidRDefault="00000000">
      <w:r>
        <w:rPr>
          <w:b/>
          <w:i/>
          <w:sz w:val="22"/>
        </w:rPr>
        <w:t>Bảng 8.1: Danh mục các sơ đồ thiết kế kỹ thuật và tài liệu bàn giao</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864"/>
        <w:gridCol w:w="3168"/>
        <w:gridCol w:w="3600"/>
        <w:gridCol w:w="1728"/>
      </w:tblGrid>
      <w:tr w:rsidR="002A3F88" w14:paraId="1A1E4F2A" w14:textId="77777777">
        <w:trPr>
          <w:jc w:val="center"/>
        </w:trPr>
        <w:tc>
          <w:tcPr>
            <w:tcW w:w="864" w:type="dxa"/>
            <w:shd w:val="clear" w:color="auto" w:fill="1F4E79"/>
            <w:tcMar>
              <w:top w:w="140" w:type="dxa"/>
              <w:left w:w="150" w:type="dxa"/>
              <w:bottom w:w="140" w:type="dxa"/>
              <w:right w:w="150" w:type="dxa"/>
            </w:tcMar>
            <w:vAlign w:val="center"/>
          </w:tcPr>
          <w:p w14:paraId="0289C178" w14:textId="77777777" w:rsidR="002A3F88" w:rsidRDefault="00000000">
            <w:pPr>
              <w:spacing w:before="40" w:after="40"/>
              <w:jc w:val="center"/>
            </w:pPr>
            <w:r>
              <w:rPr>
                <w:b/>
                <w:color w:val="FFFFFF"/>
                <w:sz w:val="21"/>
              </w:rPr>
              <w:t>STT</w:t>
            </w:r>
          </w:p>
        </w:tc>
        <w:tc>
          <w:tcPr>
            <w:tcW w:w="3168" w:type="dxa"/>
            <w:shd w:val="clear" w:color="auto" w:fill="1F4E79"/>
            <w:tcMar>
              <w:top w:w="140" w:type="dxa"/>
              <w:left w:w="150" w:type="dxa"/>
              <w:bottom w:w="140" w:type="dxa"/>
              <w:right w:w="150" w:type="dxa"/>
            </w:tcMar>
            <w:vAlign w:val="center"/>
          </w:tcPr>
          <w:p w14:paraId="79CFDD73" w14:textId="77777777" w:rsidR="002A3F88" w:rsidRDefault="00000000">
            <w:pPr>
              <w:spacing w:before="40" w:after="40"/>
              <w:jc w:val="center"/>
            </w:pPr>
            <w:r>
              <w:rPr>
                <w:b/>
                <w:color w:val="FFFFFF"/>
                <w:sz w:val="21"/>
              </w:rPr>
              <w:t>Tên sơ đồ / Tài liệu kỹ thuật</w:t>
            </w:r>
          </w:p>
        </w:tc>
        <w:tc>
          <w:tcPr>
            <w:tcW w:w="3600" w:type="dxa"/>
            <w:shd w:val="clear" w:color="auto" w:fill="1F4E79"/>
            <w:tcMar>
              <w:top w:w="140" w:type="dxa"/>
              <w:left w:w="150" w:type="dxa"/>
              <w:bottom w:w="140" w:type="dxa"/>
              <w:right w:w="150" w:type="dxa"/>
            </w:tcMar>
            <w:vAlign w:val="center"/>
          </w:tcPr>
          <w:p w14:paraId="366F8236" w14:textId="77777777" w:rsidR="002A3F88" w:rsidRDefault="00000000">
            <w:pPr>
              <w:spacing w:before="40" w:after="40"/>
              <w:jc w:val="center"/>
            </w:pPr>
            <w:r>
              <w:rPr>
                <w:b/>
                <w:color w:val="FFFFFF"/>
                <w:sz w:val="21"/>
              </w:rPr>
              <w:t>Mục đích và vai trò trong hồ sơ đồ án</w:t>
            </w:r>
          </w:p>
        </w:tc>
        <w:tc>
          <w:tcPr>
            <w:tcW w:w="1728" w:type="dxa"/>
            <w:shd w:val="clear" w:color="auto" w:fill="1F4E79"/>
            <w:tcMar>
              <w:top w:w="140" w:type="dxa"/>
              <w:left w:w="150" w:type="dxa"/>
              <w:bottom w:w="140" w:type="dxa"/>
              <w:right w:w="150" w:type="dxa"/>
            </w:tcMar>
            <w:vAlign w:val="center"/>
          </w:tcPr>
          <w:p w14:paraId="6EE31EB7" w14:textId="77777777" w:rsidR="002A3F88" w:rsidRDefault="00000000">
            <w:pPr>
              <w:spacing w:before="40" w:after="40"/>
              <w:jc w:val="center"/>
            </w:pPr>
            <w:r>
              <w:rPr>
                <w:b/>
                <w:color w:val="FFFFFF"/>
                <w:sz w:val="21"/>
              </w:rPr>
              <w:t>Giai đoạn hoàn thành</w:t>
            </w:r>
          </w:p>
        </w:tc>
      </w:tr>
      <w:tr w:rsidR="002A3F88" w14:paraId="2752BC6A" w14:textId="77777777">
        <w:trPr>
          <w:jc w:val="center"/>
        </w:trPr>
        <w:tc>
          <w:tcPr>
            <w:tcW w:w="864" w:type="dxa"/>
            <w:shd w:val="clear" w:color="auto" w:fill="F9FAFB"/>
            <w:tcMar>
              <w:top w:w="100" w:type="dxa"/>
              <w:left w:w="140" w:type="dxa"/>
              <w:bottom w:w="100" w:type="dxa"/>
              <w:right w:w="140" w:type="dxa"/>
            </w:tcMar>
            <w:vAlign w:val="center"/>
          </w:tcPr>
          <w:p w14:paraId="17CFBB54" w14:textId="77777777" w:rsidR="002A3F88" w:rsidRDefault="00000000">
            <w:pPr>
              <w:spacing w:before="30" w:after="30"/>
              <w:jc w:val="center"/>
            </w:pPr>
            <w:r>
              <w:rPr>
                <w:sz w:val="20"/>
              </w:rPr>
              <w:t>1</w:t>
            </w:r>
          </w:p>
        </w:tc>
        <w:tc>
          <w:tcPr>
            <w:tcW w:w="3168" w:type="dxa"/>
            <w:shd w:val="clear" w:color="auto" w:fill="F9FAFB"/>
            <w:tcMar>
              <w:top w:w="100" w:type="dxa"/>
              <w:left w:w="140" w:type="dxa"/>
              <w:bottom w:w="100" w:type="dxa"/>
              <w:right w:w="140" w:type="dxa"/>
            </w:tcMar>
            <w:vAlign w:val="center"/>
          </w:tcPr>
          <w:p w14:paraId="17523A6B" w14:textId="77777777" w:rsidR="002A3F88" w:rsidRDefault="00000000">
            <w:pPr>
              <w:spacing w:before="30" w:after="30"/>
            </w:pPr>
            <w:r>
              <w:rPr>
                <w:sz w:val="20"/>
              </w:rPr>
              <w:t>Sơ đồ ngữ cảnh (Context Diagram)</w:t>
            </w:r>
          </w:p>
        </w:tc>
        <w:tc>
          <w:tcPr>
            <w:tcW w:w="3600" w:type="dxa"/>
            <w:shd w:val="clear" w:color="auto" w:fill="F9FAFB"/>
            <w:tcMar>
              <w:top w:w="100" w:type="dxa"/>
              <w:left w:w="140" w:type="dxa"/>
              <w:bottom w:w="100" w:type="dxa"/>
              <w:right w:w="140" w:type="dxa"/>
            </w:tcMar>
            <w:vAlign w:val="center"/>
          </w:tcPr>
          <w:p w14:paraId="4897D77D" w14:textId="77777777" w:rsidR="002A3F88" w:rsidRDefault="00000000">
            <w:pPr>
              <w:spacing w:before="30" w:after="30"/>
            </w:pPr>
            <w:r>
              <w:rPr>
                <w:sz w:val="20"/>
              </w:rPr>
              <w:t>Xác định ranh giới hệ thống E-learning và 5 tác nhân tương tác bên ngoài</w:t>
            </w:r>
          </w:p>
        </w:tc>
        <w:tc>
          <w:tcPr>
            <w:tcW w:w="1728" w:type="dxa"/>
            <w:shd w:val="clear" w:color="auto" w:fill="F9FAFB"/>
            <w:tcMar>
              <w:top w:w="100" w:type="dxa"/>
              <w:left w:w="140" w:type="dxa"/>
              <w:bottom w:w="100" w:type="dxa"/>
              <w:right w:w="140" w:type="dxa"/>
            </w:tcMar>
            <w:vAlign w:val="center"/>
          </w:tcPr>
          <w:p w14:paraId="0432AE3B" w14:textId="77777777" w:rsidR="002A3F88" w:rsidRDefault="00000000">
            <w:pPr>
              <w:spacing w:before="30" w:after="30"/>
              <w:jc w:val="center"/>
            </w:pPr>
            <w:r>
              <w:rPr>
                <w:sz w:val="20"/>
              </w:rPr>
              <w:t>Giai đoạn Phân tích</w:t>
            </w:r>
          </w:p>
        </w:tc>
      </w:tr>
      <w:tr w:rsidR="002A3F88" w14:paraId="5A09FA53" w14:textId="77777777">
        <w:trPr>
          <w:jc w:val="center"/>
        </w:trPr>
        <w:tc>
          <w:tcPr>
            <w:tcW w:w="864" w:type="dxa"/>
            <w:shd w:val="clear" w:color="auto" w:fill="FFFFFF"/>
            <w:tcMar>
              <w:top w:w="100" w:type="dxa"/>
              <w:left w:w="140" w:type="dxa"/>
              <w:bottom w:w="100" w:type="dxa"/>
              <w:right w:w="140" w:type="dxa"/>
            </w:tcMar>
            <w:vAlign w:val="center"/>
          </w:tcPr>
          <w:p w14:paraId="2C130414" w14:textId="77777777" w:rsidR="002A3F88" w:rsidRDefault="00000000">
            <w:pPr>
              <w:spacing w:before="30" w:after="30"/>
              <w:jc w:val="center"/>
            </w:pPr>
            <w:r>
              <w:rPr>
                <w:sz w:val="20"/>
              </w:rPr>
              <w:t>2</w:t>
            </w:r>
          </w:p>
        </w:tc>
        <w:tc>
          <w:tcPr>
            <w:tcW w:w="3168" w:type="dxa"/>
            <w:shd w:val="clear" w:color="auto" w:fill="FFFFFF"/>
            <w:tcMar>
              <w:top w:w="100" w:type="dxa"/>
              <w:left w:w="140" w:type="dxa"/>
              <w:bottom w:w="100" w:type="dxa"/>
              <w:right w:w="140" w:type="dxa"/>
            </w:tcMar>
            <w:vAlign w:val="center"/>
          </w:tcPr>
          <w:p w14:paraId="7090375F" w14:textId="77777777" w:rsidR="002A3F88" w:rsidRDefault="00000000">
            <w:pPr>
              <w:spacing w:before="30" w:after="30"/>
            </w:pPr>
            <w:r>
              <w:rPr>
                <w:sz w:val="20"/>
              </w:rPr>
              <w:t>Sơ đồ Use Case tổng quan &amp; phân rã</w:t>
            </w:r>
          </w:p>
        </w:tc>
        <w:tc>
          <w:tcPr>
            <w:tcW w:w="3600" w:type="dxa"/>
            <w:shd w:val="clear" w:color="auto" w:fill="FFFFFF"/>
            <w:tcMar>
              <w:top w:w="100" w:type="dxa"/>
              <w:left w:w="140" w:type="dxa"/>
              <w:bottom w:w="100" w:type="dxa"/>
              <w:right w:w="140" w:type="dxa"/>
            </w:tcMar>
            <w:vAlign w:val="center"/>
          </w:tcPr>
          <w:p w14:paraId="67A93BFC" w14:textId="77777777" w:rsidR="002A3F88" w:rsidRDefault="00000000">
            <w:pPr>
              <w:spacing w:before="30" w:after="30"/>
            </w:pPr>
            <w:r>
              <w:rPr>
                <w:sz w:val="20"/>
              </w:rPr>
              <w:t>Thể hiện tổng thể các chức năng và mối quan hệ Include/Extend giữa các Use Case</w:t>
            </w:r>
          </w:p>
        </w:tc>
        <w:tc>
          <w:tcPr>
            <w:tcW w:w="1728" w:type="dxa"/>
            <w:shd w:val="clear" w:color="auto" w:fill="FFFFFF"/>
            <w:tcMar>
              <w:top w:w="100" w:type="dxa"/>
              <w:left w:w="140" w:type="dxa"/>
              <w:bottom w:w="100" w:type="dxa"/>
              <w:right w:w="140" w:type="dxa"/>
            </w:tcMar>
            <w:vAlign w:val="center"/>
          </w:tcPr>
          <w:p w14:paraId="626F11C7" w14:textId="77777777" w:rsidR="002A3F88" w:rsidRDefault="00000000">
            <w:pPr>
              <w:spacing w:before="30" w:after="30"/>
              <w:jc w:val="center"/>
            </w:pPr>
            <w:r>
              <w:rPr>
                <w:sz w:val="20"/>
              </w:rPr>
              <w:t>Giai đoạn Phân tích</w:t>
            </w:r>
          </w:p>
        </w:tc>
      </w:tr>
      <w:tr w:rsidR="002A3F88" w14:paraId="7400B908" w14:textId="77777777">
        <w:trPr>
          <w:jc w:val="center"/>
        </w:trPr>
        <w:tc>
          <w:tcPr>
            <w:tcW w:w="864" w:type="dxa"/>
            <w:shd w:val="clear" w:color="auto" w:fill="F9FAFB"/>
            <w:tcMar>
              <w:top w:w="100" w:type="dxa"/>
              <w:left w:w="140" w:type="dxa"/>
              <w:bottom w:w="100" w:type="dxa"/>
              <w:right w:w="140" w:type="dxa"/>
            </w:tcMar>
            <w:vAlign w:val="center"/>
          </w:tcPr>
          <w:p w14:paraId="4BD525BB" w14:textId="77777777" w:rsidR="002A3F88" w:rsidRDefault="00000000">
            <w:pPr>
              <w:spacing w:before="30" w:after="30"/>
              <w:jc w:val="center"/>
            </w:pPr>
            <w:r>
              <w:rPr>
                <w:sz w:val="20"/>
              </w:rPr>
              <w:t>3</w:t>
            </w:r>
          </w:p>
        </w:tc>
        <w:tc>
          <w:tcPr>
            <w:tcW w:w="3168" w:type="dxa"/>
            <w:shd w:val="clear" w:color="auto" w:fill="F9FAFB"/>
            <w:tcMar>
              <w:top w:w="100" w:type="dxa"/>
              <w:left w:w="140" w:type="dxa"/>
              <w:bottom w:w="100" w:type="dxa"/>
              <w:right w:w="140" w:type="dxa"/>
            </w:tcMar>
            <w:vAlign w:val="center"/>
          </w:tcPr>
          <w:p w14:paraId="4B156022" w14:textId="77777777" w:rsidR="002A3F88" w:rsidRDefault="00000000">
            <w:pPr>
              <w:spacing w:before="30" w:after="30"/>
            </w:pPr>
            <w:r>
              <w:rPr>
                <w:sz w:val="20"/>
              </w:rPr>
              <w:t>Sơ đồ lớp phân tích (Analysis Class Diagram)</w:t>
            </w:r>
          </w:p>
        </w:tc>
        <w:tc>
          <w:tcPr>
            <w:tcW w:w="3600" w:type="dxa"/>
            <w:shd w:val="clear" w:color="auto" w:fill="F9FAFB"/>
            <w:tcMar>
              <w:top w:w="100" w:type="dxa"/>
              <w:left w:w="140" w:type="dxa"/>
              <w:bottom w:w="100" w:type="dxa"/>
              <w:right w:w="140" w:type="dxa"/>
            </w:tcMar>
            <w:vAlign w:val="center"/>
          </w:tcPr>
          <w:p w14:paraId="0E15D318" w14:textId="77777777" w:rsidR="002A3F88" w:rsidRDefault="00000000">
            <w:pPr>
              <w:spacing w:before="30" w:after="30"/>
            </w:pPr>
            <w:r>
              <w:rPr>
                <w:sz w:val="20"/>
              </w:rPr>
              <w:t>Mô hình hóa các thực thể dữ liệu nghiệp vụ và các thuộc tính cơ bản</w:t>
            </w:r>
          </w:p>
        </w:tc>
        <w:tc>
          <w:tcPr>
            <w:tcW w:w="1728" w:type="dxa"/>
            <w:shd w:val="clear" w:color="auto" w:fill="F9FAFB"/>
            <w:tcMar>
              <w:top w:w="100" w:type="dxa"/>
              <w:left w:w="140" w:type="dxa"/>
              <w:bottom w:w="100" w:type="dxa"/>
              <w:right w:w="140" w:type="dxa"/>
            </w:tcMar>
            <w:vAlign w:val="center"/>
          </w:tcPr>
          <w:p w14:paraId="764FF1EB" w14:textId="77777777" w:rsidR="002A3F88" w:rsidRDefault="00000000">
            <w:pPr>
              <w:spacing w:before="30" w:after="30"/>
              <w:jc w:val="center"/>
            </w:pPr>
            <w:r>
              <w:rPr>
                <w:sz w:val="20"/>
              </w:rPr>
              <w:t>Giai đoạn Phân tích</w:t>
            </w:r>
          </w:p>
        </w:tc>
      </w:tr>
      <w:tr w:rsidR="002A3F88" w14:paraId="3DC0CD13" w14:textId="77777777">
        <w:trPr>
          <w:jc w:val="center"/>
        </w:trPr>
        <w:tc>
          <w:tcPr>
            <w:tcW w:w="864" w:type="dxa"/>
            <w:shd w:val="clear" w:color="auto" w:fill="FFFFFF"/>
            <w:tcMar>
              <w:top w:w="100" w:type="dxa"/>
              <w:left w:w="140" w:type="dxa"/>
              <w:bottom w:w="100" w:type="dxa"/>
              <w:right w:w="140" w:type="dxa"/>
            </w:tcMar>
            <w:vAlign w:val="center"/>
          </w:tcPr>
          <w:p w14:paraId="5AC76110" w14:textId="77777777" w:rsidR="002A3F88" w:rsidRDefault="00000000">
            <w:pPr>
              <w:spacing w:before="30" w:after="30"/>
              <w:jc w:val="center"/>
            </w:pPr>
            <w:r>
              <w:rPr>
                <w:sz w:val="20"/>
              </w:rPr>
              <w:t>4</w:t>
            </w:r>
          </w:p>
        </w:tc>
        <w:tc>
          <w:tcPr>
            <w:tcW w:w="3168" w:type="dxa"/>
            <w:shd w:val="clear" w:color="auto" w:fill="FFFFFF"/>
            <w:tcMar>
              <w:top w:w="100" w:type="dxa"/>
              <w:left w:w="140" w:type="dxa"/>
              <w:bottom w:w="100" w:type="dxa"/>
              <w:right w:w="140" w:type="dxa"/>
            </w:tcMar>
            <w:vAlign w:val="center"/>
          </w:tcPr>
          <w:p w14:paraId="2DE39814" w14:textId="77777777" w:rsidR="002A3F88" w:rsidRDefault="00000000">
            <w:pPr>
              <w:spacing w:before="30" w:after="30"/>
            </w:pPr>
            <w:r>
              <w:rPr>
                <w:sz w:val="20"/>
              </w:rPr>
              <w:t>Sơ đồ thực thể liên kết (ERD)</w:t>
            </w:r>
          </w:p>
        </w:tc>
        <w:tc>
          <w:tcPr>
            <w:tcW w:w="3600" w:type="dxa"/>
            <w:shd w:val="clear" w:color="auto" w:fill="FFFFFF"/>
            <w:tcMar>
              <w:top w:w="100" w:type="dxa"/>
              <w:left w:w="140" w:type="dxa"/>
              <w:bottom w:w="100" w:type="dxa"/>
              <w:right w:w="140" w:type="dxa"/>
            </w:tcMar>
            <w:vAlign w:val="center"/>
          </w:tcPr>
          <w:p w14:paraId="0F4DF503" w14:textId="77777777" w:rsidR="002A3F88" w:rsidRDefault="00000000">
            <w:pPr>
              <w:spacing w:before="30" w:after="30"/>
            </w:pPr>
            <w:r>
              <w:rPr>
                <w:sz w:val="20"/>
              </w:rPr>
              <w:t>Thiết kế chi tiết 15 bảng CSDL quan hệ, các khóa chính (PK) và khóa ngoại (FK)</w:t>
            </w:r>
          </w:p>
        </w:tc>
        <w:tc>
          <w:tcPr>
            <w:tcW w:w="1728" w:type="dxa"/>
            <w:shd w:val="clear" w:color="auto" w:fill="FFFFFF"/>
            <w:tcMar>
              <w:top w:w="100" w:type="dxa"/>
              <w:left w:w="140" w:type="dxa"/>
              <w:bottom w:w="100" w:type="dxa"/>
              <w:right w:w="140" w:type="dxa"/>
            </w:tcMar>
            <w:vAlign w:val="center"/>
          </w:tcPr>
          <w:p w14:paraId="3CBD1AFA" w14:textId="77777777" w:rsidR="002A3F88" w:rsidRDefault="00000000">
            <w:pPr>
              <w:spacing w:before="30" w:after="30"/>
              <w:jc w:val="center"/>
            </w:pPr>
            <w:r>
              <w:rPr>
                <w:sz w:val="20"/>
              </w:rPr>
              <w:t>Giai đoạn Thiết kế</w:t>
            </w:r>
          </w:p>
        </w:tc>
      </w:tr>
      <w:tr w:rsidR="002A3F88" w14:paraId="1F289B76" w14:textId="77777777">
        <w:trPr>
          <w:jc w:val="center"/>
        </w:trPr>
        <w:tc>
          <w:tcPr>
            <w:tcW w:w="864" w:type="dxa"/>
            <w:shd w:val="clear" w:color="auto" w:fill="F9FAFB"/>
            <w:tcMar>
              <w:top w:w="100" w:type="dxa"/>
              <w:left w:w="140" w:type="dxa"/>
              <w:bottom w:w="100" w:type="dxa"/>
              <w:right w:w="140" w:type="dxa"/>
            </w:tcMar>
            <w:vAlign w:val="center"/>
          </w:tcPr>
          <w:p w14:paraId="28882D18" w14:textId="77777777" w:rsidR="002A3F88" w:rsidRDefault="00000000">
            <w:pPr>
              <w:spacing w:before="30" w:after="30"/>
              <w:jc w:val="center"/>
            </w:pPr>
            <w:r>
              <w:rPr>
                <w:sz w:val="20"/>
              </w:rPr>
              <w:t>5</w:t>
            </w:r>
          </w:p>
        </w:tc>
        <w:tc>
          <w:tcPr>
            <w:tcW w:w="3168" w:type="dxa"/>
            <w:shd w:val="clear" w:color="auto" w:fill="F9FAFB"/>
            <w:tcMar>
              <w:top w:w="100" w:type="dxa"/>
              <w:left w:w="140" w:type="dxa"/>
              <w:bottom w:w="100" w:type="dxa"/>
              <w:right w:w="140" w:type="dxa"/>
            </w:tcMar>
            <w:vAlign w:val="center"/>
          </w:tcPr>
          <w:p w14:paraId="0B36A75F" w14:textId="77777777" w:rsidR="002A3F88" w:rsidRDefault="00000000">
            <w:pPr>
              <w:spacing w:before="30" w:after="30"/>
            </w:pPr>
            <w:r>
              <w:rPr>
                <w:sz w:val="20"/>
              </w:rPr>
              <w:t>Sơ đồ hoạt động (Activity Diagram)</w:t>
            </w:r>
          </w:p>
        </w:tc>
        <w:tc>
          <w:tcPr>
            <w:tcW w:w="3600" w:type="dxa"/>
            <w:shd w:val="clear" w:color="auto" w:fill="F9FAFB"/>
            <w:tcMar>
              <w:top w:w="100" w:type="dxa"/>
              <w:left w:w="140" w:type="dxa"/>
              <w:bottom w:w="100" w:type="dxa"/>
              <w:right w:w="140" w:type="dxa"/>
            </w:tcMar>
            <w:vAlign w:val="center"/>
          </w:tcPr>
          <w:p w14:paraId="4ABF9D16" w14:textId="77777777" w:rsidR="002A3F88" w:rsidRDefault="00000000">
            <w:pPr>
              <w:spacing w:before="30" w:after="30"/>
            </w:pPr>
            <w:r>
              <w:rPr>
                <w:sz w:val="20"/>
              </w:rPr>
              <w:t>Mô tả luồng nghiệp vụ chi tiết: Làm bài Quiz, Sinh câu hỏi AI, Import file</w:t>
            </w:r>
          </w:p>
        </w:tc>
        <w:tc>
          <w:tcPr>
            <w:tcW w:w="1728" w:type="dxa"/>
            <w:shd w:val="clear" w:color="auto" w:fill="F9FAFB"/>
            <w:tcMar>
              <w:top w:w="100" w:type="dxa"/>
              <w:left w:w="140" w:type="dxa"/>
              <w:bottom w:w="100" w:type="dxa"/>
              <w:right w:w="140" w:type="dxa"/>
            </w:tcMar>
            <w:vAlign w:val="center"/>
          </w:tcPr>
          <w:p w14:paraId="33FA29F6" w14:textId="77777777" w:rsidR="002A3F88" w:rsidRDefault="00000000">
            <w:pPr>
              <w:spacing w:before="30" w:after="30"/>
              <w:jc w:val="center"/>
            </w:pPr>
            <w:r>
              <w:rPr>
                <w:sz w:val="20"/>
              </w:rPr>
              <w:t>Giai đoạn Thiết kế</w:t>
            </w:r>
          </w:p>
        </w:tc>
      </w:tr>
      <w:tr w:rsidR="002A3F88" w14:paraId="43F94AE6" w14:textId="77777777">
        <w:trPr>
          <w:jc w:val="center"/>
        </w:trPr>
        <w:tc>
          <w:tcPr>
            <w:tcW w:w="864" w:type="dxa"/>
            <w:shd w:val="clear" w:color="auto" w:fill="FFFFFF"/>
            <w:tcMar>
              <w:top w:w="100" w:type="dxa"/>
              <w:left w:w="140" w:type="dxa"/>
              <w:bottom w:w="100" w:type="dxa"/>
              <w:right w:w="140" w:type="dxa"/>
            </w:tcMar>
            <w:vAlign w:val="center"/>
          </w:tcPr>
          <w:p w14:paraId="73E0B037" w14:textId="77777777" w:rsidR="002A3F88" w:rsidRDefault="00000000">
            <w:pPr>
              <w:spacing w:before="30" w:after="30"/>
              <w:jc w:val="center"/>
            </w:pPr>
            <w:r>
              <w:rPr>
                <w:sz w:val="20"/>
              </w:rPr>
              <w:lastRenderedPageBreak/>
              <w:t>6</w:t>
            </w:r>
          </w:p>
        </w:tc>
        <w:tc>
          <w:tcPr>
            <w:tcW w:w="3168" w:type="dxa"/>
            <w:shd w:val="clear" w:color="auto" w:fill="FFFFFF"/>
            <w:tcMar>
              <w:top w:w="100" w:type="dxa"/>
              <w:left w:w="140" w:type="dxa"/>
              <w:bottom w:w="100" w:type="dxa"/>
              <w:right w:w="140" w:type="dxa"/>
            </w:tcMar>
            <w:vAlign w:val="center"/>
          </w:tcPr>
          <w:p w14:paraId="0DD53095" w14:textId="77777777" w:rsidR="002A3F88" w:rsidRDefault="00000000">
            <w:pPr>
              <w:spacing w:before="30" w:after="30"/>
            </w:pPr>
            <w:r>
              <w:rPr>
                <w:sz w:val="20"/>
              </w:rPr>
              <w:t>Sơ đồ tuần tự (Sequence Diagram)</w:t>
            </w:r>
          </w:p>
        </w:tc>
        <w:tc>
          <w:tcPr>
            <w:tcW w:w="3600" w:type="dxa"/>
            <w:shd w:val="clear" w:color="auto" w:fill="FFFFFF"/>
            <w:tcMar>
              <w:top w:w="100" w:type="dxa"/>
              <w:left w:w="140" w:type="dxa"/>
              <w:bottom w:w="100" w:type="dxa"/>
              <w:right w:w="140" w:type="dxa"/>
            </w:tcMar>
            <w:vAlign w:val="center"/>
          </w:tcPr>
          <w:p w14:paraId="46B58EAF" w14:textId="77777777" w:rsidR="002A3F88" w:rsidRDefault="00000000">
            <w:pPr>
              <w:spacing w:before="30" w:after="30"/>
            </w:pPr>
            <w:r>
              <w:rPr>
                <w:sz w:val="20"/>
              </w:rPr>
              <w:t>Mô tả chi tiết tương tác thời gian thực giữa Client, Backend, DB và Gemini AI</w:t>
            </w:r>
          </w:p>
        </w:tc>
        <w:tc>
          <w:tcPr>
            <w:tcW w:w="1728" w:type="dxa"/>
            <w:shd w:val="clear" w:color="auto" w:fill="FFFFFF"/>
            <w:tcMar>
              <w:top w:w="100" w:type="dxa"/>
              <w:left w:w="140" w:type="dxa"/>
              <w:bottom w:w="100" w:type="dxa"/>
              <w:right w:w="140" w:type="dxa"/>
            </w:tcMar>
            <w:vAlign w:val="center"/>
          </w:tcPr>
          <w:p w14:paraId="3E2F9F26" w14:textId="77777777" w:rsidR="002A3F88" w:rsidRDefault="00000000">
            <w:pPr>
              <w:spacing w:before="30" w:after="30"/>
              <w:jc w:val="center"/>
            </w:pPr>
            <w:r>
              <w:rPr>
                <w:sz w:val="20"/>
              </w:rPr>
              <w:t>Giai đoạn Thiết kế</w:t>
            </w:r>
          </w:p>
        </w:tc>
      </w:tr>
      <w:tr w:rsidR="002A3F88" w14:paraId="1617DE70" w14:textId="77777777">
        <w:trPr>
          <w:jc w:val="center"/>
        </w:trPr>
        <w:tc>
          <w:tcPr>
            <w:tcW w:w="864" w:type="dxa"/>
            <w:shd w:val="clear" w:color="auto" w:fill="F9FAFB"/>
            <w:tcMar>
              <w:top w:w="100" w:type="dxa"/>
              <w:left w:w="140" w:type="dxa"/>
              <w:bottom w:w="100" w:type="dxa"/>
              <w:right w:w="140" w:type="dxa"/>
            </w:tcMar>
            <w:vAlign w:val="center"/>
          </w:tcPr>
          <w:p w14:paraId="4DBB2814" w14:textId="77777777" w:rsidR="002A3F88" w:rsidRDefault="00000000">
            <w:pPr>
              <w:spacing w:before="30" w:after="30"/>
              <w:jc w:val="center"/>
            </w:pPr>
            <w:r>
              <w:rPr>
                <w:sz w:val="20"/>
              </w:rPr>
              <w:t>7</w:t>
            </w:r>
          </w:p>
        </w:tc>
        <w:tc>
          <w:tcPr>
            <w:tcW w:w="3168" w:type="dxa"/>
            <w:shd w:val="clear" w:color="auto" w:fill="F9FAFB"/>
            <w:tcMar>
              <w:top w:w="100" w:type="dxa"/>
              <w:left w:w="140" w:type="dxa"/>
              <w:bottom w:w="100" w:type="dxa"/>
              <w:right w:w="140" w:type="dxa"/>
            </w:tcMar>
            <w:vAlign w:val="center"/>
          </w:tcPr>
          <w:p w14:paraId="1FFD6EE5" w14:textId="77777777" w:rsidR="002A3F88" w:rsidRDefault="00000000">
            <w:pPr>
              <w:spacing w:before="30" w:after="30"/>
            </w:pPr>
            <w:r>
              <w:rPr>
                <w:sz w:val="20"/>
              </w:rPr>
              <w:t>Sơ đồ kiến trúc hệ thống (Architecture Diagram)</w:t>
            </w:r>
          </w:p>
        </w:tc>
        <w:tc>
          <w:tcPr>
            <w:tcW w:w="3600" w:type="dxa"/>
            <w:shd w:val="clear" w:color="auto" w:fill="F9FAFB"/>
            <w:tcMar>
              <w:top w:w="100" w:type="dxa"/>
              <w:left w:w="140" w:type="dxa"/>
              <w:bottom w:w="100" w:type="dxa"/>
              <w:right w:w="140" w:type="dxa"/>
            </w:tcMar>
            <w:vAlign w:val="center"/>
          </w:tcPr>
          <w:p w14:paraId="589402AF" w14:textId="77777777" w:rsidR="002A3F88" w:rsidRDefault="00000000">
            <w:pPr>
              <w:spacing w:before="30" w:after="30"/>
            </w:pPr>
            <w:r>
              <w:rPr>
                <w:sz w:val="20"/>
              </w:rPr>
              <w:t>Minh họa kiến trúc Modular Monolith phân tầng (Presentation, Service, Data)</w:t>
            </w:r>
          </w:p>
        </w:tc>
        <w:tc>
          <w:tcPr>
            <w:tcW w:w="1728" w:type="dxa"/>
            <w:shd w:val="clear" w:color="auto" w:fill="F9FAFB"/>
            <w:tcMar>
              <w:top w:w="100" w:type="dxa"/>
              <w:left w:w="140" w:type="dxa"/>
              <w:bottom w:w="100" w:type="dxa"/>
              <w:right w:w="140" w:type="dxa"/>
            </w:tcMar>
            <w:vAlign w:val="center"/>
          </w:tcPr>
          <w:p w14:paraId="4137D5F5" w14:textId="77777777" w:rsidR="002A3F88" w:rsidRDefault="00000000">
            <w:pPr>
              <w:spacing w:before="30" w:after="30"/>
              <w:jc w:val="center"/>
            </w:pPr>
            <w:r>
              <w:rPr>
                <w:sz w:val="20"/>
              </w:rPr>
              <w:t>Giai đoạn Thiết kế</w:t>
            </w:r>
          </w:p>
        </w:tc>
      </w:tr>
      <w:tr w:rsidR="002A3F88" w14:paraId="607EA913" w14:textId="77777777">
        <w:trPr>
          <w:jc w:val="center"/>
        </w:trPr>
        <w:tc>
          <w:tcPr>
            <w:tcW w:w="864" w:type="dxa"/>
            <w:shd w:val="clear" w:color="auto" w:fill="FFFFFF"/>
            <w:tcMar>
              <w:top w:w="100" w:type="dxa"/>
              <w:left w:w="140" w:type="dxa"/>
              <w:bottom w:w="100" w:type="dxa"/>
              <w:right w:w="140" w:type="dxa"/>
            </w:tcMar>
            <w:vAlign w:val="center"/>
          </w:tcPr>
          <w:p w14:paraId="2CBD3EA3" w14:textId="77777777" w:rsidR="002A3F88" w:rsidRDefault="00000000">
            <w:pPr>
              <w:spacing w:before="30" w:after="30"/>
              <w:jc w:val="center"/>
            </w:pPr>
            <w:r>
              <w:rPr>
                <w:sz w:val="20"/>
              </w:rPr>
              <w:t>8</w:t>
            </w:r>
          </w:p>
        </w:tc>
        <w:tc>
          <w:tcPr>
            <w:tcW w:w="3168" w:type="dxa"/>
            <w:shd w:val="clear" w:color="auto" w:fill="FFFFFF"/>
            <w:tcMar>
              <w:top w:w="100" w:type="dxa"/>
              <w:left w:w="140" w:type="dxa"/>
              <w:bottom w:w="100" w:type="dxa"/>
              <w:right w:w="140" w:type="dxa"/>
            </w:tcMar>
            <w:vAlign w:val="center"/>
          </w:tcPr>
          <w:p w14:paraId="7318C5C8" w14:textId="77777777" w:rsidR="002A3F88" w:rsidRDefault="00000000">
            <w:pPr>
              <w:spacing w:before="30" w:after="30"/>
            </w:pPr>
            <w:r>
              <w:rPr>
                <w:sz w:val="20"/>
              </w:rPr>
              <w:t>Sơ đồ triển khai hệ thống (Deployment Diagram)</w:t>
            </w:r>
          </w:p>
        </w:tc>
        <w:tc>
          <w:tcPr>
            <w:tcW w:w="3600" w:type="dxa"/>
            <w:shd w:val="clear" w:color="auto" w:fill="FFFFFF"/>
            <w:tcMar>
              <w:top w:w="100" w:type="dxa"/>
              <w:left w:w="140" w:type="dxa"/>
              <w:bottom w:w="100" w:type="dxa"/>
              <w:right w:w="140" w:type="dxa"/>
            </w:tcMar>
            <w:vAlign w:val="center"/>
          </w:tcPr>
          <w:p w14:paraId="1868904E" w14:textId="77777777" w:rsidR="002A3F88" w:rsidRDefault="00000000">
            <w:pPr>
              <w:spacing w:before="30" w:after="30"/>
            </w:pPr>
            <w:r>
              <w:rPr>
                <w:sz w:val="20"/>
              </w:rPr>
              <w:t>Minh họa cấu hình máy chủ Web, Database Server và kết nối API đám mây</w:t>
            </w:r>
          </w:p>
        </w:tc>
        <w:tc>
          <w:tcPr>
            <w:tcW w:w="1728" w:type="dxa"/>
            <w:shd w:val="clear" w:color="auto" w:fill="FFFFFF"/>
            <w:tcMar>
              <w:top w:w="100" w:type="dxa"/>
              <w:left w:w="140" w:type="dxa"/>
              <w:bottom w:w="100" w:type="dxa"/>
              <w:right w:w="140" w:type="dxa"/>
            </w:tcMar>
            <w:vAlign w:val="center"/>
          </w:tcPr>
          <w:p w14:paraId="7E74C38B" w14:textId="77777777" w:rsidR="002A3F88" w:rsidRDefault="00000000">
            <w:pPr>
              <w:spacing w:before="30" w:after="30"/>
              <w:jc w:val="center"/>
            </w:pPr>
            <w:r>
              <w:rPr>
                <w:sz w:val="20"/>
              </w:rPr>
              <w:t>Giai đoạn Triển khai</w:t>
            </w:r>
          </w:p>
        </w:tc>
      </w:tr>
      <w:tr w:rsidR="002A3F88" w14:paraId="55F40BC6" w14:textId="77777777">
        <w:trPr>
          <w:jc w:val="center"/>
        </w:trPr>
        <w:tc>
          <w:tcPr>
            <w:tcW w:w="864" w:type="dxa"/>
            <w:shd w:val="clear" w:color="auto" w:fill="F9FAFB"/>
            <w:tcMar>
              <w:top w:w="100" w:type="dxa"/>
              <w:left w:w="140" w:type="dxa"/>
              <w:bottom w:w="100" w:type="dxa"/>
              <w:right w:w="140" w:type="dxa"/>
            </w:tcMar>
            <w:vAlign w:val="center"/>
          </w:tcPr>
          <w:p w14:paraId="76292839" w14:textId="77777777" w:rsidR="002A3F88" w:rsidRDefault="00000000">
            <w:pPr>
              <w:spacing w:before="30" w:after="30"/>
              <w:jc w:val="center"/>
            </w:pPr>
            <w:r>
              <w:rPr>
                <w:sz w:val="20"/>
              </w:rPr>
              <w:t>9</w:t>
            </w:r>
          </w:p>
        </w:tc>
        <w:tc>
          <w:tcPr>
            <w:tcW w:w="3168" w:type="dxa"/>
            <w:shd w:val="clear" w:color="auto" w:fill="F9FAFB"/>
            <w:tcMar>
              <w:top w:w="100" w:type="dxa"/>
              <w:left w:w="140" w:type="dxa"/>
              <w:bottom w:w="100" w:type="dxa"/>
              <w:right w:w="140" w:type="dxa"/>
            </w:tcMar>
            <w:vAlign w:val="center"/>
          </w:tcPr>
          <w:p w14:paraId="23F9093F" w14:textId="77777777" w:rsidR="002A3F88" w:rsidRDefault="00000000">
            <w:pPr>
              <w:spacing w:before="30" w:after="30"/>
            </w:pPr>
            <w:r>
              <w:rPr>
                <w:sz w:val="20"/>
              </w:rPr>
              <w:t>Tài liệu đặc tả API (Swagger / OpenAPI)</w:t>
            </w:r>
          </w:p>
        </w:tc>
        <w:tc>
          <w:tcPr>
            <w:tcW w:w="3600" w:type="dxa"/>
            <w:shd w:val="clear" w:color="auto" w:fill="F9FAFB"/>
            <w:tcMar>
              <w:top w:w="100" w:type="dxa"/>
              <w:left w:w="140" w:type="dxa"/>
              <w:bottom w:w="100" w:type="dxa"/>
              <w:right w:w="140" w:type="dxa"/>
            </w:tcMar>
            <w:vAlign w:val="center"/>
          </w:tcPr>
          <w:p w14:paraId="23E47727" w14:textId="77777777" w:rsidR="002A3F88" w:rsidRDefault="00000000">
            <w:pPr>
              <w:spacing w:before="30" w:after="30"/>
            </w:pPr>
            <w:r>
              <w:rPr>
                <w:sz w:val="20"/>
              </w:rPr>
              <w:t>Mô tả chi tiết các endpoint HTTP, request body, headers và JSON schema</w:t>
            </w:r>
          </w:p>
        </w:tc>
        <w:tc>
          <w:tcPr>
            <w:tcW w:w="1728" w:type="dxa"/>
            <w:shd w:val="clear" w:color="auto" w:fill="F9FAFB"/>
            <w:tcMar>
              <w:top w:w="100" w:type="dxa"/>
              <w:left w:w="140" w:type="dxa"/>
              <w:bottom w:w="100" w:type="dxa"/>
              <w:right w:w="140" w:type="dxa"/>
            </w:tcMar>
            <w:vAlign w:val="center"/>
          </w:tcPr>
          <w:p w14:paraId="0EBBCEAA" w14:textId="77777777" w:rsidR="002A3F88" w:rsidRDefault="00000000">
            <w:pPr>
              <w:spacing w:before="30" w:after="30"/>
              <w:jc w:val="center"/>
            </w:pPr>
            <w:r>
              <w:rPr>
                <w:sz w:val="20"/>
              </w:rPr>
              <w:t>Giai đoạn Triển khai</w:t>
            </w:r>
          </w:p>
        </w:tc>
      </w:tr>
      <w:tr w:rsidR="002A3F88" w14:paraId="4EF4CEE3" w14:textId="77777777">
        <w:trPr>
          <w:jc w:val="center"/>
        </w:trPr>
        <w:tc>
          <w:tcPr>
            <w:tcW w:w="864" w:type="dxa"/>
            <w:shd w:val="clear" w:color="auto" w:fill="FFFFFF"/>
            <w:tcMar>
              <w:top w:w="100" w:type="dxa"/>
              <w:left w:w="140" w:type="dxa"/>
              <w:bottom w:w="100" w:type="dxa"/>
              <w:right w:w="140" w:type="dxa"/>
            </w:tcMar>
            <w:vAlign w:val="center"/>
          </w:tcPr>
          <w:p w14:paraId="0E7497BB" w14:textId="77777777" w:rsidR="002A3F88" w:rsidRDefault="00000000">
            <w:pPr>
              <w:spacing w:before="30" w:after="30"/>
              <w:jc w:val="center"/>
            </w:pPr>
            <w:r>
              <w:rPr>
                <w:sz w:val="20"/>
              </w:rPr>
              <w:t>10</w:t>
            </w:r>
          </w:p>
        </w:tc>
        <w:tc>
          <w:tcPr>
            <w:tcW w:w="3168" w:type="dxa"/>
            <w:shd w:val="clear" w:color="auto" w:fill="FFFFFF"/>
            <w:tcMar>
              <w:top w:w="100" w:type="dxa"/>
              <w:left w:w="140" w:type="dxa"/>
              <w:bottom w:w="100" w:type="dxa"/>
              <w:right w:w="140" w:type="dxa"/>
            </w:tcMar>
            <w:vAlign w:val="center"/>
          </w:tcPr>
          <w:p w14:paraId="29ED8A85" w14:textId="77777777" w:rsidR="002A3F88" w:rsidRDefault="00000000">
            <w:pPr>
              <w:spacing w:before="30" w:after="30"/>
            </w:pPr>
            <w:r>
              <w:rPr>
                <w:sz w:val="20"/>
              </w:rPr>
              <w:t>Tài liệu Kịch bản kiểm thử (Test Plan &amp; Cases)</w:t>
            </w:r>
          </w:p>
        </w:tc>
        <w:tc>
          <w:tcPr>
            <w:tcW w:w="3600" w:type="dxa"/>
            <w:shd w:val="clear" w:color="auto" w:fill="FFFFFF"/>
            <w:tcMar>
              <w:top w:w="100" w:type="dxa"/>
              <w:left w:w="140" w:type="dxa"/>
              <w:bottom w:w="100" w:type="dxa"/>
              <w:right w:w="140" w:type="dxa"/>
            </w:tcMar>
            <w:vAlign w:val="center"/>
          </w:tcPr>
          <w:p w14:paraId="18E7E2E4" w14:textId="77777777" w:rsidR="002A3F88" w:rsidRDefault="00000000">
            <w:pPr>
              <w:spacing w:before="30" w:after="30"/>
            </w:pPr>
            <w:r>
              <w:rPr>
                <w:sz w:val="20"/>
              </w:rPr>
              <w:t>Tổng hợp các ca kiểm thử Unit, Integration và E2E cho toàn bộ hệ thống</w:t>
            </w:r>
          </w:p>
        </w:tc>
        <w:tc>
          <w:tcPr>
            <w:tcW w:w="1728" w:type="dxa"/>
            <w:shd w:val="clear" w:color="auto" w:fill="FFFFFF"/>
            <w:tcMar>
              <w:top w:w="100" w:type="dxa"/>
              <w:left w:w="140" w:type="dxa"/>
              <w:bottom w:w="100" w:type="dxa"/>
              <w:right w:w="140" w:type="dxa"/>
            </w:tcMar>
            <w:vAlign w:val="center"/>
          </w:tcPr>
          <w:p w14:paraId="12F7FEC0" w14:textId="77777777" w:rsidR="002A3F88" w:rsidRDefault="00000000">
            <w:pPr>
              <w:spacing w:before="30" w:after="30"/>
              <w:jc w:val="center"/>
            </w:pPr>
            <w:r>
              <w:rPr>
                <w:sz w:val="20"/>
              </w:rPr>
              <w:t>Giai đoạn Kiểm thử</w:t>
            </w:r>
          </w:p>
        </w:tc>
      </w:tr>
      <w:tr w:rsidR="002A3F88" w14:paraId="01483526" w14:textId="77777777">
        <w:trPr>
          <w:jc w:val="center"/>
        </w:trPr>
        <w:tc>
          <w:tcPr>
            <w:tcW w:w="864" w:type="dxa"/>
            <w:shd w:val="clear" w:color="auto" w:fill="F9FAFB"/>
            <w:tcMar>
              <w:top w:w="100" w:type="dxa"/>
              <w:left w:w="140" w:type="dxa"/>
              <w:bottom w:w="100" w:type="dxa"/>
              <w:right w:w="140" w:type="dxa"/>
            </w:tcMar>
            <w:vAlign w:val="center"/>
          </w:tcPr>
          <w:p w14:paraId="20B1AAB7" w14:textId="77777777" w:rsidR="002A3F88" w:rsidRDefault="00000000">
            <w:pPr>
              <w:spacing w:before="30" w:after="30"/>
              <w:jc w:val="center"/>
            </w:pPr>
            <w:r>
              <w:rPr>
                <w:sz w:val="20"/>
              </w:rPr>
              <w:t>11</w:t>
            </w:r>
          </w:p>
        </w:tc>
        <w:tc>
          <w:tcPr>
            <w:tcW w:w="3168" w:type="dxa"/>
            <w:shd w:val="clear" w:color="auto" w:fill="F9FAFB"/>
            <w:tcMar>
              <w:top w:w="100" w:type="dxa"/>
              <w:left w:w="140" w:type="dxa"/>
              <w:bottom w:w="100" w:type="dxa"/>
              <w:right w:w="140" w:type="dxa"/>
            </w:tcMar>
            <w:vAlign w:val="center"/>
          </w:tcPr>
          <w:p w14:paraId="5AEEF68F" w14:textId="77777777" w:rsidR="002A3F88" w:rsidRDefault="00000000">
            <w:pPr>
              <w:spacing w:before="30" w:after="30"/>
            </w:pPr>
            <w:r>
              <w:rPr>
                <w:sz w:val="20"/>
              </w:rPr>
              <w:t>Tập dữ liệu đánh giá AI (AI Evaluation Dataset)</w:t>
            </w:r>
          </w:p>
        </w:tc>
        <w:tc>
          <w:tcPr>
            <w:tcW w:w="3600" w:type="dxa"/>
            <w:shd w:val="clear" w:color="auto" w:fill="F9FAFB"/>
            <w:tcMar>
              <w:top w:w="100" w:type="dxa"/>
              <w:left w:w="140" w:type="dxa"/>
              <w:bottom w:w="100" w:type="dxa"/>
              <w:right w:w="140" w:type="dxa"/>
            </w:tcMar>
            <w:vAlign w:val="center"/>
          </w:tcPr>
          <w:p w14:paraId="1C75C21D" w14:textId="77777777" w:rsidR="002A3F88" w:rsidRDefault="00000000">
            <w:pPr>
              <w:spacing w:before="30" w:after="30"/>
            </w:pPr>
            <w:r>
              <w:rPr>
                <w:sz w:val="20"/>
              </w:rPr>
              <w:t>Bộ 20 trường hợp kiểm nghiệm độ chính xác, an toàn và định dạng của Gemini AI</w:t>
            </w:r>
          </w:p>
        </w:tc>
        <w:tc>
          <w:tcPr>
            <w:tcW w:w="1728" w:type="dxa"/>
            <w:shd w:val="clear" w:color="auto" w:fill="F9FAFB"/>
            <w:tcMar>
              <w:top w:w="100" w:type="dxa"/>
              <w:left w:w="140" w:type="dxa"/>
              <w:bottom w:w="100" w:type="dxa"/>
              <w:right w:w="140" w:type="dxa"/>
            </w:tcMar>
            <w:vAlign w:val="center"/>
          </w:tcPr>
          <w:p w14:paraId="6CA4972B" w14:textId="77777777" w:rsidR="002A3F88" w:rsidRDefault="00000000">
            <w:pPr>
              <w:spacing w:before="30" w:after="30"/>
              <w:jc w:val="center"/>
            </w:pPr>
            <w:r>
              <w:rPr>
                <w:sz w:val="20"/>
              </w:rPr>
              <w:t>Giai đoạn Kiểm thử</w:t>
            </w:r>
          </w:p>
        </w:tc>
      </w:tr>
      <w:tr w:rsidR="002A3F88" w14:paraId="009B928E" w14:textId="77777777">
        <w:trPr>
          <w:jc w:val="center"/>
        </w:trPr>
        <w:tc>
          <w:tcPr>
            <w:tcW w:w="864" w:type="dxa"/>
            <w:shd w:val="clear" w:color="auto" w:fill="FFFFFF"/>
            <w:tcMar>
              <w:top w:w="100" w:type="dxa"/>
              <w:left w:w="140" w:type="dxa"/>
              <w:bottom w:w="100" w:type="dxa"/>
              <w:right w:w="140" w:type="dxa"/>
            </w:tcMar>
            <w:vAlign w:val="center"/>
          </w:tcPr>
          <w:p w14:paraId="4A2BB544" w14:textId="77777777" w:rsidR="002A3F88" w:rsidRDefault="00000000">
            <w:pPr>
              <w:spacing w:before="30" w:after="30"/>
              <w:jc w:val="center"/>
            </w:pPr>
            <w:r>
              <w:rPr>
                <w:sz w:val="20"/>
              </w:rPr>
              <w:t>12</w:t>
            </w:r>
          </w:p>
        </w:tc>
        <w:tc>
          <w:tcPr>
            <w:tcW w:w="3168" w:type="dxa"/>
            <w:shd w:val="clear" w:color="auto" w:fill="FFFFFF"/>
            <w:tcMar>
              <w:top w:w="100" w:type="dxa"/>
              <w:left w:w="140" w:type="dxa"/>
              <w:bottom w:w="100" w:type="dxa"/>
              <w:right w:w="140" w:type="dxa"/>
            </w:tcMar>
            <w:vAlign w:val="center"/>
          </w:tcPr>
          <w:p w14:paraId="09D5CFF8" w14:textId="77777777" w:rsidR="002A3F88" w:rsidRDefault="00000000">
            <w:pPr>
              <w:spacing w:before="30" w:after="30"/>
            </w:pPr>
            <w:r>
              <w:rPr>
                <w:sz w:val="20"/>
              </w:rPr>
              <w:t>Báo cáo Đồ án Tốt nghiệp Hoàn chỉnh</w:t>
            </w:r>
          </w:p>
        </w:tc>
        <w:tc>
          <w:tcPr>
            <w:tcW w:w="3600" w:type="dxa"/>
            <w:shd w:val="clear" w:color="auto" w:fill="FFFFFF"/>
            <w:tcMar>
              <w:top w:w="100" w:type="dxa"/>
              <w:left w:w="140" w:type="dxa"/>
              <w:bottom w:w="100" w:type="dxa"/>
              <w:right w:w="140" w:type="dxa"/>
            </w:tcMar>
            <w:vAlign w:val="center"/>
          </w:tcPr>
          <w:p w14:paraId="6A980900" w14:textId="77777777" w:rsidR="002A3F88" w:rsidRDefault="00000000">
            <w:pPr>
              <w:spacing w:before="30" w:after="30"/>
            </w:pPr>
            <w:r>
              <w:rPr>
                <w:sz w:val="20"/>
              </w:rPr>
              <w:t>Thuyết minh toàn bộ quá trình nghiên cứu, thiết kế, triển khai và đánh giá</w:t>
            </w:r>
          </w:p>
        </w:tc>
        <w:tc>
          <w:tcPr>
            <w:tcW w:w="1728" w:type="dxa"/>
            <w:shd w:val="clear" w:color="auto" w:fill="FFFFFF"/>
            <w:tcMar>
              <w:top w:w="100" w:type="dxa"/>
              <w:left w:w="140" w:type="dxa"/>
              <w:bottom w:w="100" w:type="dxa"/>
              <w:right w:w="140" w:type="dxa"/>
            </w:tcMar>
            <w:vAlign w:val="center"/>
          </w:tcPr>
          <w:p w14:paraId="659E2FC5" w14:textId="77777777" w:rsidR="002A3F88" w:rsidRDefault="00000000">
            <w:pPr>
              <w:spacing w:before="30" w:after="30"/>
              <w:jc w:val="center"/>
            </w:pPr>
            <w:r>
              <w:rPr>
                <w:sz w:val="20"/>
              </w:rPr>
              <w:t>Giai đoạn Tổng kết</w:t>
            </w:r>
          </w:p>
        </w:tc>
      </w:tr>
    </w:tbl>
    <w:p w14:paraId="6B51F9F8" w14:textId="77777777" w:rsidR="002A3F88" w:rsidRDefault="00000000">
      <w:pPr>
        <w:pStyle w:val="u2"/>
        <w:spacing w:after="80"/>
      </w:pPr>
      <w:bookmarkStart w:id="56" w:name="_Toc242445217"/>
      <w:r>
        <w:rPr>
          <w:rFonts w:ascii="Times New Roman" w:hAnsi="Times New Roman"/>
        </w:rPr>
        <w:t>8.2. Danh mục Sequence Diagram bắt buộc ưu tiên</w:t>
      </w:r>
      <w:bookmarkEnd w:id="56"/>
    </w:p>
    <w:p w14:paraId="42EF9BA0" w14:textId="77777777" w:rsidR="002A3F88" w:rsidRDefault="00000000">
      <w:pPr>
        <w:spacing w:before="40" w:after="80" w:line="300" w:lineRule="auto"/>
        <w:jc w:val="both"/>
      </w:pPr>
      <w:r>
        <w:t>Năm sơ đồ tuần tự (Sequence Diagram) quan trọng nhất cần được hoàn thiện chi tiết trong báo cáo:</w:t>
      </w:r>
    </w:p>
    <w:p w14:paraId="7D322A27" w14:textId="77777777" w:rsidR="002A3F88" w:rsidRDefault="00000000">
      <w:pPr>
        <w:pStyle w:val="Duudong"/>
        <w:spacing w:before="30" w:after="50" w:line="288" w:lineRule="auto"/>
        <w:jc w:val="both"/>
      </w:pPr>
      <w:r>
        <w:t>Luồng Client -&gt; Django Auth Service -&gt; Check Password Bcrypt -&gt; Generate Access/Refresh JWT -&gt; Response -&gt; Frontend Store State.</w:t>
      </w:r>
    </w:p>
    <w:p w14:paraId="088822FE" w14:textId="77777777" w:rsidR="002A3F88" w:rsidRDefault="00000000">
      <w:pPr>
        <w:pStyle w:val="Duudong"/>
        <w:spacing w:before="30" w:after="50" w:line="288" w:lineRule="auto"/>
        <w:jc w:val="both"/>
      </w:pPr>
      <w:r>
        <w:t>Luồng Student Request -&gt; Backend Package Quiz Context -&gt; Call Gemini API -&gt; Parse Markdown Response -&gt; Deliver to UI.</w:t>
      </w:r>
    </w:p>
    <w:p w14:paraId="69B31175" w14:textId="77777777" w:rsidR="002A3F88" w:rsidRDefault="00000000">
      <w:pPr>
        <w:pStyle w:val="Duudong"/>
        <w:spacing w:before="30" w:after="50" w:line="288" w:lineRule="auto"/>
        <w:jc w:val="both"/>
      </w:pPr>
      <w:r>
        <w:t>Luồng Teacher Request -&gt; Backend Prompt Template -&gt; Gemini API Structured JSON -&gt; JSON Schema Validation -&gt; Preview UI -&gt; Teacher Save.</w:t>
      </w:r>
    </w:p>
    <w:p w14:paraId="15B1B5A2" w14:textId="77777777" w:rsidR="002A3F88" w:rsidRDefault="00000000">
      <w:pPr>
        <w:pStyle w:val="Duudong"/>
        <w:spacing w:before="30" w:after="50" w:line="288" w:lineRule="auto"/>
        <w:jc w:val="both"/>
      </w:pPr>
      <w:r>
        <w:t>Luồng Upload File (.docx/.xlsx) -&gt; Multipart Parser -&gt; Validator -&gt; Row-by-Row Inspection -&gt; Return Preview / Error Log -&gt; DB Transaction Commit.</w:t>
      </w:r>
    </w:p>
    <w:p w14:paraId="5D91D28E" w14:textId="77777777" w:rsidR="002A3F88" w:rsidRDefault="00000000">
      <w:pPr>
        <w:pStyle w:val="Duudong"/>
        <w:spacing w:before="30" w:after="50" w:line="288" w:lineRule="auto"/>
        <w:jc w:val="both"/>
      </w:pPr>
      <w:r>
        <w:t>Luồng Submit Diagnostic Quiz -&gt; Calculate Skill Score -&gt; Identify Weak Topics -&gt; Call AI Adaptive Service -&gt; Build Roadmap UI.</w:t>
      </w:r>
    </w:p>
    <w:p w14:paraId="3E476F19" w14:textId="77777777" w:rsidR="002A3F88" w:rsidRDefault="00000000">
      <w:pPr>
        <w:pStyle w:val="u1"/>
        <w:spacing w:before="280" w:after="120"/>
      </w:pPr>
      <w:bookmarkStart w:id="57" w:name="_Toc242445218"/>
      <w:r>
        <w:rPr>
          <w:rFonts w:ascii="Times New Roman" w:hAnsi="Times New Roman"/>
        </w:rPr>
        <w:t>9. CHIẾN LƯỢC KIỂM THỬ VÀ ĐÁNH GIÁ CHẤT LƯỢNG HỆ THỐNG</w:t>
      </w:r>
      <w:bookmarkEnd w:id="57"/>
    </w:p>
    <w:p w14:paraId="557DDFEE" w14:textId="77777777" w:rsidR="002A3F88" w:rsidRDefault="00000000">
      <w:pPr>
        <w:pStyle w:val="u2"/>
        <w:spacing w:after="80"/>
      </w:pPr>
      <w:bookmarkStart w:id="58" w:name="_Toc242445219"/>
      <w:r>
        <w:rPr>
          <w:rFonts w:ascii="Times New Roman" w:hAnsi="Times New Roman"/>
        </w:rPr>
        <w:t>9.1. Kế hoạch kiểm thử đa tầng</w:t>
      </w:r>
      <w:bookmarkEnd w:id="58"/>
    </w:p>
    <w:p w14:paraId="5904A319" w14:textId="77777777" w:rsidR="002A3F88" w:rsidRDefault="00000000">
      <w:pPr>
        <w:pStyle w:val="Duudong"/>
        <w:spacing w:before="30" w:after="50" w:line="288" w:lineRule="auto"/>
        <w:jc w:val="both"/>
      </w:pPr>
      <w:r>
        <w:rPr>
          <w:b/>
        </w:rPr>
        <w:t xml:space="preserve">Unit Testing (Kiểm thử đơn vị): </w:t>
      </w:r>
      <w:r>
        <w:t>Kiểm thử các hàm tính điểm thi trắc nghiệm, thuật toán chuẩn hóa Skill Score, bộ phân tích cú pháp file Word/Excel và các chốt chặn nghiệp vụ Flashcard.</w:t>
      </w:r>
    </w:p>
    <w:p w14:paraId="21F1D6AB" w14:textId="77777777" w:rsidR="002A3F88" w:rsidRDefault="00000000">
      <w:pPr>
        <w:pStyle w:val="Duudong"/>
        <w:spacing w:before="30" w:after="50" w:line="288" w:lineRule="auto"/>
        <w:jc w:val="both"/>
      </w:pPr>
      <w:r>
        <w:rPr>
          <w:b/>
        </w:rPr>
        <w:lastRenderedPageBreak/>
        <w:t xml:space="preserve">Integration &amp; API Testing (Kiểm thử tích hợp): </w:t>
      </w:r>
      <w:r>
        <w:t>Kiểm thử các RESTful API endpoints: Kiểm tra xác thực JWT, quyền truy cập của từng Role (RBAC), tính hợp lệ của tham số ngõ vào và mã phản hồi HTTP (200, 201, 400, 401, 403, 404).</w:t>
      </w:r>
    </w:p>
    <w:p w14:paraId="55C516C4" w14:textId="77777777" w:rsidR="002A3F88" w:rsidRDefault="00000000">
      <w:pPr>
        <w:pStyle w:val="Duudong"/>
        <w:spacing w:before="30" w:after="50" w:line="288" w:lineRule="auto"/>
        <w:jc w:val="both"/>
      </w:pPr>
      <w:r>
        <w:rPr>
          <w:b/>
        </w:rPr>
        <w:t xml:space="preserve">End-to-End Testing (E2E): </w:t>
      </w:r>
      <w:r>
        <w:t>Kiểm thử trải nghiệm người dùng từ đầu đến cuối trên trình duyệt: Đăng ký -&gt; Đăng nhập -&gt; Ghi danh -&gt; Học bài -&gt; Làm Quiz -&gt; Hỏi AI Tutor -&gt; Nhận chứng chỉ hoàn thành.</w:t>
      </w:r>
    </w:p>
    <w:p w14:paraId="05074356" w14:textId="77777777" w:rsidR="002A3F88" w:rsidRDefault="00000000">
      <w:pPr>
        <w:pStyle w:val="Duudong"/>
        <w:spacing w:before="30" w:after="50" w:line="288" w:lineRule="auto"/>
        <w:jc w:val="both"/>
      </w:pPr>
      <w:r>
        <w:rPr>
          <w:b/>
        </w:rPr>
        <w:t xml:space="preserve">Security &amp; Validation Testing: </w:t>
      </w:r>
      <w:r>
        <w:t>Kiểm tra bảo mật API: Chặn gọi API trái quyền, bảo vệ tệp tin bí mật (.env, Gemini API key), phòng chống SQL Injection qua Django ORM và Cross-Site Scripting (XSS).</w:t>
      </w:r>
    </w:p>
    <w:p w14:paraId="02AEDD76" w14:textId="77777777" w:rsidR="002A3F88" w:rsidRDefault="00000000">
      <w:pPr>
        <w:pStyle w:val="u2"/>
        <w:spacing w:after="80"/>
      </w:pPr>
      <w:bookmarkStart w:id="59" w:name="_Toc242445220"/>
      <w:r>
        <w:rPr>
          <w:rFonts w:ascii="Times New Roman" w:hAnsi="Times New Roman"/>
        </w:rPr>
        <w:t>9.2. Tiêu chí và bộ dữ liệu đánh giá chất lượng AI (AI Evaluation Dataset)</w:t>
      </w:r>
      <w:bookmarkEnd w:id="59"/>
    </w:p>
    <w:p w14:paraId="0972B995" w14:textId="77777777" w:rsidR="002A3F88" w:rsidRDefault="00000000">
      <w:pPr>
        <w:spacing w:before="40" w:after="80" w:line="300" w:lineRule="auto"/>
        <w:jc w:val="both"/>
      </w:pPr>
      <w:r>
        <w:t>Nhằm đảm bảo tính khoa học và độ tin cậy của đồ án, các tính năng tích hợp AI được đánh giá thông qua bộ dữ liệu kiểm nghiệm thực tế (Evaluation Dataset) gồm tối thiểu 20 trường hợp kiểm thử đa dạng:</w:t>
      </w:r>
    </w:p>
    <w:p w14:paraId="11464813" w14:textId="77777777" w:rsidR="002A3F88" w:rsidRDefault="00000000">
      <w:r>
        <w:rPr>
          <w:b/>
          <w:i/>
          <w:sz w:val="22"/>
        </w:rPr>
        <w:t>Bảng 9.1: Khung đánh giá chất lượng các tính năng AI (AI Evaluation Metrics)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592"/>
        <w:gridCol w:w="2592"/>
        <w:gridCol w:w="4176"/>
      </w:tblGrid>
      <w:tr w:rsidR="002A3F88" w14:paraId="0DF0DF60" w14:textId="77777777">
        <w:trPr>
          <w:jc w:val="center"/>
        </w:trPr>
        <w:tc>
          <w:tcPr>
            <w:tcW w:w="2592" w:type="dxa"/>
            <w:shd w:val="clear" w:color="auto" w:fill="1F4E79"/>
            <w:tcMar>
              <w:top w:w="140" w:type="dxa"/>
              <w:left w:w="150" w:type="dxa"/>
              <w:bottom w:w="140" w:type="dxa"/>
              <w:right w:w="150" w:type="dxa"/>
            </w:tcMar>
            <w:vAlign w:val="center"/>
          </w:tcPr>
          <w:p w14:paraId="5047BB30" w14:textId="77777777" w:rsidR="002A3F88" w:rsidRDefault="00000000">
            <w:pPr>
              <w:spacing w:before="40" w:after="40"/>
              <w:jc w:val="center"/>
            </w:pPr>
            <w:r>
              <w:rPr>
                <w:b/>
                <w:color w:val="FFFFFF"/>
                <w:sz w:val="21"/>
              </w:rPr>
              <w:t>Tiêu chí đánh giá</w:t>
            </w:r>
          </w:p>
        </w:tc>
        <w:tc>
          <w:tcPr>
            <w:tcW w:w="2592" w:type="dxa"/>
            <w:shd w:val="clear" w:color="auto" w:fill="1F4E79"/>
            <w:tcMar>
              <w:top w:w="140" w:type="dxa"/>
              <w:left w:w="150" w:type="dxa"/>
              <w:bottom w:w="140" w:type="dxa"/>
              <w:right w:w="150" w:type="dxa"/>
            </w:tcMar>
            <w:vAlign w:val="center"/>
          </w:tcPr>
          <w:p w14:paraId="6AE4F72A" w14:textId="77777777" w:rsidR="002A3F88" w:rsidRDefault="00000000">
            <w:pPr>
              <w:spacing w:before="40" w:after="40"/>
              <w:jc w:val="center"/>
            </w:pPr>
            <w:r>
              <w:rPr>
                <w:b/>
                <w:color w:val="FFFFFF"/>
                <w:sz w:val="21"/>
              </w:rPr>
              <w:t>Mục tiêu định lượng</w:t>
            </w:r>
          </w:p>
        </w:tc>
        <w:tc>
          <w:tcPr>
            <w:tcW w:w="4176" w:type="dxa"/>
            <w:shd w:val="clear" w:color="auto" w:fill="1F4E79"/>
            <w:tcMar>
              <w:top w:w="140" w:type="dxa"/>
              <w:left w:w="150" w:type="dxa"/>
              <w:bottom w:w="140" w:type="dxa"/>
              <w:right w:w="150" w:type="dxa"/>
            </w:tcMar>
            <w:vAlign w:val="center"/>
          </w:tcPr>
          <w:p w14:paraId="6CEAFCCB" w14:textId="77777777" w:rsidR="002A3F88" w:rsidRDefault="00000000">
            <w:pPr>
              <w:spacing w:before="40" w:after="40"/>
              <w:jc w:val="center"/>
            </w:pPr>
            <w:r>
              <w:rPr>
                <w:b/>
                <w:color w:val="FFFFFF"/>
                <w:sz w:val="21"/>
              </w:rPr>
              <w:t>Phương pháp kiểm tra &amp; Tiêu chuẩn đạt</w:t>
            </w:r>
          </w:p>
        </w:tc>
      </w:tr>
      <w:tr w:rsidR="002A3F88" w14:paraId="3AEFA000" w14:textId="77777777">
        <w:trPr>
          <w:jc w:val="center"/>
        </w:trPr>
        <w:tc>
          <w:tcPr>
            <w:tcW w:w="2592" w:type="dxa"/>
            <w:shd w:val="clear" w:color="auto" w:fill="F9FAFB"/>
            <w:tcMar>
              <w:top w:w="100" w:type="dxa"/>
              <w:left w:w="140" w:type="dxa"/>
              <w:bottom w:w="100" w:type="dxa"/>
              <w:right w:w="140" w:type="dxa"/>
            </w:tcMar>
            <w:vAlign w:val="center"/>
          </w:tcPr>
          <w:p w14:paraId="6CB62171" w14:textId="77777777" w:rsidR="002A3F88" w:rsidRDefault="00000000">
            <w:pPr>
              <w:spacing w:before="30" w:after="30"/>
              <w:jc w:val="center"/>
            </w:pPr>
            <w:r>
              <w:rPr>
                <w:sz w:val="20"/>
              </w:rPr>
              <w:t>Độ chuẩn xác cấu trúc (JSON Schema)</w:t>
            </w:r>
          </w:p>
        </w:tc>
        <w:tc>
          <w:tcPr>
            <w:tcW w:w="2592" w:type="dxa"/>
            <w:shd w:val="clear" w:color="auto" w:fill="F9FAFB"/>
            <w:tcMar>
              <w:top w:w="100" w:type="dxa"/>
              <w:left w:w="140" w:type="dxa"/>
              <w:bottom w:w="100" w:type="dxa"/>
              <w:right w:w="140" w:type="dxa"/>
            </w:tcMar>
            <w:vAlign w:val="center"/>
          </w:tcPr>
          <w:p w14:paraId="222DD567" w14:textId="77777777" w:rsidR="002A3F88" w:rsidRDefault="00000000">
            <w:pPr>
              <w:spacing w:before="30" w:after="30"/>
              <w:jc w:val="center"/>
            </w:pPr>
            <w:r>
              <w:rPr>
                <w:sz w:val="20"/>
              </w:rPr>
              <w:t>Đạt 100% qua bộ kiểm duyệt</w:t>
            </w:r>
          </w:p>
        </w:tc>
        <w:tc>
          <w:tcPr>
            <w:tcW w:w="4176" w:type="dxa"/>
            <w:shd w:val="clear" w:color="auto" w:fill="F9FAFB"/>
            <w:tcMar>
              <w:top w:w="100" w:type="dxa"/>
              <w:left w:w="140" w:type="dxa"/>
              <w:bottom w:w="100" w:type="dxa"/>
              <w:right w:w="140" w:type="dxa"/>
            </w:tcMar>
            <w:vAlign w:val="center"/>
          </w:tcPr>
          <w:p w14:paraId="536092E1" w14:textId="77777777" w:rsidR="002A3F88" w:rsidRDefault="00000000">
            <w:pPr>
              <w:spacing w:before="30" w:after="30"/>
            </w:pPr>
            <w:r>
              <w:rPr>
                <w:sz w:val="20"/>
              </w:rPr>
              <w:t>Toàn bộ ngõ ra của AI Quiz Generator phải tuân thủ nghiêm ngặt schema JSON; không được chứa mã Markdown bọc ngoài hay thiếu trường dữ liệu.</w:t>
            </w:r>
          </w:p>
        </w:tc>
      </w:tr>
      <w:tr w:rsidR="002A3F88" w14:paraId="491C814C" w14:textId="77777777">
        <w:trPr>
          <w:jc w:val="center"/>
        </w:trPr>
        <w:tc>
          <w:tcPr>
            <w:tcW w:w="2592" w:type="dxa"/>
            <w:shd w:val="clear" w:color="auto" w:fill="FFFFFF"/>
            <w:tcMar>
              <w:top w:w="100" w:type="dxa"/>
              <w:left w:w="140" w:type="dxa"/>
              <w:bottom w:w="100" w:type="dxa"/>
              <w:right w:w="140" w:type="dxa"/>
            </w:tcMar>
            <w:vAlign w:val="center"/>
          </w:tcPr>
          <w:p w14:paraId="15D9E6CF" w14:textId="77777777" w:rsidR="002A3F88" w:rsidRDefault="00000000">
            <w:pPr>
              <w:spacing w:before="30" w:after="30"/>
              <w:jc w:val="center"/>
            </w:pPr>
            <w:r>
              <w:rPr>
                <w:sz w:val="20"/>
              </w:rPr>
              <w:t>Tính sư phạm và chính xác tiếng Anh</w:t>
            </w:r>
          </w:p>
        </w:tc>
        <w:tc>
          <w:tcPr>
            <w:tcW w:w="2592" w:type="dxa"/>
            <w:shd w:val="clear" w:color="auto" w:fill="FFFFFF"/>
            <w:tcMar>
              <w:top w:w="100" w:type="dxa"/>
              <w:left w:w="140" w:type="dxa"/>
              <w:bottom w:w="100" w:type="dxa"/>
              <w:right w:w="140" w:type="dxa"/>
            </w:tcMar>
            <w:vAlign w:val="center"/>
          </w:tcPr>
          <w:p w14:paraId="63785FA0" w14:textId="77777777" w:rsidR="002A3F88" w:rsidRDefault="00000000">
            <w:pPr>
              <w:spacing w:before="30" w:after="30"/>
              <w:jc w:val="center"/>
            </w:pPr>
            <w:r>
              <w:rPr>
                <w:sz w:val="20"/>
              </w:rPr>
              <w:t>Đạt &gt;= 95% độ tin cậy chuyên môn</w:t>
            </w:r>
          </w:p>
        </w:tc>
        <w:tc>
          <w:tcPr>
            <w:tcW w:w="4176" w:type="dxa"/>
            <w:shd w:val="clear" w:color="auto" w:fill="FFFFFF"/>
            <w:tcMar>
              <w:top w:w="100" w:type="dxa"/>
              <w:left w:w="140" w:type="dxa"/>
              <w:bottom w:w="100" w:type="dxa"/>
              <w:right w:w="140" w:type="dxa"/>
            </w:tcMar>
            <w:vAlign w:val="center"/>
          </w:tcPr>
          <w:p w14:paraId="1BF96175" w14:textId="77777777" w:rsidR="002A3F88" w:rsidRDefault="00000000">
            <w:pPr>
              <w:spacing w:before="30" w:after="30"/>
            </w:pPr>
            <w:r>
              <w:rPr>
                <w:sz w:val="20"/>
              </w:rPr>
              <w:t>Nội dung giải thích của AI Tutor và câu hỏi trắc nghiệm được đối chiếu với từ điển Oxford/Cambridge và ngữ pháp chuẩn CEFR.</w:t>
            </w:r>
          </w:p>
        </w:tc>
      </w:tr>
      <w:tr w:rsidR="002A3F88" w14:paraId="49DD7293" w14:textId="77777777">
        <w:trPr>
          <w:jc w:val="center"/>
        </w:trPr>
        <w:tc>
          <w:tcPr>
            <w:tcW w:w="2592" w:type="dxa"/>
            <w:shd w:val="clear" w:color="auto" w:fill="F9FAFB"/>
            <w:tcMar>
              <w:top w:w="100" w:type="dxa"/>
              <w:left w:w="140" w:type="dxa"/>
              <w:bottom w:w="100" w:type="dxa"/>
              <w:right w:w="140" w:type="dxa"/>
            </w:tcMar>
            <w:vAlign w:val="center"/>
          </w:tcPr>
          <w:p w14:paraId="65991880" w14:textId="77777777" w:rsidR="002A3F88" w:rsidRDefault="00000000">
            <w:pPr>
              <w:spacing w:before="30" w:after="30"/>
              <w:jc w:val="center"/>
            </w:pPr>
            <w:r>
              <w:rPr>
                <w:sz w:val="20"/>
              </w:rPr>
              <w:t>Khả năng bám sát ngữ cảnh (Contextual)</w:t>
            </w:r>
          </w:p>
        </w:tc>
        <w:tc>
          <w:tcPr>
            <w:tcW w:w="2592" w:type="dxa"/>
            <w:shd w:val="clear" w:color="auto" w:fill="F9FAFB"/>
            <w:tcMar>
              <w:top w:w="100" w:type="dxa"/>
              <w:left w:w="140" w:type="dxa"/>
              <w:bottom w:w="100" w:type="dxa"/>
              <w:right w:w="140" w:type="dxa"/>
            </w:tcMar>
            <w:vAlign w:val="center"/>
          </w:tcPr>
          <w:p w14:paraId="3D4DC2D0" w14:textId="77777777" w:rsidR="002A3F88" w:rsidRDefault="00000000">
            <w:pPr>
              <w:spacing w:before="30" w:after="30"/>
              <w:jc w:val="center"/>
            </w:pPr>
            <w:r>
              <w:rPr>
                <w:sz w:val="20"/>
              </w:rPr>
              <w:t>Đạt &gt;= 90% sự tương thích</w:t>
            </w:r>
          </w:p>
        </w:tc>
        <w:tc>
          <w:tcPr>
            <w:tcW w:w="4176" w:type="dxa"/>
            <w:shd w:val="clear" w:color="auto" w:fill="F9FAFB"/>
            <w:tcMar>
              <w:top w:w="100" w:type="dxa"/>
              <w:left w:w="140" w:type="dxa"/>
              <w:bottom w:w="100" w:type="dxa"/>
              <w:right w:w="140" w:type="dxa"/>
            </w:tcMar>
            <w:vAlign w:val="center"/>
          </w:tcPr>
          <w:p w14:paraId="6B377702" w14:textId="77777777" w:rsidR="002A3F88" w:rsidRDefault="00000000">
            <w:pPr>
              <w:spacing w:before="30" w:after="30"/>
            </w:pPr>
            <w:r>
              <w:rPr>
                <w:sz w:val="20"/>
              </w:rPr>
              <w:t>AI Tutor phải giải thích đúng căn nguyên lỗi sai của câu hỏi cụ thể, không trả lời chung chung hoặc lệch đề tài.</w:t>
            </w:r>
          </w:p>
        </w:tc>
      </w:tr>
      <w:tr w:rsidR="002A3F88" w14:paraId="7A29E63E" w14:textId="77777777">
        <w:trPr>
          <w:jc w:val="center"/>
        </w:trPr>
        <w:tc>
          <w:tcPr>
            <w:tcW w:w="2592" w:type="dxa"/>
            <w:shd w:val="clear" w:color="auto" w:fill="FFFFFF"/>
            <w:tcMar>
              <w:top w:w="100" w:type="dxa"/>
              <w:left w:w="140" w:type="dxa"/>
              <w:bottom w:w="100" w:type="dxa"/>
              <w:right w:w="140" w:type="dxa"/>
            </w:tcMar>
            <w:vAlign w:val="center"/>
          </w:tcPr>
          <w:p w14:paraId="4F814C24" w14:textId="77777777" w:rsidR="002A3F88" w:rsidRDefault="00000000">
            <w:pPr>
              <w:spacing w:before="30" w:after="30"/>
              <w:jc w:val="center"/>
            </w:pPr>
            <w:r>
              <w:rPr>
                <w:sz w:val="20"/>
              </w:rPr>
              <w:t>Thời gian phản hồi AI (Latency)</w:t>
            </w:r>
          </w:p>
        </w:tc>
        <w:tc>
          <w:tcPr>
            <w:tcW w:w="2592" w:type="dxa"/>
            <w:shd w:val="clear" w:color="auto" w:fill="FFFFFF"/>
            <w:tcMar>
              <w:top w:w="100" w:type="dxa"/>
              <w:left w:w="140" w:type="dxa"/>
              <w:bottom w:w="100" w:type="dxa"/>
              <w:right w:w="140" w:type="dxa"/>
            </w:tcMar>
            <w:vAlign w:val="center"/>
          </w:tcPr>
          <w:p w14:paraId="2E52D9A5" w14:textId="77777777" w:rsidR="002A3F88" w:rsidRDefault="00000000">
            <w:pPr>
              <w:spacing w:before="30" w:after="30"/>
              <w:jc w:val="center"/>
            </w:pPr>
            <w:r>
              <w:rPr>
                <w:sz w:val="20"/>
              </w:rPr>
              <w:t>Thời gian trung bình &lt; 5 giây</w:t>
            </w:r>
          </w:p>
        </w:tc>
        <w:tc>
          <w:tcPr>
            <w:tcW w:w="4176" w:type="dxa"/>
            <w:shd w:val="clear" w:color="auto" w:fill="FFFFFF"/>
            <w:tcMar>
              <w:top w:w="100" w:type="dxa"/>
              <w:left w:w="140" w:type="dxa"/>
              <w:bottom w:w="100" w:type="dxa"/>
              <w:right w:w="140" w:type="dxa"/>
            </w:tcMar>
            <w:vAlign w:val="center"/>
          </w:tcPr>
          <w:p w14:paraId="3B745D3E" w14:textId="77777777" w:rsidR="002A3F88" w:rsidRDefault="00000000">
            <w:pPr>
              <w:spacing w:before="30" w:after="30"/>
            </w:pPr>
            <w:r>
              <w:rPr>
                <w:sz w:val="20"/>
              </w:rPr>
              <w:t>Tối ưu hóa Prompt và sử dụng model Gemini Flash tốc độ cao để đảm bảo phản hồi nhanh chóng, không gây gián đoạn trải nghiệm học tập.</w:t>
            </w:r>
          </w:p>
        </w:tc>
      </w:tr>
      <w:tr w:rsidR="002A3F88" w14:paraId="45C60076" w14:textId="77777777">
        <w:trPr>
          <w:jc w:val="center"/>
        </w:trPr>
        <w:tc>
          <w:tcPr>
            <w:tcW w:w="2592" w:type="dxa"/>
            <w:shd w:val="clear" w:color="auto" w:fill="F9FAFB"/>
            <w:tcMar>
              <w:top w:w="100" w:type="dxa"/>
              <w:left w:w="140" w:type="dxa"/>
              <w:bottom w:w="100" w:type="dxa"/>
              <w:right w:w="140" w:type="dxa"/>
            </w:tcMar>
            <w:vAlign w:val="center"/>
          </w:tcPr>
          <w:p w14:paraId="3472C6BE" w14:textId="77777777" w:rsidR="002A3F88" w:rsidRDefault="00000000">
            <w:pPr>
              <w:spacing w:before="30" w:after="30"/>
              <w:jc w:val="center"/>
            </w:pPr>
            <w:r>
              <w:rPr>
                <w:sz w:val="20"/>
              </w:rPr>
              <w:t>An toàn &amp; Kiểm soát biên giới (Guardrails)</w:t>
            </w:r>
          </w:p>
        </w:tc>
        <w:tc>
          <w:tcPr>
            <w:tcW w:w="2592" w:type="dxa"/>
            <w:shd w:val="clear" w:color="auto" w:fill="F9FAFB"/>
            <w:tcMar>
              <w:top w:w="100" w:type="dxa"/>
              <w:left w:w="140" w:type="dxa"/>
              <w:bottom w:w="100" w:type="dxa"/>
              <w:right w:w="140" w:type="dxa"/>
            </w:tcMar>
            <w:vAlign w:val="center"/>
          </w:tcPr>
          <w:p w14:paraId="323F485B" w14:textId="77777777" w:rsidR="002A3F88" w:rsidRDefault="00000000">
            <w:pPr>
              <w:spacing w:before="30" w:after="30"/>
              <w:jc w:val="center"/>
            </w:pPr>
            <w:r>
              <w:rPr>
                <w:sz w:val="20"/>
              </w:rPr>
              <w:t>Đạt 100% ca kiểm thử an toàn</w:t>
            </w:r>
          </w:p>
        </w:tc>
        <w:tc>
          <w:tcPr>
            <w:tcW w:w="4176" w:type="dxa"/>
            <w:shd w:val="clear" w:color="auto" w:fill="F9FAFB"/>
            <w:tcMar>
              <w:top w:w="100" w:type="dxa"/>
              <w:left w:w="140" w:type="dxa"/>
              <w:bottom w:w="100" w:type="dxa"/>
              <w:right w:w="140" w:type="dxa"/>
            </w:tcMar>
            <w:vAlign w:val="center"/>
          </w:tcPr>
          <w:p w14:paraId="40C7A306" w14:textId="77777777" w:rsidR="002A3F88" w:rsidRDefault="00000000">
            <w:pPr>
              <w:spacing w:before="30" w:after="30"/>
            </w:pPr>
            <w:r>
              <w:rPr>
                <w:sz w:val="20"/>
              </w:rPr>
              <w:t>Hệ thống từ chối trả lời một cách lịch sự khi người dùng hỏi các chủ đề độc hại, thù địch hoặc không liên quan đến giáo dục tiếng Anh.</w:t>
            </w:r>
          </w:p>
        </w:tc>
      </w:tr>
    </w:tbl>
    <w:p w14:paraId="580C7C31" w14:textId="77777777" w:rsidR="002A3F88" w:rsidRDefault="00000000">
      <w:pPr>
        <w:pStyle w:val="u1"/>
        <w:spacing w:before="280" w:after="120"/>
      </w:pPr>
      <w:bookmarkStart w:id="60" w:name="_Toc242445221"/>
      <w:r>
        <w:rPr>
          <w:rFonts w:ascii="Times New Roman" w:hAnsi="Times New Roman"/>
        </w:rPr>
        <w:lastRenderedPageBreak/>
        <w:t>10. KẾ HOẠCH VÀ LỘ TRÌNH THỰC HIỆN ĐỒ ÁN</w:t>
      </w:r>
      <w:bookmarkEnd w:id="60"/>
    </w:p>
    <w:p w14:paraId="72054F05" w14:textId="77777777" w:rsidR="002A3F88" w:rsidRDefault="00000000">
      <w:pPr>
        <w:pStyle w:val="u2"/>
        <w:spacing w:after="80"/>
      </w:pPr>
      <w:bookmarkStart w:id="61" w:name="_Toc242445222"/>
      <w:r>
        <w:rPr>
          <w:rFonts w:ascii="Times New Roman" w:hAnsi="Times New Roman"/>
        </w:rPr>
        <w:t>10.1. Tiêu chí hoàn thành cho từng User Story (Definition of Done - DoD)</w:t>
      </w:r>
      <w:bookmarkEnd w:id="61"/>
    </w:p>
    <w:p w14:paraId="50B5703F" w14:textId="77777777" w:rsidR="002A3F88" w:rsidRDefault="00000000">
      <w:pPr>
        <w:spacing w:before="40" w:after="80" w:line="300" w:lineRule="auto"/>
        <w:jc w:val="both"/>
      </w:pPr>
      <w:r>
        <w:t>Một User Story hoặc tính năng chỉ được xem là hoàn thành (Done) khi đáp ứng toàn bộ các tiêu chí nghiệm thu kỹ thuật sau:</w:t>
      </w:r>
    </w:p>
    <w:p w14:paraId="5B9FFD6C" w14:textId="77777777" w:rsidR="002A3F88" w:rsidRDefault="00000000">
      <w:pPr>
        <w:pStyle w:val="Duudong"/>
        <w:spacing w:before="30" w:after="50" w:line="288" w:lineRule="auto"/>
        <w:jc w:val="both"/>
      </w:pPr>
      <w:r>
        <w:t>Mã nguồn được viết sạch sẽ, đúng cấu trúc phân tầng Modular Monolith và tuân thủ quy ước đặt tên.</w:t>
      </w:r>
    </w:p>
    <w:p w14:paraId="23C9FE97" w14:textId="77777777" w:rsidR="002A3F88" w:rsidRDefault="00000000">
      <w:pPr>
        <w:pStyle w:val="Duudong"/>
        <w:spacing w:before="30" w:after="50" w:line="288" w:lineRule="auto"/>
        <w:jc w:val="both"/>
      </w:pPr>
      <w:r>
        <w:t>Giao diện người dùng đã tích hợp hoàn chỉnh với Backend API và kiểm tra hiển thị responsive.</w:t>
      </w:r>
    </w:p>
    <w:p w14:paraId="17389EFB" w14:textId="77777777" w:rsidR="002A3F88" w:rsidRDefault="00000000">
      <w:pPr>
        <w:pStyle w:val="Duudong"/>
        <w:spacing w:before="30" w:after="50" w:line="288" w:lineRule="auto"/>
        <w:jc w:val="both"/>
      </w:pPr>
      <w:r>
        <w:t>Toàn bộ modal thông báo hệ thống được đồng bộ hiển thị cố định tại góc dưới bên phải màn hình.</w:t>
      </w:r>
    </w:p>
    <w:p w14:paraId="7237B888" w14:textId="77777777" w:rsidR="002A3F88" w:rsidRDefault="00000000">
      <w:pPr>
        <w:pStyle w:val="Duudong"/>
        <w:spacing w:before="30" w:after="50" w:line="288" w:lineRule="auto"/>
        <w:jc w:val="both"/>
      </w:pPr>
      <w:r>
        <w:t>Dữ liệu được lưu trữ toàn vẹn vào cơ sở dữ liệu quan hệ và đã bắt hết các trường hợp ngoại lệ (Exceptions).</w:t>
      </w:r>
    </w:p>
    <w:p w14:paraId="5EAF1FD5" w14:textId="77777777" w:rsidR="002A3F88" w:rsidRDefault="00000000">
      <w:pPr>
        <w:pStyle w:val="Duudong"/>
        <w:spacing w:before="30" w:after="50" w:line="288" w:lineRule="auto"/>
        <w:jc w:val="both"/>
      </w:pPr>
      <w:r>
        <w:t>Đã thực hiện tự kiểm thử (Self-testing) đạt kết quả thành công và có bằng chứng (Screenshots/Logs) ghi nhận.</w:t>
      </w:r>
    </w:p>
    <w:p w14:paraId="7F6513E7" w14:textId="77777777" w:rsidR="002A3F88" w:rsidRDefault="00000000">
      <w:pPr>
        <w:pStyle w:val="u2"/>
        <w:spacing w:after="80"/>
      </w:pPr>
      <w:bookmarkStart w:id="62" w:name="_Toc242445223"/>
      <w:r>
        <w:rPr>
          <w:rFonts w:ascii="Times New Roman" w:hAnsi="Times New Roman"/>
        </w:rPr>
        <w:t>10.2. Lộ trình triển khai chi tiết qua 5 giai đoạn</w:t>
      </w:r>
      <w:bookmarkEnd w:id="62"/>
    </w:p>
    <w:p w14:paraId="63B989D7" w14:textId="77777777" w:rsidR="002A3F88" w:rsidRDefault="00000000">
      <w:pPr>
        <w:spacing w:before="40" w:after="80" w:line="300" w:lineRule="auto"/>
        <w:jc w:val="both"/>
      </w:pPr>
      <w:r>
        <w:t>Lộ trình thực hiện đồ án tốt nghiệp được thiết kế khoa học trong thời gian 1 học kỳ (khoảng 16 tuần):</w:t>
      </w:r>
    </w:p>
    <w:p w14:paraId="5FE9DFEF" w14:textId="77777777" w:rsidR="002A3F88" w:rsidRDefault="00000000">
      <w:r>
        <w:rPr>
          <w:b/>
          <w:i/>
          <w:sz w:val="22"/>
        </w:rPr>
        <w:t>Bảng 10.1: Lộ trình 5 giai đoạn thực hiện đồ án tốt nghiệp</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60"/>
        <w:gridCol w:w="1584"/>
        <w:gridCol w:w="3456"/>
        <w:gridCol w:w="2160"/>
      </w:tblGrid>
      <w:tr w:rsidR="002A3F88" w14:paraId="5D1D07E4" w14:textId="77777777">
        <w:trPr>
          <w:jc w:val="center"/>
        </w:trPr>
        <w:tc>
          <w:tcPr>
            <w:tcW w:w="2160" w:type="dxa"/>
            <w:shd w:val="clear" w:color="auto" w:fill="1F4E79"/>
            <w:tcMar>
              <w:top w:w="140" w:type="dxa"/>
              <w:left w:w="150" w:type="dxa"/>
              <w:bottom w:w="140" w:type="dxa"/>
              <w:right w:w="150" w:type="dxa"/>
            </w:tcMar>
            <w:vAlign w:val="center"/>
          </w:tcPr>
          <w:p w14:paraId="2A40C412" w14:textId="77777777" w:rsidR="002A3F88" w:rsidRDefault="00000000">
            <w:pPr>
              <w:spacing w:before="40" w:after="40"/>
              <w:jc w:val="center"/>
            </w:pPr>
            <w:r>
              <w:rPr>
                <w:b/>
                <w:color w:val="FFFFFF"/>
                <w:sz w:val="21"/>
              </w:rPr>
              <w:t>Giai đoạn</w:t>
            </w:r>
          </w:p>
        </w:tc>
        <w:tc>
          <w:tcPr>
            <w:tcW w:w="1584" w:type="dxa"/>
            <w:shd w:val="clear" w:color="auto" w:fill="1F4E79"/>
            <w:tcMar>
              <w:top w:w="140" w:type="dxa"/>
              <w:left w:w="150" w:type="dxa"/>
              <w:bottom w:w="140" w:type="dxa"/>
              <w:right w:w="150" w:type="dxa"/>
            </w:tcMar>
            <w:vAlign w:val="center"/>
          </w:tcPr>
          <w:p w14:paraId="11AE9DC4" w14:textId="77777777" w:rsidR="002A3F88" w:rsidRDefault="00000000">
            <w:pPr>
              <w:spacing w:before="40" w:after="40"/>
              <w:jc w:val="center"/>
            </w:pPr>
            <w:r>
              <w:rPr>
                <w:b/>
                <w:color w:val="FFFFFF"/>
                <w:sz w:val="21"/>
              </w:rPr>
              <w:t>Thời gian dự kiến</w:t>
            </w:r>
          </w:p>
        </w:tc>
        <w:tc>
          <w:tcPr>
            <w:tcW w:w="3456" w:type="dxa"/>
            <w:shd w:val="clear" w:color="auto" w:fill="1F4E79"/>
            <w:tcMar>
              <w:top w:w="140" w:type="dxa"/>
              <w:left w:w="150" w:type="dxa"/>
              <w:bottom w:w="140" w:type="dxa"/>
              <w:right w:w="150" w:type="dxa"/>
            </w:tcMar>
            <w:vAlign w:val="center"/>
          </w:tcPr>
          <w:p w14:paraId="72E716A8" w14:textId="77777777" w:rsidR="002A3F88" w:rsidRDefault="00000000">
            <w:pPr>
              <w:spacing w:before="40" w:after="40"/>
              <w:jc w:val="center"/>
            </w:pPr>
            <w:r>
              <w:rPr>
                <w:b/>
                <w:color w:val="FFFFFF"/>
                <w:sz w:val="21"/>
              </w:rPr>
              <w:t>Nội dung công việc trọng tâm</w:t>
            </w:r>
          </w:p>
        </w:tc>
        <w:tc>
          <w:tcPr>
            <w:tcW w:w="2160" w:type="dxa"/>
            <w:shd w:val="clear" w:color="auto" w:fill="1F4E79"/>
            <w:tcMar>
              <w:top w:w="140" w:type="dxa"/>
              <w:left w:w="150" w:type="dxa"/>
              <w:bottom w:w="140" w:type="dxa"/>
              <w:right w:w="150" w:type="dxa"/>
            </w:tcMar>
            <w:vAlign w:val="center"/>
          </w:tcPr>
          <w:p w14:paraId="265D1C8D" w14:textId="77777777" w:rsidR="002A3F88" w:rsidRDefault="00000000">
            <w:pPr>
              <w:spacing w:before="40" w:after="40"/>
              <w:jc w:val="center"/>
            </w:pPr>
            <w:r>
              <w:rPr>
                <w:b/>
                <w:color w:val="FFFFFF"/>
                <w:sz w:val="21"/>
              </w:rPr>
              <w:t>Sản phẩm bàn giao (Deliverables)</w:t>
            </w:r>
          </w:p>
        </w:tc>
      </w:tr>
      <w:tr w:rsidR="002A3F88" w14:paraId="70BC25BC" w14:textId="77777777">
        <w:trPr>
          <w:jc w:val="center"/>
        </w:trPr>
        <w:tc>
          <w:tcPr>
            <w:tcW w:w="2160" w:type="dxa"/>
            <w:shd w:val="clear" w:color="auto" w:fill="F9FAFB"/>
            <w:tcMar>
              <w:top w:w="100" w:type="dxa"/>
              <w:left w:w="140" w:type="dxa"/>
              <w:bottom w:w="100" w:type="dxa"/>
              <w:right w:w="140" w:type="dxa"/>
            </w:tcMar>
            <w:vAlign w:val="center"/>
          </w:tcPr>
          <w:p w14:paraId="3DC49849" w14:textId="77777777" w:rsidR="002A3F88" w:rsidRDefault="00000000">
            <w:pPr>
              <w:spacing w:before="30" w:after="30"/>
              <w:jc w:val="center"/>
            </w:pPr>
            <w:r>
              <w:rPr>
                <w:sz w:val="20"/>
              </w:rPr>
              <w:t>Giai đoạn 1: Khởi động &amp; Phân tích</w:t>
            </w:r>
          </w:p>
        </w:tc>
        <w:tc>
          <w:tcPr>
            <w:tcW w:w="1584" w:type="dxa"/>
            <w:shd w:val="clear" w:color="auto" w:fill="F9FAFB"/>
            <w:tcMar>
              <w:top w:w="100" w:type="dxa"/>
              <w:left w:w="140" w:type="dxa"/>
              <w:bottom w:w="100" w:type="dxa"/>
              <w:right w:w="140" w:type="dxa"/>
            </w:tcMar>
            <w:vAlign w:val="center"/>
          </w:tcPr>
          <w:p w14:paraId="3A12F5EC" w14:textId="77777777" w:rsidR="002A3F88" w:rsidRDefault="00000000">
            <w:pPr>
              <w:spacing w:before="30" w:after="30"/>
              <w:jc w:val="center"/>
            </w:pPr>
            <w:r>
              <w:rPr>
                <w:sz w:val="20"/>
              </w:rPr>
              <w:t>Tuần 1 – Tuần 3</w:t>
            </w:r>
          </w:p>
        </w:tc>
        <w:tc>
          <w:tcPr>
            <w:tcW w:w="3456" w:type="dxa"/>
            <w:shd w:val="clear" w:color="auto" w:fill="F9FAFB"/>
            <w:tcMar>
              <w:top w:w="100" w:type="dxa"/>
              <w:left w:w="140" w:type="dxa"/>
              <w:bottom w:w="100" w:type="dxa"/>
              <w:right w:w="140" w:type="dxa"/>
            </w:tcMar>
            <w:vAlign w:val="center"/>
          </w:tcPr>
          <w:p w14:paraId="04712A91" w14:textId="77777777" w:rsidR="002A3F88" w:rsidRDefault="00000000">
            <w:pPr>
              <w:spacing w:before="30" w:after="30"/>
            </w:pPr>
            <w:r>
              <w:rPr>
                <w:sz w:val="20"/>
              </w:rPr>
              <w:t>Khảo sát hiện trạng, hoàn thiện Đề cương chi tiết, Phân tích yêu cầu 5 tác nhân, xây dựng Product Backlog 24 User Stories và thiết lập môi trường Git/GitHub.</w:t>
            </w:r>
          </w:p>
        </w:tc>
        <w:tc>
          <w:tcPr>
            <w:tcW w:w="2160" w:type="dxa"/>
            <w:shd w:val="clear" w:color="auto" w:fill="F9FAFB"/>
            <w:tcMar>
              <w:top w:w="100" w:type="dxa"/>
              <w:left w:w="140" w:type="dxa"/>
              <w:bottom w:w="100" w:type="dxa"/>
              <w:right w:w="140" w:type="dxa"/>
            </w:tcMar>
            <w:vAlign w:val="center"/>
          </w:tcPr>
          <w:p w14:paraId="047AA943" w14:textId="77777777" w:rsidR="002A3F88" w:rsidRDefault="00000000">
            <w:pPr>
              <w:spacing w:before="30" w:after="30"/>
            </w:pPr>
            <w:r>
              <w:rPr>
                <w:sz w:val="20"/>
              </w:rPr>
              <w:t>Báo cáo Đề cương, Báo cáo Phân tích Yêu cầu, Repository khởi tạo.</w:t>
            </w:r>
          </w:p>
        </w:tc>
      </w:tr>
      <w:tr w:rsidR="002A3F88" w14:paraId="194E97F1" w14:textId="77777777">
        <w:trPr>
          <w:jc w:val="center"/>
        </w:trPr>
        <w:tc>
          <w:tcPr>
            <w:tcW w:w="2160" w:type="dxa"/>
            <w:shd w:val="clear" w:color="auto" w:fill="FFFFFF"/>
            <w:tcMar>
              <w:top w:w="100" w:type="dxa"/>
              <w:left w:w="140" w:type="dxa"/>
              <w:bottom w:w="100" w:type="dxa"/>
              <w:right w:w="140" w:type="dxa"/>
            </w:tcMar>
            <w:vAlign w:val="center"/>
          </w:tcPr>
          <w:p w14:paraId="7D00988D" w14:textId="77777777" w:rsidR="002A3F88" w:rsidRDefault="00000000">
            <w:pPr>
              <w:spacing w:before="30" w:after="30"/>
              <w:jc w:val="center"/>
            </w:pPr>
            <w:r>
              <w:rPr>
                <w:sz w:val="20"/>
              </w:rPr>
              <w:t>Giai đoạn 2: Thiết kế hệ thống</w:t>
            </w:r>
          </w:p>
        </w:tc>
        <w:tc>
          <w:tcPr>
            <w:tcW w:w="1584" w:type="dxa"/>
            <w:shd w:val="clear" w:color="auto" w:fill="FFFFFF"/>
            <w:tcMar>
              <w:top w:w="100" w:type="dxa"/>
              <w:left w:w="140" w:type="dxa"/>
              <w:bottom w:w="100" w:type="dxa"/>
              <w:right w:w="140" w:type="dxa"/>
            </w:tcMar>
            <w:vAlign w:val="center"/>
          </w:tcPr>
          <w:p w14:paraId="1AE951C9" w14:textId="77777777" w:rsidR="002A3F88" w:rsidRDefault="00000000">
            <w:pPr>
              <w:spacing w:before="30" w:after="30"/>
              <w:jc w:val="center"/>
            </w:pPr>
            <w:r>
              <w:rPr>
                <w:sz w:val="20"/>
              </w:rPr>
              <w:t>Tuần 4 – Tuần 6</w:t>
            </w:r>
          </w:p>
        </w:tc>
        <w:tc>
          <w:tcPr>
            <w:tcW w:w="3456" w:type="dxa"/>
            <w:shd w:val="clear" w:color="auto" w:fill="FFFFFF"/>
            <w:tcMar>
              <w:top w:w="100" w:type="dxa"/>
              <w:left w:w="140" w:type="dxa"/>
              <w:bottom w:w="100" w:type="dxa"/>
              <w:right w:w="140" w:type="dxa"/>
            </w:tcMar>
            <w:vAlign w:val="center"/>
          </w:tcPr>
          <w:p w14:paraId="03F3498A" w14:textId="77777777" w:rsidR="002A3F88" w:rsidRDefault="00000000">
            <w:pPr>
              <w:spacing w:before="30" w:after="30"/>
            </w:pPr>
            <w:r>
              <w:rPr>
                <w:sz w:val="20"/>
              </w:rPr>
              <w:t>Thiết kế kiến trúc Modular Monolith, vẽ 12 sơ đồ UML (Use Case, ERD 15 bảng, Sequence, Class), thiết kế RESTful API endpoints và đặc tả giao diện UI/UX.</w:t>
            </w:r>
          </w:p>
        </w:tc>
        <w:tc>
          <w:tcPr>
            <w:tcW w:w="2160" w:type="dxa"/>
            <w:shd w:val="clear" w:color="auto" w:fill="FFFFFF"/>
            <w:tcMar>
              <w:top w:w="100" w:type="dxa"/>
              <w:left w:w="140" w:type="dxa"/>
              <w:bottom w:w="100" w:type="dxa"/>
              <w:right w:w="140" w:type="dxa"/>
            </w:tcMar>
            <w:vAlign w:val="center"/>
          </w:tcPr>
          <w:p w14:paraId="2758EB7B" w14:textId="77777777" w:rsidR="002A3F88" w:rsidRDefault="00000000">
            <w:pPr>
              <w:spacing w:before="30" w:after="30"/>
            </w:pPr>
            <w:r>
              <w:rPr>
                <w:sz w:val="20"/>
              </w:rPr>
              <w:t>Tài liệu Thiết kế Hệ thống, Sơ đồ CSDL hoàn chỉnh, Mockups UI.</w:t>
            </w:r>
          </w:p>
        </w:tc>
      </w:tr>
      <w:tr w:rsidR="002A3F88" w14:paraId="0C77816A" w14:textId="77777777">
        <w:trPr>
          <w:jc w:val="center"/>
        </w:trPr>
        <w:tc>
          <w:tcPr>
            <w:tcW w:w="2160" w:type="dxa"/>
            <w:shd w:val="clear" w:color="auto" w:fill="F9FAFB"/>
            <w:tcMar>
              <w:top w:w="100" w:type="dxa"/>
              <w:left w:w="140" w:type="dxa"/>
              <w:bottom w:w="100" w:type="dxa"/>
              <w:right w:w="140" w:type="dxa"/>
            </w:tcMar>
            <w:vAlign w:val="center"/>
          </w:tcPr>
          <w:p w14:paraId="7727AC40" w14:textId="77777777" w:rsidR="002A3F88" w:rsidRDefault="00000000">
            <w:pPr>
              <w:spacing w:before="30" w:after="30"/>
              <w:jc w:val="center"/>
            </w:pPr>
            <w:r>
              <w:rPr>
                <w:sz w:val="20"/>
              </w:rPr>
              <w:t>Giai đoạn 3: Phát triển phân hệ cốt lõi</w:t>
            </w:r>
          </w:p>
        </w:tc>
        <w:tc>
          <w:tcPr>
            <w:tcW w:w="1584" w:type="dxa"/>
            <w:shd w:val="clear" w:color="auto" w:fill="F9FAFB"/>
            <w:tcMar>
              <w:top w:w="100" w:type="dxa"/>
              <w:left w:w="140" w:type="dxa"/>
              <w:bottom w:w="100" w:type="dxa"/>
              <w:right w:w="140" w:type="dxa"/>
            </w:tcMar>
            <w:vAlign w:val="center"/>
          </w:tcPr>
          <w:p w14:paraId="4807F9D4" w14:textId="77777777" w:rsidR="002A3F88" w:rsidRDefault="00000000">
            <w:pPr>
              <w:spacing w:before="30" w:after="30"/>
              <w:jc w:val="center"/>
            </w:pPr>
            <w:r>
              <w:rPr>
                <w:sz w:val="20"/>
              </w:rPr>
              <w:t>Tuần 7 – Tuần 11</w:t>
            </w:r>
          </w:p>
        </w:tc>
        <w:tc>
          <w:tcPr>
            <w:tcW w:w="3456" w:type="dxa"/>
            <w:shd w:val="clear" w:color="auto" w:fill="F9FAFB"/>
            <w:tcMar>
              <w:top w:w="100" w:type="dxa"/>
              <w:left w:w="140" w:type="dxa"/>
              <w:bottom w:w="100" w:type="dxa"/>
              <w:right w:w="140" w:type="dxa"/>
            </w:tcMar>
            <w:vAlign w:val="center"/>
          </w:tcPr>
          <w:p w14:paraId="7508071D" w14:textId="77777777" w:rsidR="002A3F88" w:rsidRDefault="00000000">
            <w:pPr>
              <w:spacing w:before="30" w:after="30"/>
            </w:pPr>
            <w:r>
              <w:rPr>
                <w:sz w:val="20"/>
              </w:rPr>
              <w:t>Xây dựng Authentication JWT, Quản trị khóa học phân trang 8 khóa/trang, Curriculum Studio, Thi trắc nghiệm, Quản lý Flashcard và Reviewer Studio 2 chiều.</w:t>
            </w:r>
          </w:p>
        </w:tc>
        <w:tc>
          <w:tcPr>
            <w:tcW w:w="2160" w:type="dxa"/>
            <w:shd w:val="clear" w:color="auto" w:fill="F9FAFB"/>
            <w:tcMar>
              <w:top w:w="100" w:type="dxa"/>
              <w:left w:w="140" w:type="dxa"/>
              <w:bottom w:w="100" w:type="dxa"/>
              <w:right w:w="140" w:type="dxa"/>
            </w:tcMar>
            <w:vAlign w:val="center"/>
          </w:tcPr>
          <w:p w14:paraId="5005E037" w14:textId="77777777" w:rsidR="002A3F88" w:rsidRDefault="00000000">
            <w:pPr>
              <w:spacing w:before="30" w:after="30"/>
            </w:pPr>
            <w:r>
              <w:rPr>
                <w:sz w:val="20"/>
              </w:rPr>
              <w:t>Hệ thống LMS cốt lõi chạy được trên Localhost, hoàn thành Sprint 1-3.</w:t>
            </w:r>
          </w:p>
        </w:tc>
      </w:tr>
      <w:tr w:rsidR="002A3F88" w14:paraId="19D18E72" w14:textId="77777777">
        <w:trPr>
          <w:jc w:val="center"/>
        </w:trPr>
        <w:tc>
          <w:tcPr>
            <w:tcW w:w="2160" w:type="dxa"/>
            <w:shd w:val="clear" w:color="auto" w:fill="FFFFFF"/>
            <w:tcMar>
              <w:top w:w="100" w:type="dxa"/>
              <w:left w:w="140" w:type="dxa"/>
              <w:bottom w:w="100" w:type="dxa"/>
              <w:right w:w="140" w:type="dxa"/>
            </w:tcMar>
            <w:vAlign w:val="center"/>
          </w:tcPr>
          <w:p w14:paraId="5FAC7468" w14:textId="77777777" w:rsidR="002A3F88" w:rsidRDefault="00000000">
            <w:pPr>
              <w:spacing w:before="30" w:after="30"/>
              <w:jc w:val="center"/>
            </w:pPr>
            <w:r>
              <w:rPr>
                <w:sz w:val="20"/>
              </w:rPr>
              <w:t>Giai đoạn 4: Tích hợp AI &amp; Tiện ích</w:t>
            </w:r>
          </w:p>
        </w:tc>
        <w:tc>
          <w:tcPr>
            <w:tcW w:w="1584" w:type="dxa"/>
            <w:shd w:val="clear" w:color="auto" w:fill="FFFFFF"/>
            <w:tcMar>
              <w:top w:w="100" w:type="dxa"/>
              <w:left w:w="140" w:type="dxa"/>
              <w:bottom w:w="100" w:type="dxa"/>
              <w:right w:w="140" w:type="dxa"/>
            </w:tcMar>
            <w:vAlign w:val="center"/>
          </w:tcPr>
          <w:p w14:paraId="75FA9CC2" w14:textId="77777777" w:rsidR="002A3F88" w:rsidRDefault="00000000">
            <w:pPr>
              <w:spacing w:before="30" w:after="30"/>
              <w:jc w:val="center"/>
            </w:pPr>
            <w:r>
              <w:rPr>
                <w:sz w:val="20"/>
              </w:rPr>
              <w:t>Tuần 12 – Tuần 14</w:t>
            </w:r>
          </w:p>
        </w:tc>
        <w:tc>
          <w:tcPr>
            <w:tcW w:w="3456" w:type="dxa"/>
            <w:shd w:val="clear" w:color="auto" w:fill="FFFFFF"/>
            <w:tcMar>
              <w:top w:w="100" w:type="dxa"/>
              <w:left w:w="140" w:type="dxa"/>
              <w:bottom w:w="100" w:type="dxa"/>
              <w:right w:w="140" w:type="dxa"/>
            </w:tcMar>
            <w:vAlign w:val="center"/>
          </w:tcPr>
          <w:p w14:paraId="2A5CBCA8" w14:textId="77777777" w:rsidR="002A3F88" w:rsidRDefault="00000000">
            <w:pPr>
              <w:spacing w:before="30" w:after="30"/>
            </w:pPr>
            <w:r>
              <w:rPr>
                <w:sz w:val="20"/>
              </w:rPr>
              <w:t xml:space="preserve">Tích hợp Gemini AI (AI Tutor, AI Quiz Generator có JSON Schema, </w:t>
            </w:r>
            <w:r>
              <w:rPr>
                <w:sz w:val="20"/>
              </w:rPr>
              <w:lastRenderedPageBreak/>
              <w:t>Adaptive Roadmap), phân hệ Import đề thi từ Word/Excel và Web Speech Text-to-Speech.</w:t>
            </w:r>
          </w:p>
        </w:tc>
        <w:tc>
          <w:tcPr>
            <w:tcW w:w="2160" w:type="dxa"/>
            <w:shd w:val="clear" w:color="auto" w:fill="FFFFFF"/>
            <w:tcMar>
              <w:top w:w="100" w:type="dxa"/>
              <w:left w:w="140" w:type="dxa"/>
              <w:bottom w:w="100" w:type="dxa"/>
              <w:right w:w="140" w:type="dxa"/>
            </w:tcMar>
            <w:vAlign w:val="center"/>
          </w:tcPr>
          <w:p w14:paraId="42BE4E60" w14:textId="77777777" w:rsidR="002A3F88" w:rsidRDefault="00000000">
            <w:pPr>
              <w:spacing w:before="30" w:after="30"/>
            </w:pPr>
            <w:r>
              <w:rPr>
                <w:sz w:val="20"/>
              </w:rPr>
              <w:lastRenderedPageBreak/>
              <w:t xml:space="preserve">Hệ thống hoàn chỉnh tích hợp 4 tính năng </w:t>
            </w:r>
            <w:r>
              <w:rPr>
                <w:sz w:val="20"/>
              </w:rPr>
              <w:lastRenderedPageBreak/>
              <w:t>AI, hoàn thành Sprint 4-5.</w:t>
            </w:r>
          </w:p>
        </w:tc>
      </w:tr>
      <w:tr w:rsidR="002A3F88" w14:paraId="3CBC46C2" w14:textId="77777777">
        <w:trPr>
          <w:jc w:val="center"/>
        </w:trPr>
        <w:tc>
          <w:tcPr>
            <w:tcW w:w="2160" w:type="dxa"/>
            <w:shd w:val="clear" w:color="auto" w:fill="F9FAFB"/>
            <w:tcMar>
              <w:top w:w="100" w:type="dxa"/>
              <w:left w:w="140" w:type="dxa"/>
              <w:bottom w:w="100" w:type="dxa"/>
              <w:right w:w="140" w:type="dxa"/>
            </w:tcMar>
            <w:vAlign w:val="center"/>
          </w:tcPr>
          <w:p w14:paraId="17526F87" w14:textId="77777777" w:rsidR="002A3F88" w:rsidRDefault="00000000">
            <w:pPr>
              <w:spacing w:before="30" w:after="30"/>
              <w:jc w:val="center"/>
            </w:pPr>
            <w:r>
              <w:rPr>
                <w:sz w:val="20"/>
              </w:rPr>
              <w:lastRenderedPageBreak/>
              <w:t>Giai đoạn 5: Kiểm thử, Tối ưu &amp; Tổng kết</w:t>
            </w:r>
          </w:p>
        </w:tc>
        <w:tc>
          <w:tcPr>
            <w:tcW w:w="1584" w:type="dxa"/>
            <w:shd w:val="clear" w:color="auto" w:fill="F9FAFB"/>
            <w:tcMar>
              <w:top w:w="100" w:type="dxa"/>
              <w:left w:w="140" w:type="dxa"/>
              <w:bottom w:w="100" w:type="dxa"/>
              <w:right w:w="140" w:type="dxa"/>
            </w:tcMar>
            <w:vAlign w:val="center"/>
          </w:tcPr>
          <w:p w14:paraId="508D45CA" w14:textId="77777777" w:rsidR="002A3F88" w:rsidRDefault="00000000">
            <w:pPr>
              <w:spacing w:before="30" w:after="30"/>
              <w:jc w:val="center"/>
            </w:pPr>
            <w:r>
              <w:rPr>
                <w:sz w:val="20"/>
              </w:rPr>
              <w:t>Tuần 15 – Tuần 16</w:t>
            </w:r>
          </w:p>
        </w:tc>
        <w:tc>
          <w:tcPr>
            <w:tcW w:w="3456" w:type="dxa"/>
            <w:shd w:val="clear" w:color="auto" w:fill="F9FAFB"/>
            <w:tcMar>
              <w:top w:w="100" w:type="dxa"/>
              <w:left w:w="140" w:type="dxa"/>
              <w:bottom w:w="100" w:type="dxa"/>
              <w:right w:w="140" w:type="dxa"/>
            </w:tcMar>
            <w:vAlign w:val="center"/>
          </w:tcPr>
          <w:p w14:paraId="56BB359E" w14:textId="77777777" w:rsidR="002A3F88" w:rsidRDefault="00000000">
            <w:pPr>
              <w:spacing w:before="30" w:after="30"/>
            </w:pPr>
            <w:r>
              <w:rPr>
                <w:sz w:val="20"/>
              </w:rPr>
              <w:t>Kiểm thử toàn diện hệ thống, thực hiện đánh giá bộ eval 20 ca kiểm nghiệm AI, tối ưu hóa hiệu năng, viết thuyết minh và chuẩn bị slide bảo vệ đồ án.</w:t>
            </w:r>
          </w:p>
        </w:tc>
        <w:tc>
          <w:tcPr>
            <w:tcW w:w="2160" w:type="dxa"/>
            <w:shd w:val="clear" w:color="auto" w:fill="F9FAFB"/>
            <w:tcMar>
              <w:top w:w="100" w:type="dxa"/>
              <w:left w:w="140" w:type="dxa"/>
              <w:bottom w:w="100" w:type="dxa"/>
              <w:right w:w="140" w:type="dxa"/>
            </w:tcMar>
            <w:vAlign w:val="center"/>
          </w:tcPr>
          <w:p w14:paraId="6704C311" w14:textId="77777777" w:rsidR="002A3F88" w:rsidRDefault="00000000">
            <w:pPr>
              <w:spacing w:before="30" w:after="30"/>
            </w:pPr>
            <w:r>
              <w:rPr>
                <w:sz w:val="20"/>
              </w:rPr>
              <w:t>Báo cáo Đồ án hoàn chỉnh, Mã nguồn đóng gói, Slide thuyết trình.</w:t>
            </w:r>
          </w:p>
        </w:tc>
      </w:tr>
    </w:tbl>
    <w:p w14:paraId="1DF34351" w14:textId="77777777" w:rsidR="002A3F88" w:rsidRDefault="00000000">
      <w:pPr>
        <w:pStyle w:val="u1"/>
        <w:spacing w:before="280" w:after="120"/>
      </w:pPr>
      <w:bookmarkStart w:id="63" w:name="_Toc242445224"/>
      <w:r>
        <w:rPr>
          <w:rFonts w:ascii="Times New Roman" w:hAnsi="Times New Roman"/>
        </w:rPr>
        <w:t>11. KẾT QUẢ DỰ KIẾN VÀ SẢN PHẨM BÀN GIAO</w:t>
      </w:r>
      <w:bookmarkEnd w:id="63"/>
    </w:p>
    <w:p w14:paraId="186A2ECE" w14:textId="77777777" w:rsidR="002A3F88" w:rsidRDefault="00000000">
      <w:pPr>
        <w:spacing w:before="40" w:after="80" w:line="300" w:lineRule="auto"/>
        <w:jc w:val="both"/>
      </w:pPr>
      <w:r>
        <w:t>Sau khi hoàn thành đồ án, các sản phẩm cụ thể bàn giao bao gồm:</w:t>
      </w:r>
    </w:p>
    <w:p w14:paraId="3C92470A" w14:textId="77777777" w:rsidR="002A3F88" w:rsidRDefault="00000000">
      <w:pPr>
        <w:pStyle w:val="Duudong"/>
        <w:spacing w:before="30" w:after="50" w:line="288" w:lineRule="auto"/>
        <w:jc w:val="both"/>
      </w:pPr>
      <w:r>
        <w:t>Một website E-learning học tiếng Anh hoàn chỉnh, hoạt động trơn tru trên môi trường thực nghiệm với giao diện hiện đại, chuyên nghiệp.</w:t>
      </w:r>
    </w:p>
    <w:p w14:paraId="52BC18EF" w14:textId="77777777" w:rsidR="002A3F88" w:rsidRDefault="00000000">
      <w:pPr>
        <w:pStyle w:val="Duudong"/>
        <w:spacing w:before="30" w:after="50" w:line="288" w:lineRule="auto"/>
        <w:jc w:val="both"/>
      </w:pPr>
      <w:r>
        <w:t>Hệ thống phân quyền chuẩn xác 5 tác nhân: Khách vãng lai, Học viên, Giảng viên, Thẩm định viên và Quản trị viên.</w:t>
      </w:r>
    </w:p>
    <w:p w14:paraId="15155B8C" w14:textId="77777777" w:rsidR="002A3F88" w:rsidRDefault="00000000">
      <w:pPr>
        <w:pStyle w:val="Duudong"/>
        <w:spacing w:before="30" w:after="50" w:line="288" w:lineRule="auto"/>
        <w:jc w:val="both"/>
      </w:pPr>
      <w:r>
        <w:t>Bốn tính năng Trí tuệ Nhân tạo thông minh: AI English Tutor ngữ cảnh, AI Quiz Generator có JSON Schema, AI Adaptive Roadmap cá nhân hóa và AI Course Assistant.</w:t>
      </w:r>
    </w:p>
    <w:p w14:paraId="6F65D1B7" w14:textId="77777777" w:rsidR="002A3F88" w:rsidRDefault="00000000">
      <w:pPr>
        <w:pStyle w:val="Duudong"/>
        <w:spacing w:before="30" w:after="50" w:line="288" w:lineRule="auto"/>
        <w:jc w:val="both"/>
      </w:pPr>
      <w:r>
        <w:t>Phân hệ tiện ích mạnh mẽ: Import đề thi Word/Excel tự động phân tích lỗi theo dòng và học từ vựng Flashcard tích hợp phát âm Web Speech API.</w:t>
      </w:r>
    </w:p>
    <w:p w14:paraId="302B3ABD" w14:textId="77777777" w:rsidR="002A3F88" w:rsidRDefault="00000000">
      <w:pPr>
        <w:pStyle w:val="Duudong"/>
        <w:spacing w:before="30" w:after="50" w:line="288" w:lineRule="auto"/>
        <w:jc w:val="both"/>
      </w:pPr>
      <w:r>
        <w:t>Quy trình quản trị đào tạo và kiểm định giáo trình 3 cấp khép kín giữa Admin, Giảng viên và Reviewer, đảm bảo chất lượng học liệu trước khi xuất bản.</w:t>
      </w:r>
    </w:p>
    <w:p w14:paraId="057935D0" w14:textId="77777777" w:rsidR="002A3F88" w:rsidRDefault="00000000">
      <w:pPr>
        <w:pStyle w:val="Duudong"/>
        <w:spacing w:before="30" w:after="50" w:line="288" w:lineRule="auto"/>
        <w:jc w:val="both"/>
      </w:pPr>
      <w:r>
        <w:t>Toàn bộ tài liệu thiết kế kỹ thuật, sơ đồ UML, bộ ca kiểm thử hệ thống và bộ dữ liệu kiểm nghiệm AI 20 test cases.</w:t>
      </w:r>
    </w:p>
    <w:p w14:paraId="1612152D" w14:textId="77777777" w:rsidR="002A3F88" w:rsidRDefault="00000000">
      <w:pPr>
        <w:pStyle w:val="Duudong"/>
        <w:spacing w:before="30" w:after="50" w:line="288" w:lineRule="auto"/>
        <w:jc w:val="both"/>
      </w:pPr>
      <w:r>
        <w:t>Kho mã nguồn hoàn chỉnh được quản lý bằng Git/GitHub kèm tài liệu hướng dẫn cài đặt và vận hành chi tiết.</w:t>
      </w:r>
    </w:p>
    <w:p w14:paraId="4EC3240E" w14:textId="77777777" w:rsidR="002A3F88" w:rsidRDefault="00000000">
      <w:pPr>
        <w:pStyle w:val="u1"/>
        <w:spacing w:before="280" w:after="120"/>
      </w:pPr>
      <w:bookmarkStart w:id="64" w:name="_Toc242445225"/>
      <w:r>
        <w:rPr>
          <w:rFonts w:ascii="Times New Roman" w:hAnsi="Times New Roman"/>
        </w:rPr>
        <w:t>12. TÀI LIỆU THAM KHẢO</w:t>
      </w:r>
      <w:bookmarkEnd w:id="64"/>
    </w:p>
    <w:p w14:paraId="2F4B1C95" w14:textId="77777777" w:rsidR="002A3F88" w:rsidRDefault="00000000">
      <w:pPr>
        <w:spacing w:before="40" w:after="80" w:line="300" w:lineRule="auto"/>
        <w:jc w:val="both"/>
      </w:pPr>
      <w:r>
        <w:t>[1] Django Software Foundation. Django Web Framework Documentation (v4.x/5.x). https://docs.djangoproject.com/</w:t>
      </w:r>
    </w:p>
    <w:p w14:paraId="6F943E64" w14:textId="77777777" w:rsidR="002A3F88" w:rsidRDefault="00000000">
      <w:pPr>
        <w:spacing w:before="40" w:after="80" w:line="300" w:lineRule="auto"/>
        <w:jc w:val="both"/>
      </w:pPr>
      <w:r>
        <w:t>[2] Django REST Framework. DRF Official Documentation and Web APIs Guide. https://www.django-rest-framework.org/</w:t>
      </w:r>
    </w:p>
    <w:p w14:paraId="252A805C" w14:textId="77777777" w:rsidR="002A3F88" w:rsidRDefault="00000000">
      <w:pPr>
        <w:spacing w:before="40" w:after="80" w:line="300" w:lineRule="auto"/>
        <w:jc w:val="both"/>
      </w:pPr>
      <w:r>
        <w:t>[3] React Documentation Team. ReactJS Official Documentation and Hooks Guide. https://react.dev/</w:t>
      </w:r>
    </w:p>
    <w:p w14:paraId="6A8B10FA" w14:textId="77777777" w:rsidR="002A3F88" w:rsidRDefault="00000000">
      <w:pPr>
        <w:spacing w:before="40" w:after="80" w:line="300" w:lineRule="auto"/>
        <w:jc w:val="both"/>
      </w:pPr>
      <w:r>
        <w:t>[4] Google Cloud &amp; DeepMind. Google Gemini API Documentation and Structured Outputs Guide. https://ai.google.dev/docs</w:t>
      </w:r>
    </w:p>
    <w:p w14:paraId="74173290" w14:textId="77777777" w:rsidR="002A3F88" w:rsidRDefault="00000000">
      <w:pPr>
        <w:spacing w:before="40" w:after="80" w:line="300" w:lineRule="auto"/>
        <w:jc w:val="both"/>
      </w:pPr>
      <w:r>
        <w:t>[5] World Wide Web Consortium (W3C). Web Speech API Specification - SpeechSynthesis. https://www.w3.org/TR/speech-api/</w:t>
      </w:r>
    </w:p>
    <w:p w14:paraId="38FBC629" w14:textId="77777777" w:rsidR="002A3F88" w:rsidRDefault="00000000">
      <w:pPr>
        <w:spacing w:before="40" w:after="80" w:line="300" w:lineRule="auto"/>
        <w:jc w:val="both"/>
      </w:pPr>
      <w:r>
        <w:t>[6] Microsoft Corporation. Microsoft SQL Server &amp; Entity Framework Core Documentation. https://learn.microsoft.com/sql/</w:t>
      </w:r>
    </w:p>
    <w:p w14:paraId="2DEDD283" w14:textId="77777777" w:rsidR="002A3F88" w:rsidRDefault="00000000">
      <w:pPr>
        <w:spacing w:before="40" w:after="80" w:line="300" w:lineRule="auto"/>
        <w:jc w:val="both"/>
      </w:pPr>
      <w:r>
        <w:lastRenderedPageBreak/>
        <w:t>[7] PostgreSQL Global Development Group. PostgreSQL 15+ Reference Manual. https://www.postgresql.org/docs/</w:t>
      </w:r>
    </w:p>
    <w:p w14:paraId="17B1A73C" w14:textId="77777777" w:rsidR="002A3F88" w:rsidRDefault="00000000">
      <w:pPr>
        <w:spacing w:before="40" w:after="80" w:line="300" w:lineRule="auto"/>
        <w:jc w:val="both"/>
      </w:pPr>
      <w:r>
        <w:t>[8] Paul Graham. Hackers &amp; Painters and Modern Web Application Architectures. O'Reilly Media.</w:t>
      </w:r>
    </w:p>
    <w:p w14:paraId="156972C1" w14:textId="77777777" w:rsidR="002A3F88" w:rsidRDefault="00000000">
      <w:pPr>
        <w:spacing w:before="40" w:after="80" w:line="300" w:lineRule="auto"/>
        <w:jc w:val="both"/>
      </w:pPr>
      <w:r>
        <w:t>[9] Martin Fowler. Patterns of Enterprise Application Architecture &amp; Modular Monolith Design. Addison-Wesley.</w:t>
      </w:r>
    </w:p>
    <w:p w14:paraId="0964144F" w14:textId="77777777" w:rsidR="002A3F88" w:rsidRDefault="00000000">
      <w:pPr>
        <w:spacing w:before="40" w:after="80" w:line="300" w:lineRule="auto"/>
        <w:jc w:val="both"/>
      </w:pPr>
      <w:r>
        <w:t>[10] Khoa Công nghệ Thông tin - Trường Đại học Kiến trúc Đà Nẵng. Hướng dẫn thực hiện Đồ án Tốt nghiệp Đại học, 2026.</w:t>
      </w:r>
    </w:p>
    <w:p w14:paraId="5F6BC508" w14:textId="77777777" w:rsidR="002A3F88" w:rsidRDefault="00000000">
      <w:pPr>
        <w:pStyle w:val="u1"/>
        <w:spacing w:before="280" w:after="120"/>
      </w:pPr>
      <w:bookmarkStart w:id="65" w:name="_Toc242445226"/>
      <w:r>
        <w:rPr>
          <w:rFonts w:ascii="Times New Roman" w:hAnsi="Times New Roman"/>
        </w:rPr>
        <w:t>13. TỔNG KẾT VÀ BẢN CAM KẾT CHUẨN HÓA ĐỒ ÁN</w:t>
      </w:r>
      <w:bookmarkEnd w:id="65"/>
    </w:p>
    <w:p w14:paraId="4472B5CC" w14:textId="77777777" w:rsidR="002A3F88" w:rsidRDefault="00000000">
      <w:pPr>
        <w:spacing w:before="40" w:after="80" w:line="300" w:lineRule="auto"/>
        <w:jc w:val="both"/>
      </w:pPr>
      <w:r>
        <w:t>Tài liệu Báo cáo Đề cương &amp; Phân tích Yêu cầu này đã được rà soát, chuẩn hóa toàn diện theo các nguyên tắc kỹ thuật thực tế của dự án:</w:t>
      </w:r>
    </w:p>
    <w:p w14:paraId="7FB5308B" w14:textId="77777777" w:rsidR="002A3F88" w:rsidRDefault="00000000">
      <w:pPr>
        <w:pStyle w:val="Duudong"/>
        <w:spacing w:before="30" w:after="50" w:line="288" w:lineRule="auto"/>
        <w:jc w:val="both"/>
      </w:pPr>
      <w:r>
        <w:t>Thống nhất kiến trúc Modular Monolith tối ưu; không sử dụng các khái niệm phân tán Microservices chưa cần thiết.</w:t>
      </w:r>
    </w:p>
    <w:p w14:paraId="651431BD" w14:textId="77777777" w:rsidR="002A3F88" w:rsidRDefault="00000000">
      <w:pPr>
        <w:pStyle w:val="Duudong"/>
        <w:spacing w:before="30" w:after="50" w:line="288" w:lineRule="auto"/>
        <w:jc w:val="both"/>
      </w:pPr>
      <w:r>
        <w:t>Chuẩn hóa công nghệ Frontend là ReactJS (JavaScript JSX) và Backend là Django REST Framework, bảo mật API Key tuyệt đối tại máy chủ.</w:t>
      </w:r>
    </w:p>
    <w:p w14:paraId="52C51991" w14:textId="77777777" w:rsidR="002A3F88" w:rsidRDefault="00000000">
      <w:pPr>
        <w:pStyle w:val="Duudong"/>
        <w:spacing w:before="30" w:after="50" w:line="288" w:lineRule="auto"/>
        <w:jc w:val="both"/>
      </w:pPr>
      <w:r>
        <w:t>Làm rõ ranh giới giữa 4 tính năng AI thực tế (AI Tutor, AI Quiz, AI Adaptive Roadmap, AI Assistant) và các phân hệ tiện ích xử lý dữ liệu (Import Word/Excel, Flashcard Web Speech).</w:t>
      </w:r>
    </w:p>
    <w:p w14:paraId="6E72BDD1" w14:textId="77777777" w:rsidR="002A3F88" w:rsidRDefault="00000000">
      <w:pPr>
        <w:pStyle w:val="Duudong"/>
        <w:spacing w:before="30" w:after="50" w:line="288" w:lineRule="auto"/>
        <w:jc w:val="both"/>
      </w:pPr>
      <w:r>
        <w:t>Đồng bộ hóa toàn bộ quy trình nghiệp vụ thực tế: Admin tạo khung khóa học &amp; phân công GV + Phản biện, Teacher biên soạn giáo trình, Reviewer thẩm định 2 chiều, chặn tạo từ vựng khi chưa có chủ đề, phân trang 8 khóa học/trang và thông báo Toast cố định góc dưới bên phải màn hình.</w:t>
      </w:r>
    </w:p>
    <w:p w14:paraId="42E8FB94" w14:textId="77777777" w:rsidR="002A3F88" w:rsidRDefault="00000000">
      <w:pPr>
        <w:pStyle w:val="Duudong"/>
        <w:spacing w:before="30" w:after="50" w:line="288" w:lineRule="auto"/>
        <w:jc w:val="both"/>
      </w:pPr>
      <w:r>
        <w:t>Sinh viên cam kết nỗ lực thực hiện đúng tiến độ, tuân thủ đạo đức học thuật và các hướng dẫn chuyên môn của Giảng viên hướng dẫn khoa học.</w:t>
      </w:r>
    </w:p>
    <w:p w14:paraId="7F0831F5" w14:textId="77777777" w:rsidR="002F08CA" w:rsidRDefault="002F08CA"/>
    <w:sectPr w:rsidR="002F08CA" w:rsidSect="00034616">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CBAE9" w14:textId="77777777" w:rsidR="00626368" w:rsidRDefault="00626368" w:rsidP="00AB76D1">
      <w:pPr>
        <w:spacing w:after="0" w:line="240" w:lineRule="auto"/>
      </w:pPr>
      <w:r>
        <w:separator/>
      </w:r>
    </w:p>
  </w:endnote>
  <w:endnote w:type="continuationSeparator" w:id="0">
    <w:p w14:paraId="3AF3C3A5" w14:textId="77777777" w:rsidR="00626368" w:rsidRDefault="00626368" w:rsidP="00AB76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23050" w14:textId="77777777" w:rsidR="00626368" w:rsidRDefault="00626368" w:rsidP="00AB76D1">
      <w:pPr>
        <w:spacing w:after="0" w:line="240" w:lineRule="auto"/>
      </w:pPr>
      <w:r>
        <w:separator/>
      </w:r>
    </w:p>
  </w:footnote>
  <w:footnote w:type="continuationSeparator" w:id="0">
    <w:p w14:paraId="2C0F1BD6" w14:textId="77777777" w:rsidR="00626368" w:rsidRDefault="00626368" w:rsidP="00AB76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2049255194">
    <w:abstractNumId w:val="8"/>
  </w:num>
  <w:num w:numId="2" w16cid:durableId="984236985">
    <w:abstractNumId w:val="6"/>
  </w:num>
  <w:num w:numId="3" w16cid:durableId="1609893416">
    <w:abstractNumId w:val="5"/>
  </w:num>
  <w:num w:numId="4" w16cid:durableId="311376119">
    <w:abstractNumId w:val="4"/>
  </w:num>
  <w:num w:numId="5" w16cid:durableId="1695113051">
    <w:abstractNumId w:val="7"/>
  </w:num>
  <w:num w:numId="6" w16cid:durableId="2033989216">
    <w:abstractNumId w:val="3"/>
  </w:num>
  <w:num w:numId="7" w16cid:durableId="646856616">
    <w:abstractNumId w:val="2"/>
  </w:num>
  <w:num w:numId="8" w16cid:durableId="1926258061">
    <w:abstractNumId w:val="1"/>
  </w:num>
  <w:num w:numId="9" w16cid:durableId="1005862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EB6"/>
    <w:rsid w:val="00274DE0"/>
    <w:rsid w:val="00277DE4"/>
    <w:rsid w:val="0029639D"/>
    <w:rsid w:val="002A3F88"/>
    <w:rsid w:val="002F08CA"/>
    <w:rsid w:val="00326F90"/>
    <w:rsid w:val="00626368"/>
    <w:rsid w:val="006D64A3"/>
    <w:rsid w:val="009144C4"/>
    <w:rsid w:val="009840DC"/>
    <w:rsid w:val="00A36AE1"/>
    <w:rsid w:val="00AA1D8D"/>
    <w:rsid w:val="00AB76D1"/>
    <w:rsid w:val="00B47730"/>
    <w:rsid w:val="00CB0664"/>
    <w:rsid w:val="00EA2A03"/>
    <w:rsid w:val="00EE3F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117F58"/>
  <w14:defaultImageDpi w14:val="300"/>
  <w15:docId w15:val="{2707FD50-0230-4369-A0A5-D489670E3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hAnsi="Times New Roman"/>
      <w:color w:val="1E293B"/>
      <w:sz w:val="24"/>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i/>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210EB6"/>
    <w:pPr>
      <w:spacing w:after="100"/>
    </w:pPr>
  </w:style>
  <w:style w:type="paragraph" w:styleId="Mucluc2">
    <w:name w:val="toc 2"/>
    <w:basedOn w:val="Binhthng"/>
    <w:next w:val="Binhthng"/>
    <w:autoRedefine/>
    <w:uiPriority w:val="39"/>
    <w:unhideWhenUsed/>
    <w:rsid w:val="00210EB6"/>
    <w:pPr>
      <w:spacing w:after="100"/>
      <w:ind w:left="240"/>
    </w:pPr>
  </w:style>
  <w:style w:type="paragraph" w:styleId="Mucluc3">
    <w:name w:val="toc 3"/>
    <w:basedOn w:val="Binhthng"/>
    <w:next w:val="Binhthng"/>
    <w:autoRedefine/>
    <w:uiPriority w:val="39"/>
    <w:unhideWhenUsed/>
    <w:rsid w:val="00210EB6"/>
    <w:pPr>
      <w:spacing w:after="100"/>
      <w:ind w:left="480"/>
    </w:pPr>
  </w:style>
  <w:style w:type="character" w:styleId="Siuktni">
    <w:name w:val="Hyperlink"/>
    <w:basedOn w:val="Phngmcinhcuaoanvn"/>
    <w:uiPriority w:val="99"/>
    <w:unhideWhenUsed/>
    <w:rsid w:val="00210E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641</TotalTime>
  <Pages>1</Pages>
  <Words>10896</Words>
  <Characters>62109</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Thai Le</cp:lastModifiedBy>
  <cp:revision>6</cp:revision>
  <dcterms:created xsi:type="dcterms:W3CDTF">2013-12-23T23:15:00Z</dcterms:created>
  <dcterms:modified xsi:type="dcterms:W3CDTF">2026-10-16T14:10:00Z</dcterms:modified>
  <cp:category/>
</cp:coreProperties>
</file>