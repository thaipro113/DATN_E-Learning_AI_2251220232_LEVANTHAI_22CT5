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74861" w14:textId="77777777" w:rsidR="00370DBD" w:rsidRDefault="00000000">
      <w:pPr>
        <w:jc w:val="center"/>
      </w:pPr>
      <w:r>
        <w:rPr>
          <w:b/>
          <w:sz w:val="40"/>
        </w:rPr>
        <w:t>ĐỒ ÁN TỐT NGHIỆP</w:t>
      </w:r>
      <w:r>
        <w:rPr>
          <w:b/>
          <w:sz w:val="40"/>
        </w:rPr>
        <w:br/>
      </w:r>
      <w:r>
        <w:rPr>
          <w:b/>
          <w:sz w:val="36"/>
        </w:rPr>
        <w:t>XÂY DỰNG NỀN TẢNG E-LEARNING TIẾNG ANH</w:t>
      </w:r>
      <w:r>
        <w:rPr>
          <w:b/>
          <w:sz w:val="36"/>
        </w:rPr>
        <w:br/>
        <w:t>TÍCH HỢP TRÍ TUỆ NHÂN TẠO</w:t>
      </w:r>
    </w:p>
    <w:p w14:paraId="07D0628B" w14:textId="77777777" w:rsidR="00370DBD" w:rsidRDefault="00000000">
      <w:pPr>
        <w:jc w:val="center"/>
      </w:pPr>
      <w:r>
        <w:t>ReactJS + Django REST Framework + PostgreSQL + AI/LLM</w:t>
      </w:r>
      <w:r>
        <w:br/>
        <w:t>Phạm vi: Đồ án cá nhân – Modular Monolith, không sử dụng Microservices</w:t>
      </w:r>
    </w:p>
    <w:p w14:paraId="606135E7" w14:textId="77777777" w:rsidR="00370DBD" w:rsidRDefault="00000000">
      <w:r>
        <w:br w:type="page"/>
      </w:r>
    </w:p>
    <w:p w14:paraId="0C5DBCBB" w14:textId="77777777" w:rsidR="00370DBD" w:rsidRDefault="00000000">
      <w:pPr>
        <w:pStyle w:val="u1"/>
      </w:pPr>
      <w:r>
        <w:lastRenderedPageBreak/>
        <w:t>1. Tên đề tài</w:t>
      </w:r>
    </w:p>
    <w:p w14:paraId="031E154C" w14:textId="77777777" w:rsidR="00370DBD" w:rsidRDefault="00000000">
      <w:r>
        <w:t>Xây dựng nền tảng E-learning tiếng Anh tích hợp trí tuệ nhân tạo hỗ trợ học tập và cá nhân hóa lộ trình.</w:t>
      </w:r>
    </w:p>
    <w:p w14:paraId="3423C366" w14:textId="77777777" w:rsidR="00370DBD" w:rsidRDefault="00000000">
      <w:r>
        <w:t>English: Development of an AI-Integrated English E-learning Platform for Intelligent Learning and Personalized Learning Paths.</w:t>
      </w:r>
    </w:p>
    <w:p w14:paraId="5B0C0223" w14:textId="77777777" w:rsidR="00370DBD" w:rsidRDefault="00000000">
      <w:pPr>
        <w:pStyle w:val="u1"/>
      </w:pPr>
      <w:r>
        <w:t>2. Định hướng cho đồ án cá nhân</w:t>
      </w:r>
    </w:p>
    <w:p w14:paraId="76BAE0A3" w14:textId="77777777" w:rsidR="00370DBD" w:rsidRDefault="00000000">
      <w:r>
        <w:t>Vì thực hiện một mình, hệ thống dùng Modular Monolith thay cho Microservices. Mục tiêu là một sản phẩm hoàn chỉnh, có chiều sâu và đủ khả năng giải thích khi bảo vệ.</w:t>
      </w:r>
    </w:p>
    <w:p w14:paraId="7A48CAF1" w14:textId="77777777" w:rsidR="00370DBD" w:rsidRDefault="00000000">
      <w:pPr>
        <w:pStyle w:val="Duudong"/>
      </w:pPr>
      <w:r>
        <w:t>Một Django backend + một PostgreSQL database.</w:t>
      </w:r>
    </w:p>
    <w:p w14:paraId="559E77F6" w14:textId="77777777" w:rsidR="00370DBD" w:rsidRDefault="00000000">
      <w:pPr>
        <w:pStyle w:val="Duudong"/>
      </w:pPr>
      <w:r>
        <w:t>ReactJS + TypeScript</w:t>
        <w:br/>
        <w:t xml:space="preserve">        ↓ HTTPS / REST API</w:t>
        <w:br/>
        <w:t>Django REST Framework</w:t>
        <w:br/>
        <w:t xml:space="preserve"> ├── Accounts</w:t>
        <w:br/>
        <w:t xml:space="preserve"> ├── Courses</w:t>
        <w:br/>
        <w:t xml:space="preserve"> ├── Learning</w:t>
        <w:br/>
        <w:t xml:space="preserve"> ├── Assessments</w:t>
        <w:br/>
        <w:t xml:space="preserve"> ├── AI</w:t>
        <w:br/>
        <w:t xml:space="preserve"> │    ├── Tutor Agent</w:t>
        <w:br/>
        <w:t xml:space="preserve"> │    ├── AI Quiz Generator</w:t>
        <w:br/>
        <w:t xml:space="preserve"> │    └── LLM Service / Tools</w:t>
        <w:br/>
        <w:t xml:space="preserve"> ├── Recommendations</w:t>
        <w:br/>
        <w:t xml:space="preserve"> └── Quiz Import</w:t>
        <w:br/>
        <w:t xml:space="preserve">        ↓</w:t>
        <w:br/>
        <w:t>PostgreSQL</w:t>
        <w:br/>
        <w:t>AI Module → LLM API</w:t>
      </w:r>
    </w:p>
    <w:p w14:paraId="3B6CEE4F" w14:textId="77777777" w:rsidR="00370DBD" w:rsidRDefault="00000000">
      <w:pPr>
        <w:pStyle w:val="Duudong"/>
      </w:pPr>
      <w:r>
        <w:t>Chia Django thành các app/module rõ ràng nhưng chạy trong cùng ứng dụng.</w:t>
      </w:r>
    </w:p>
    <w:p w14:paraId="5CFF33A6" w14:textId="77777777" w:rsidR="00370DBD" w:rsidRDefault="00000000">
      <w:pPr>
        <w:pStyle w:val="Duudong"/>
      </w:pPr>
      <w:r>
        <w:t>AI nằm trong AI module của Django; React không gọi AI provider trực tiếp. AI module gồm 1 AI Agent chính (AI English Tutor) và các AI service hỗ trợ.</w:t>
      </w:r>
    </w:p>
    <w:p w14:paraId="456D572C" w14:textId="77777777" w:rsidR="00370DBD" w:rsidRDefault="00000000">
      <w:pPr>
        <w:pStyle w:val="Duudong"/>
      </w:pPr>
      <w:r>
        <w:t>Làm E-learning core trước rồi mới tích hợp AI.</w:t>
      </w:r>
    </w:p>
    <w:p w14:paraId="0EB61418" w14:textId="77777777" w:rsidR="00370DBD" w:rsidRDefault="00000000">
      <w:pPr>
        <w:pStyle w:val="Duudong"/>
      </w:pPr>
      <w:r>
        <w:t>Không đưa Microservices, API Gateway, Kubernetes, gRPC hoặc nhiều database vào phạm vi chính.</w:t>
      </w:r>
    </w:p>
    <w:p w14:paraId="7A2D9FC7" w14:textId="77777777" w:rsidR="00370DBD" w:rsidRDefault="00000000">
      <w:pPr>
        <w:pStyle w:val="Duudong"/>
      </w:pPr>
      <w:r>
        <w:t>Celery + Redis chỉ là tùy chọn khi cần xử lý background job; không thuộc MVP.</w:t>
      </w:r>
    </w:p>
    <w:p w14:paraId="271F3297" w14:textId="77777777" w:rsidR="00D371B5" w:rsidRDefault="00D371B5">
      <w:pPr>
        <w:pStyle w:val="Duudong"/>
      </w:pPr>
    </w:p>
    <w:p w14:paraId="435784F0" w14:textId="77777777" w:rsidR="00370DBD" w:rsidRDefault="00000000">
      <w:pPr>
        <w:pStyle w:val="Duudong"/>
      </w:pPr>
      <w:r>
        <w:t>RAG/pgvector, speech AI và các mô hình ML nâng cao chỉ là phần mở rộng nếu còn thời gian.</w:t>
      </w:r>
    </w:p>
    <w:p w14:paraId="0F93B78B" w14:textId="77777777" w:rsidR="00370DBD" w:rsidRDefault="00000000">
      <w:pPr>
        <w:pStyle w:val="u1"/>
      </w:pPr>
      <w:r>
        <w:t>3. Mục tiêu và phạm vi</w:t>
      </w:r>
    </w:p>
    <w:p w14:paraId="30F5067F" w14:textId="77777777" w:rsidR="00370DBD" w:rsidRDefault="00000000">
      <w:pPr>
        <w:pStyle w:val="Duudong"/>
      </w:pPr>
      <w:r>
        <w:t>Quản lý Student, Teacher, Admin.</w:t>
      </w:r>
    </w:p>
    <w:p w14:paraId="4306F60D" w14:textId="77777777" w:rsidR="00370DBD" w:rsidRDefault="00000000">
      <w:pPr>
        <w:pStyle w:val="Duudong"/>
      </w:pPr>
      <w:r>
        <w:t>Course → Chapter → Lesson → Material.</w:t>
      </w:r>
    </w:p>
    <w:p w14:paraId="7D1A283C" w14:textId="77777777" w:rsidR="00370DBD" w:rsidRDefault="00000000">
      <w:pPr>
        <w:pStyle w:val="Duudong"/>
      </w:pPr>
      <w:r>
        <w:t>Enrollment và learning progress.</w:t>
      </w:r>
    </w:p>
    <w:p w14:paraId="6F868BFE" w14:textId="77777777" w:rsidR="00370DBD" w:rsidRDefault="00000000">
      <w:pPr>
        <w:pStyle w:val="Duudong"/>
      </w:pPr>
      <w:r>
        <w:t>Quiz, question, option, attempt, scoring.</w:t>
      </w:r>
    </w:p>
    <w:p w14:paraId="17B57567" w14:textId="77777777" w:rsidR="00370DBD" w:rsidRDefault="00000000">
      <w:pPr>
        <w:pStyle w:val="Duudong"/>
      </w:pPr>
      <w:r>
        <w:t>AI English Tutor Agent.</w:t>
      </w:r>
    </w:p>
    <w:p w14:paraId="2765BA13" w14:textId="77777777" w:rsidR="00370DBD" w:rsidRDefault="00000000">
      <w:pPr>
        <w:pStyle w:val="Duudong"/>
      </w:pPr>
      <w:r>
        <w:t>AI sinh câu hỏi.</w:t>
      </w:r>
    </w:p>
    <w:p w14:paraId="04A03396" w14:textId="77777777" w:rsidR="00370DBD" w:rsidRDefault="00000000">
      <w:pPr>
        <w:pStyle w:val="Duudong"/>
      </w:pPr>
      <w:r>
        <w:t>Cá nhân hóa lộ trình dựa trên kết quả học tập bằng Learning Analytics + Rule-based Recommendation.</w:t>
      </w:r>
    </w:p>
    <w:p w14:paraId="10E7BC50" w14:textId="77777777" w:rsidR="00370DBD" w:rsidRDefault="00000000">
      <w:pPr>
        <w:pStyle w:val="Duudong"/>
      </w:pPr>
      <w:r>
        <w:t>Teacher upload XLSX/CSV → tự động tạo quiz → preview → publish.</w:t>
      </w:r>
    </w:p>
    <w:p w14:paraId="25301318" w14:textId="77777777" w:rsidR="00370DBD" w:rsidRDefault="00000000">
      <w:pPr>
        <w:pStyle w:val="Duudong"/>
      </w:pPr>
      <w:r>
        <w:t>Authentication, authorization, validation, testing và deployment.</w:t>
      </w:r>
    </w:p>
    <w:p w14:paraId="405944E1" w14:textId="77777777" w:rsidR="00370DBD" w:rsidRDefault="00000000">
      <w:pPr>
        <w:pStyle w:val="u1"/>
      </w:pPr>
      <w:r>
        <w:t>4. Kiến trúc hệ thống</w:t>
      </w:r>
    </w:p>
    <w:p w14:paraId="3BB43851" w14:textId="77777777" w:rsidR="00370DBD" w:rsidRDefault="00000000">
      <w:r>
        <w:t>ReactJS + TypeScript</w:t>
        <w:br/>
        <w:t xml:space="preserve">        ↓ HTTPS / REST API</w:t>
        <w:br/>
        <w:t>Django REST Framework</w:t>
        <w:br/>
        <w:t xml:space="preserve"> ├── Accounts</w:t>
        <w:br/>
        <w:t xml:space="preserve"> ├── Courses</w:t>
        <w:br/>
        <w:t xml:space="preserve"> ├── Learning</w:t>
        <w:br/>
        <w:t xml:space="preserve"> ├── Assessments</w:t>
        <w:br/>
        <w:t xml:space="preserve"> ├── AI</w:t>
        <w:br/>
        <w:t xml:space="preserve"> │    ├── Tutor Agent</w:t>
        <w:br/>
        <w:t xml:space="preserve"> │    ├── AI Quiz Generator</w:t>
        <w:br/>
        <w:t xml:space="preserve"> │    └── LLM Service / Tools</w:t>
        <w:br/>
        <w:t xml:space="preserve"> ├── Recommendations</w:t>
        <w:br/>
        <w:t xml:space="preserve"> └── Quiz Import</w:t>
        <w:br/>
        <w:t xml:space="preserve">        ↓</w:t>
        <w:br/>
        <w:t>PostgreSQL</w:t>
        <w:br/>
        <w:t>AI Module → LLM API</w:t>
      </w:r>
    </w:p>
    <w:p w14:paraId="0BE14755" w14:textId="77777777" w:rsidR="00370DBD" w:rsidRDefault="00000000">
      <w:r>
        <w:t>Đây là Modular Monolith: module được tách rõ về trách nhiệm nhưng không phải các service độc lập.</w:t>
      </w:r>
    </w:p>
    <w:p w14:paraId="5C7A3B6E" w14:textId="77777777" w:rsidR="00370DBD" w:rsidRDefault="00000000">
      <w:pPr>
        <w:pStyle w:val="u1"/>
      </w:pPr>
      <w:r>
        <w:t>5. Công nghệ</w:t>
      </w:r>
    </w:p>
    <w:tbl>
      <w:tblPr>
        <w:tblStyle w:val="LiBang"/>
        <w:tblW w:w="0" w:type="auto"/>
        <w:jc w:val="center"/>
        <w:tblLook w:val="04A0" w:firstRow="1" w:lastRow="0" w:firstColumn="1" w:lastColumn="0" w:noHBand="0" w:noVBand="1"/>
      </w:tblPr>
      <w:tblGrid>
        <w:gridCol w:w="3312"/>
        <w:gridCol w:w="3312"/>
        <w:gridCol w:w="3312"/>
      </w:tblGrid>
      <w:tr w:rsidR="00370DBD" w14:paraId="7581385B" w14:textId="77777777">
        <w:trPr>
          <w:jc w:val="center"/>
        </w:trPr>
        <w:tc>
          <w:tcPr>
            <w:tcW w:w="3312" w:type="dxa"/>
          </w:tcPr>
          <w:p w14:paraId="5846C39A" w14:textId="77777777" w:rsidR="00370DBD" w:rsidRDefault="00000000">
            <w:r>
              <w:t>Thành phần</w:t>
            </w:r>
          </w:p>
        </w:tc>
        <w:tc>
          <w:tcPr>
            <w:tcW w:w="3312" w:type="dxa"/>
          </w:tcPr>
          <w:p w14:paraId="2DCAC037" w14:textId="77777777" w:rsidR="00370DBD" w:rsidRDefault="00000000">
            <w:r>
              <w:t>Công nghệ</w:t>
            </w:r>
          </w:p>
        </w:tc>
        <w:tc>
          <w:tcPr>
            <w:tcW w:w="3312" w:type="dxa"/>
          </w:tcPr>
          <w:p w14:paraId="563CCC94" w14:textId="77777777" w:rsidR="00370DBD" w:rsidRDefault="00000000">
            <w:r>
              <w:t>Mức độ</w:t>
            </w:r>
          </w:p>
        </w:tc>
      </w:tr>
      <w:tr w:rsidR="00370DBD" w14:paraId="67481036" w14:textId="77777777">
        <w:trPr>
          <w:jc w:val="center"/>
        </w:trPr>
        <w:tc>
          <w:tcPr>
            <w:tcW w:w="3312" w:type="dxa"/>
          </w:tcPr>
          <w:p w14:paraId="795BFF27" w14:textId="77777777" w:rsidR="00370DBD" w:rsidRDefault="00000000">
            <w:r>
              <w:t>Frontend</w:t>
            </w:r>
          </w:p>
        </w:tc>
        <w:tc>
          <w:tcPr>
            <w:tcW w:w="3312" w:type="dxa"/>
          </w:tcPr>
          <w:p w14:paraId="5958845C" w14:textId="77777777" w:rsidR="00370DBD" w:rsidRDefault="00000000">
            <w:r>
              <w:t>ReactJS + TypeScript</w:t>
            </w:r>
          </w:p>
        </w:tc>
        <w:tc>
          <w:tcPr>
            <w:tcW w:w="3312" w:type="dxa"/>
          </w:tcPr>
          <w:p w14:paraId="33DAADBE" w14:textId="77777777" w:rsidR="00370DBD" w:rsidRDefault="00000000">
            <w:r>
              <w:t>Bắt buộc</w:t>
            </w:r>
          </w:p>
        </w:tc>
      </w:tr>
      <w:tr w:rsidR="00370DBD" w14:paraId="102F99F8" w14:textId="77777777">
        <w:trPr>
          <w:jc w:val="center"/>
        </w:trPr>
        <w:tc>
          <w:tcPr>
            <w:tcW w:w="3312" w:type="dxa"/>
          </w:tcPr>
          <w:p w14:paraId="52A2DEAD" w14:textId="77777777" w:rsidR="00370DBD" w:rsidRDefault="00000000">
            <w:r>
              <w:t>UI</w:t>
            </w:r>
          </w:p>
        </w:tc>
        <w:tc>
          <w:tcPr>
            <w:tcW w:w="3312" w:type="dxa"/>
          </w:tcPr>
          <w:p w14:paraId="4D4584BD" w14:textId="07572151" w:rsidR="00370DBD" w:rsidRDefault="007C3D6A">
            <w:r>
              <w:t>bootstrap</w:t>
            </w:r>
            <w:r w:rsidR="00000000">
              <w:t xml:space="preserve"> CSS</w:t>
            </w:r>
          </w:p>
        </w:tc>
        <w:tc>
          <w:tcPr>
            <w:tcW w:w="3312" w:type="dxa"/>
          </w:tcPr>
          <w:p w14:paraId="7F022418" w14:textId="77777777" w:rsidR="00370DBD" w:rsidRDefault="00000000">
            <w:r>
              <w:t>Khuyến nghị</w:t>
            </w:r>
          </w:p>
        </w:tc>
      </w:tr>
      <w:tr w:rsidR="00370DBD" w14:paraId="32F7376C" w14:textId="77777777">
        <w:trPr>
          <w:jc w:val="center"/>
        </w:trPr>
        <w:tc>
          <w:tcPr>
            <w:tcW w:w="3312" w:type="dxa"/>
          </w:tcPr>
          <w:p w14:paraId="0D326C47" w14:textId="77777777" w:rsidR="00370DBD" w:rsidRDefault="00000000">
            <w:r>
              <w:t>Backend</w:t>
            </w:r>
          </w:p>
        </w:tc>
        <w:tc>
          <w:tcPr>
            <w:tcW w:w="3312" w:type="dxa"/>
          </w:tcPr>
          <w:p w14:paraId="6270A793" w14:textId="77777777" w:rsidR="00370DBD" w:rsidRDefault="00000000">
            <w:r>
              <w:t>Python + Django + Django REST Framework</w:t>
            </w:r>
          </w:p>
        </w:tc>
        <w:tc>
          <w:tcPr>
            <w:tcW w:w="3312" w:type="dxa"/>
          </w:tcPr>
          <w:p w14:paraId="16D98CB2" w14:textId="77777777" w:rsidR="00370DBD" w:rsidRDefault="00000000">
            <w:r>
              <w:t>Bắt buộc</w:t>
            </w:r>
          </w:p>
        </w:tc>
      </w:tr>
      <w:tr w:rsidR="00370DBD" w14:paraId="0A49E3D8" w14:textId="77777777">
        <w:trPr>
          <w:jc w:val="center"/>
        </w:trPr>
        <w:tc>
          <w:tcPr>
            <w:tcW w:w="3312" w:type="dxa"/>
          </w:tcPr>
          <w:p w14:paraId="5115EAE6" w14:textId="77777777" w:rsidR="00370DBD" w:rsidRDefault="00000000">
            <w:r>
              <w:t>Database</w:t>
            </w:r>
          </w:p>
        </w:tc>
        <w:tc>
          <w:tcPr>
            <w:tcW w:w="3312" w:type="dxa"/>
          </w:tcPr>
          <w:p w14:paraId="50E14A07" w14:textId="77777777" w:rsidR="00370DBD" w:rsidRDefault="00000000">
            <w:r>
              <w:t>PostgreSQL</w:t>
            </w:r>
          </w:p>
        </w:tc>
        <w:tc>
          <w:tcPr>
            <w:tcW w:w="3312" w:type="dxa"/>
          </w:tcPr>
          <w:p w14:paraId="6DE1CB87" w14:textId="77777777" w:rsidR="00370DBD" w:rsidRDefault="00000000">
            <w:r>
              <w:t>Bắt buộc</w:t>
            </w:r>
          </w:p>
        </w:tc>
      </w:tr>
      <w:tr w:rsidR="00370DBD" w14:paraId="5BED69CD" w14:textId="77777777">
        <w:trPr>
          <w:jc w:val="center"/>
        </w:trPr>
        <w:tc>
          <w:tcPr>
            <w:tcW w:w="3312" w:type="dxa"/>
          </w:tcPr>
          <w:p w14:paraId="4FB69B3A" w14:textId="77777777" w:rsidR="00370DBD" w:rsidRDefault="00000000">
            <w:r>
              <w:t>ORM</w:t>
            </w:r>
          </w:p>
        </w:tc>
        <w:tc>
          <w:tcPr>
            <w:tcW w:w="3312" w:type="dxa"/>
          </w:tcPr>
          <w:p w14:paraId="2B6DDE08" w14:textId="77777777" w:rsidR="00370DBD" w:rsidRDefault="00000000">
            <w:r>
              <w:t>Django ORM</w:t>
            </w:r>
          </w:p>
        </w:tc>
        <w:tc>
          <w:tcPr>
            <w:tcW w:w="3312" w:type="dxa"/>
          </w:tcPr>
          <w:p w14:paraId="30EBAA34" w14:textId="77777777" w:rsidR="00370DBD" w:rsidRDefault="00000000">
            <w:r>
              <w:t>Bắt buộc</w:t>
            </w:r>
          </w:p>
        </w:tc>
      </w:tr>
      <w:tr w:rsidR="00370DBD" w14:paraId="7E1CE87E" w14:textId="77777777">
        <w:trPr>
          <w:jc w:val="center"/>
        </w:trPr>
        <w:tc>
          <w:tcPr>
            <w:tcW w:w="3312" w:type="dxa"/>
          </w:tcPr>
          <w:p w14:paraId="3E00C04E" w14:textId="77777777" w:rsidR="00370DBD" w:rsidRDefault="00000000">
            <w:r>
              <w:t>Auth</w:t>
            </w:r>
          </w:p>
        </w:tc>
        <w:tc>
          <w:tcPr>
            <w:tcW w:w="3312" w:type="dxa"/>
          </w:tcPr>
          <w:p w14:paraId="3DDE3A37" w14:textId="77777777" w:rsidR="00370DBD" w:rsidRDefault="00000000">
            <w:r>
              <w:t>JWT + Refresh Token</w:t>
            </w:r>
          </w:p>
        </w:tc>
        <w:tc>
          <w:tcPr>
            <w:tcW w:w="3312" w:type="dxa"/>
          </w:tcPr>
          <w:p w14:paraId="116C2D92" w14:textId="77777777" w:rsidR="00370DBD" w:rsidRDefault="00000000">
            <w:r>
              <w:t>Bắt buộc</w:t>
            </w:r>
          </w:p>
        </w:tc>
      </w:tr>
      <w:tr w:rsidR="00370DBD" w14:paraId="3E305FA2" w14:textId="77777777">
        <w:trPr>
          <w:jc w:val="center"/>
        </w:trPr>
        <w:tc>
          <w:tcPr>
            <w:tcW w:w="3312" w:type="dxa"/>
          </w:tcPr>
          <w:p w14:paraId="36101B4A" w14:textId="77777777" w:rsidR="00370DBD" w:rsidRDefault="00000000">
            <w:r>
              <w:t>AI</w:t>
            </w:r>
          </w:p>
        </w:tc>
        <w:tc>
          <w:tcPr>
            <w:tcW w:w="3312" w:type="dxa"/>
          </w:tcPr>
          <w:p w14:paraId="22F3C6EB" w14:textId="77777777" w:rsidR="00370DBD" w:rsidRDefault="00000000">
            <w:r>
              <w:t>LLM API</w:t>
            </w:r>
          </w:p>
        </w:tc>
        <w:tc>
          <w:tcPr>
            <w:tcW w:w="3312" w:type="dxa"/>
          </w:tcPr>
          <w:p w14:paraId="7D22E176" w14:textId="77777777" w:rsidR="00370DBD" w:rsidRDefault="00000000">
            <w:r>
              <w:t>Bắt buộc</w:t>
            </w:r>
          </w:p>
        </w:tc>
      </w:tr>
      <w:tr w:rsidR="00370DBD" w14:paraId="53987057" w14:textId="77777777">
        <w:trPr>
          <w:jc w:val="center"/>
        </w:trPr>
        <w:tc>
          <w:tcPr>
            <w:tcW w:w="3312" w:type="dxa"/>
          </w:tcPr>
          <w:p w14:paraId="60D195C1" w14:textId="77777777" w:rsidR="00370DBD" w:rsidRDefault="00000000">
            <w:r>
              <w:t>Excel/CSV</w:t>
            </w:r>
          </w:p>
        </w:tc>
        <w:tc>
          <w:tcPr>
            <w:tcW w:w="3312" w:type="dxa"/>
          </w:tcPr>
          <w:p w14:paraId="636AE707" w14:textId="77777777" w:rsidR="00370DBD" w:rsidRDefault="00000000">
            <w:r>
              <w:t>openpyxl / pandas</w:t>
            </w:r>
          </w:p>
        </w:tc>
        <w:tc>
          <w:tcPr>
            <w:tcW w:w="3312" w:type="dxa"/>
          </w:tcPr>
          <w:p w14:paraId="172DD030" w14:textId="77777777" w:rsidR="00370DBD" w:rsidRDefault="00000000">
            <w:r>
              <w:t>Bắt buộc</w:t>
            </w:r>
          </w:p>
        </w:tc>
      </w:tr>
      <w:tr w:rsidR="00370DBD" w14:paraId="24C2963B" w14:textId="77777777">
        <w:trPr>
          <w:jc w:val="center"/>
        </w:trPr>
        <w:tc>
          <w:tcPr>
            <w:tcW w:w="3312" w:type="dxa"/>
          </w:tcPr>
          <w:p w14:paraId="1A1AAE92" w14:textId="77777777" w:rsidR="00370DBD" w:rsidRDefault="00000000">
            <w:r>
              <w:t>API Docs</w:t>
            </w:r>
          </w:p>
        </w:tc>
        <w:tc>
          <w:tcPr>
            <w:tcW w:w="3312" w:type="dxa"/>
          </w:tcPr>
          <w:p w14:paraId="0CA7DF46" w14:textId="77777777" w:rsidR="00370DBD" w:rsidRDefault="00000000">
            <w:r>
              <w:t>Swagger/OpenAPI</w:t>
            </w:r>
          </w:p>
        </w:tc>
        <w:tc>
          <w:tcPr>
            <w:tcW w:w="3312" w:type="dxa"/>
          </w:tcPr>
          <w:p w14:paraId="1F2D37CE" w14:textId="77777777" w:rsidR="00370DBD" w:rsidRDefault="00000000">
            <w:r>
              <w:t>Khuyến nghị</w:t>
            </w:r>
          </w:p>
        </w:tc>
      </w:tr>
      <w:tr w:rsidR="00370DBD" w14:paraId="50C8F9EC" w14:textId="77777777">
        <w:trPr>
          <w:jc w:val="center"/>
        </w:trPr>
        <w:tc>
          <w:tcPr>
            <w:tcW w:w="3312" w:type="dxa"/>
          </w:tcPr>
          <w:p w14:paraId="580A1858" w14:textId="77777777" w:rsidR="00370DBD" w:rsidRDefault="00000000">
            <w:r>
              <w:t>Testing</w:t>
            </w:r>
          </w:p>
        </w:tc>
        <w:tc>
          <w:tcPr>
            <w:tcW w:w="3312" w:type="dxa"/>
          </w:tcPr>
          <w:p w14:paraId="1654C9AE" w14:textId="77777777" w:rsidR="00370DBD" w:rsidRDefault="00000000">
            <w:r>
              <w:t>Pytest + Django Test + React Testing Library</w:t>
            </w:r>
          </w:p>
        </w:tc>
        <w:tc>
          <w:tcPr>
            <w:tcW w:w="3312" w:type="dxa"/>
          </w:tcPr>
          <w:p w14:paraId="4DC9C64B" w14:textId="77777777" w:rsidR="00370DBD" w:rsidRDefault="00000000">
            <w:r>
              <w:t>Khuyến nghị</w:t>
            </w:r>
          </w:p>
        </w:tc>
      </w:tr>
      <w:tr w:rsidR="00370DBD" w14:paraId="579FF5AD" w14:textId="77777777">
        <w:trPr>
          <w:jc w:val="center"/>
        </w:trPr>
        <w:tc>
          <w:tcPr>
            <w:tcW w:w="3312" w:type="dxa"/>
          </w:tcPr>
          <w:p w14:paraId="4928A1EF" w14:textId="77777777" w:rsidR="00370DBD" w:rsidRDefault="00000000">
            <w:r>
              <w:t>Background</w:t>
            </w:r>
          </w:p>
        </w:tc>
        <w:tc>
          <w:tcPr>
            <w:tcW w:w="3312" w:type="dxa"/>
          </w:tcPr>
          <w:p w14:paraId="36D92770" w14:textId="77777777" w:rsidR="00370DBD" w:rsidRDefault="00000000">
            <w:r>
              <w:t>Celery + Redis</w:t>
            </w:r>
          </w:p>
        </w:tc>
        <w:tc>
          <w:tcPr>
            <w:tcW w:w="3312" w:type="dxa"/>
          </w:tcPr>
          <w:p w14:paraId="43CAD6D1" w14:textId="77777777" w:rsidR="00370DBD" w:rsidRDefault="00000000">
            <w:r>
              <w:t>Tùy chọn</w:t>
            </w:r>
          </w:p>
        </w:tc>
      </w:tr>
      <w:tr w:rsidR="00370DBD" w14:paraId="1955C776" w14:textId="77777777">
        <w:trPr>
          <w:jc w:val="center"/>
        </w:trPr>
        <w:tc>
          <w:tcPr>
            <w:tcW w:w="3312" w:type="dxa"/>
          </w:tcPr>
          <w:p w14:paraId="2EA0E150" w14:textId="77777777" w:rsidR="00370DBD" w:rsidRDefault="00000000">
            <w:r>
              <w:t>RAG</w:t>
            </w:r>
          </w:p>
        </w:tc>
        <w:tc>
          <w:tcPr>
            <w:tcW w:w="3312" w:type="dxa"/>
          </w:tcPr>
          <w:p w14:paraId="6CF09061" w14:textId="77777777" w:rsidR="00370DBD" w:rsidRDefault="00000000">
            <w:r>
              <w:t>pgvector</w:t>
            </w:r>
          </w:p>
        </w:tc>
        <w:tc>
          <w:tcPr>
            <w:tcW w:w="3312" w:type="dxa"/>
          </w:tcPr>
          <w:p w14:paraId="63DFBCAB" w14:textId="77777777" w:rsidR="00370DBD" w:rsidRDefault="00000000">
            <w:r>
              <w:t>Tùy chọn</w:t>
            </w:r>
          </w:p>
        </w:tc>
      </w:tr>
      <w:tr w:rsidR="00370DBD" w14:paraId="2051B9EA" w14:textId="77777777">
        <w:trPr>
          <w:jc w:val="center"/>
        </w:trPr>
        <w:tc>
          <w:tcPr>
            <w:tcW w:w="3312" w:type="dxa"/>
          </w:tcPr>
          <w:p w14:paraId="0AD1BD75" w14:textId="77777777" w:rsidR="00370DBD" w:rsidRDefault="00000000">
            <w:r>
              <w:t>Deployment</w:t>
            </w:r>
          </w:p>
        </w:tc>
        <w:tc>
          <w:tcPr>
            <w:tcW w:w="3312" w:type="dxa"/>
          </w:tcPr>
          <w:p w14:paraId="2B5DDED6" w14:textId="77777777" w:rsidR="00370DBD" w:rsidRDefault="00000000">
            <w:r>
              <w:t>Docker</w:t>
            </w:r>
          </w:p>
        </w:tc>
        <w:tc>
          <w:tcPr>
            <w:tcW w:w="3312" w:type="dxa"/>
          </w:tcPr>
          <w:p w14:paraId="4B3A8D76" w14:textId="77777777" w:rsidR="00370DBD" w:rsidRDefault="00000000">
            <w:r>
              <w:t>Sau khi core hoàn thiện</w:t>
            </w:r>
          </w:p>
        </w:tc>
      </w:tr>
      <w:tr w:rsidR="00370DBD" w14:paraId="3FCEA7F6" w14:textId="77777777">
        <w:trPr>
          <w:jc w:val="center"/>
        </w:trPr>
        <w:tc>
          <w:tcPr>
            <w:tcW w:w="3312" w:type="dxa"/>
          </w:tcPr>
          <w:p w14:paraId="7A561BDF" w14:textId="77777777" w:rsidR="00370DBD" w:rsidRDefault="00000000">
            <w:r>
              <w:t>Version control</w:t>
            </w:r>
          </w:p>
        </w:tc>
        <w:tc>
          <w:tcPr>
            <w:tcW w:w="3312" w:type="dxa"/>
          </w:tcPr>
          <w:p w14:paraId="5478405B" w14:textId="77777777" w:rsidR="00370DBD" w:rsidRDefault="00000000">
            <w:r>
              <w:t>Git + GitHub</w:t>
            </w:r>
          </w:p>
        </w:tc>
        <w:tc>
          <w:tcPr>
            <w:tcW w:w="3312" w:type="dxa"/>
          </w:tcPr>
          <w:p w14:paraId="2449D720" w14:textId="77777777" w:rsidR="00370DBD" w:rsidRDefault="00000000">
            <w:r>
              <w:t>Bắt buộc</w:t>
            </w:r>
          </w:p>
        </w:tc>
      </w:tr>
      <w:tr w:rsidR="00370DBD" w14:paraId="6281F6EE" w14:textId="77777777">
        <w:trPr>
          <w:jc w:val="center"/>
        </w:trPr>
        <w:tc>
          <w:tcPr>
            <w:tcW w:w="3312" w:type="dxa"/>
          </w:tcPr>
          <w:p w14:paraId="760E7130" w14:textId="77777777" w:rsidR="00370DBD" w:rsidRDefault="00000000">
            <w:r>
              <w:t>Diagram</w:t>
            </w:r>
          </w:p>
        </w:tc>
        <w:tc>
          <w:tcPr>
            <w:tcW w:w="3312" w:type="dxa"/>
          </w:tcPr>
          <w:p w14:paraId="23194310" w14:textId="77777777" w:rsidR="00370DBD" w:rsidRDefault="00000000">
            <w:r>
              <w:t>Draw.io / PlantUML</w:t>
            </w:r>
          </w:p>
        </w:tc>
        <w:tc>
          <w:tcPr>
            <w:tcW w:w="3312" w:type="dxa"/>
          </w:tcPr>
          <w:p w14:paraId="1B2E83C6" w14:textId="77777777" w:rsidR="00370DBD" w:rsidRDefault="00000000">
            <w:r>
              <w:t>Bắt buộc</w:t>
            </w:r>
          </w:p>
        </w:tc>
      </w:tr>
      <w:tr w:rsidR="00370DBD" w14:paraId="45F83530" w14:textId="77777777">
        <w:trPr>
          <w:jc w:val="center"/>
        </w:trPr>
        <w:tc>
          <w:tcPr>
            <w:tcW w:w="3312" w:type="dxa"/>
          </w:tcPr>
          <w:p w14:paraId="2EEAE48D" w14:textId="77777777" w:rsidR="00370DBD" w:rsidRDefault="00000000">
            <w:r>
              <w:t>UI</w:t>
            </w:r>
          </w:p>
        </w:tc>
        <w:tc>
          <w:tcPr>
            <w:tcW w:w="3312" w:type="dxa"/>
          </w:tcPr>
          <w:p w14:paraId="044EB1C5" w14:textId="77777777" w:rsidR="00370DBD" w:rsidRDefault="00000000">
            <w:r>
              <w:t>Figma</w:t>
            </w:r>
          </w:p>
        </w:tc>
        <w:tc>
          <w:tcPr>
            <w:tcW w:w="3312" w:type="dxa"/>
          </w:tcPr>
          <w:p w14:paraId="5A067D0D" w14:textId="77777777" w:rsidR="00370DBD" w:rsidRDefault="00000000">
            <w:r>
              <w:t>Khuyến nghị</w:t>
            </w:r>
          </w:p>
        </w:tc>
      </w:tr>
    </w:tbl>
    <w:p w14:paraId="5E1D47A1" w14:textId="77777777" w:rsidR="00370DBD" w:rsidRDefault="00000000">
      <w:pPr>
        <w:pStyle w:val="u1"/>
      </w:pPr>
      <w:r>
        <w:t>6. Chức năng</w:t>
      </w:r>
    </w:p>
    <w:p w14:paraId="2451D97C" w14:textId="77777777" w:rsidR="00370DBD" w:rsidRDefault="00000000">
      <w:pPr>
        <w:pStyle w:val="u2"/>
      </w:pPr>
      <w:r>
        <w:t>6.1 Student</w:t>
      </w:r>
    </w:p>
    <w:p w14:paraId="73113665" w14:textId="77777777" w:rsidR="00370DBD" w:rsidRDefault="00000000">
      <w:pPr>
        <w:pStyle w:val="Duudong"/>
      </w:pPr>
      <w:r>
        <w:t>Register/Login/Profile</w:t>
      </w:r>
    </w:p>
    <w:p w14:paraId="7660C46A" w14:textId="77777777" w:rsidR="00370DBD" w:rsidRDefault="00000000">
      <w:pPr>
        <w:pStyle w:val="Duudong"/>
      </w:pPr>
      <w:r>
        <w:t>Xem và lọc khóa học</w:t>
      </w:r>
    </w:p>
    <w:p w14:paraId="795BFCEE" w14:textId="06C81C96" w:rsidR="00370DBD" w:rsidRDefault="00000000">
      <w:pPr>
        <w:pStyle w:val="Duudong"/>
      </w:pPr>
      <w:r>
        <w:t>Đăng ký</w:t>
      </w:r>
      <w:r w:rsidR="00D371B5">
        <w:t>(mua)</w:t>
      </w:r>
      <w:r>
        <w:t xml:space="preserve"> khóa học</w:t>
      </w:r>
    </w:p>
    <w:p w14:paraId="5903425A" w14:textId="77777777" w:rsidR="00370DBD" w:rsidRDefault="00000000">
      <w:pPr>
        <w:pStyle w:val="Duudong"/>
      </w:pPr>
      <w:r>
        <w:t>Học lesson và theo dõi progress</w:t>
      </w:r>
    </w:p>
    <w:p w14:paraId="6D155554" w14:textId="77777777" w:rsidR="00370DBD" w:rsidRDefault="00000000">
      <w:pPr>
        <w:pStyle w:val="Duudong"/>
      </w:pPr>
      <w:r>
        <w:t>Làm quiz, xem điểm và đáp án</w:t>
      </w:r>
    </w:p>
    <w:p w14:paraId="6677612A" w14:textId="77777777" w:rsidR="00370DBD" w:rsidRDefault="00000000">
      <w:pPr>
        <w:pStyle w:val="Duudong"/>
      </w:pPr>
      <w:r>
        <w:t>AI Tutor Agent và giải thích lỗi</w:t>
      </w:r>
    </w:p>
    <w:p w14:paraId="0CD76699" w14:textId="77777777" w:rsidR="00370DBD" w:rsidRDefault="00000000">
      <w:pPr>
        <w:pStyle w:val="Duudong"/>
      </w:pPr>
      <w:r>
        <w:t>Xem skill score và recommendation</w:t>
      </w:r>
    </w:p>
    <w:p w14:paraId="3E87A2FF" w14:textId="77777777" w:rsidR="00370DBD" w:rsidRDefault="00000000">
      <w:pPr>
        <w:pStyle w:val="u2"/>
      </w:pPr>
      <w:r>
        <w:t>6.2 Teacher</w:t>
      </w:r>
    </w:p>
    <w:p w14:paraId="7484D8F1" w14:textId="77777777" w:rsidR="00370DBD" w:rsidRDefault="00000000">
      <w:pPr>
        <w:pStyle w:val="Duudong"/>
      </w:pPr>
      <w:r>
        <w:t>CRUD Course/Chapter/Lesson</w:t>
      </w:r>
    </w:p>
    <w:p w14:paraId="21240B48" w14:textId="4DC20C8C" w:rsidR="00D371B5" w:rsidRDefault="00D371B5">
      <w:pPr>
        <w:pStyle w:val="Duudong"/>
      </w:pPr>
      <w:r>
        <w:t>Tạo khóa học (bán hoặc free tùy giáo viên) và upload video lên từng bài học ( trong 1 khóa sẽ có nhiều bài học)</w:t>
      </w:r>
    </w:p>
    <w:p w14:paraId="27837A42" w14:textId="77777777" w:rsidR="00370DBD" w:rsidRDefault="00000000">
      <w:pPr>
        <w:pStyle w:val="Duudong"/>
      </w:pPr>
      <w:r>
        <w:t>Upload tài liệu</w:t>
      </w:r>
    </w:p>
    <w:p w14:paraId="79F5EE3F" w14:textId="77777777" w:rsidR="00370DBD" w:rsidRDefault="00000000">
      <w:pPr>
        <w:pStyle w:val="Duudong"/>
      </w:pPr>
      <w:r>
        <w:t>Tạo quiz thủ công</w:t>
      </w:r>
    </w:p>
    <w:p w14:paraId="6AC1D089" w14:textId="77777777" w:rsidR="00370DBD" w:rsidRDefault="00000000">
      <w:pPr>
        <w:pStyle w:val="Duudong"/>
      </w:pPr>
      <w:r>
        <w:t>AI sinh quiz</w:t>
      </w:r>
    </w:p>
    <w:p w14:paraId="2869F61B" w14:textId="77777777" w:rsidR="00370DBD" w:rsidRDefault="00000000">
      <w:pPr>
        <w:pStyle w:val="Duudong"/>
      </w:pPr>
      <w:r>
        <w:t>Upload CSV/XLSX ngân hàng câu hỏi</w:t>
      </w:r>
    </w:p>
    <w:p w14:paraId="04133797" w14:textId="77777777" w:rsidR="00370DBD" w:rsidRDefault="00000000">
      <w:pPr>
        <w:pStyle w:val="Duudong"/>
      </w:pPr>
      <w:r>
        <w:t>Preview, chỉnh sửa, publish</w:t>
      </w:r>
    </w:p>
    <w:p w14:paraId="70483DCC" w14:textId="77777777" w:rsidR="00370DBD" w:rsidRDefault="00000000">
      <w:pPr>
        <w:pStyle w:val="Duudong"/>
      </w:pPr>
      <w:r>
        <w:t>Xem kết quả học viên</w:t>
      </w:r>
    </w:p>
    <w:p w14:paraId="1E779FD1" w14:textId="77777777" w:rsidR="00370DBD" w:rsidRDefault="00000000">
      <w:pPr>
        <w:pStyle w:val="u2"/>
      </w:pPr>
      <w:r>
        <w:lastRenderedPageBreak/>
        <w:t>6.3 Admin</w:t>
      </w:r>
    </w:p>
    <w:p w14:paraId="6E3ACD32" w14:textId="77777777" w:rsidR="00370DBD" w:rsidRDefault="00000000">
      <w:pPr>
        <w:pStyle w:val="Duudong"/>
      </w:pPr>
      <w:r>
        <w:t>Quản lý User/Role</w:t>
      </w:r>
    </w:p>
    <w:p w14:paraId="60DEE0D0" w14:textId="77777777" w:rsidR="00370DBD" w:rsidRDefault="00000000">
      <w:pPr>
        <w:pStyle w:val="Duudong"/>
      </w:pPr>
      <w:r>
        <w:t>Quản lý Category/Course</w:t>
      </w:r>
    </w:p>
    <w:p w14:paraId="616369E5" w14:textId="77777777" w:rsidR="00370DBD" w:rsidRDefault="00000000">
      <w:pPr>
        <w:pStyle w:val="Duudong"/>
      </w:pPr>
      <w:r>
        <w:t>Khóa/mở tài khoản</w:t>
      </w:r>
    </w:p>
    <w:p w14:paraId="3DE26A55" w14:textId="77777777" w:rsidR="00370DBD" w:rsidRDefault="00000000">
      <w:pPr>
        <w:pStyle w:val="Duudong"/>
      </w:pPr>
      <w:r>
        <w:t>Thống kê cơ bản</w:t>
      </w:r>
    </w:p>
    <w:p w14:paraId="32160730" w14:textId="77777777" w:rsidR="00370DBD" w:rsidRDefault="00000000">
      <w:pPr>
        <w:pStyle w:val="u1"/>
      </w:pPr>
      <w:r>
        <w:t>7. Ba AI Feature cốt lõi</w:t>
      </w:r>
    </w:p>
    <w:p w14:paraId="121E7AC8" w14:textId="77777777" w:rsidR="00370DBD" w:rsidRDefault="00000000">
      <w:pPr>
        <w:pStyle w:val="u2"/>
      </w:pPr>
      <w:r>
        <w:t>7.1 AI English Tutor Agent</w:t>
      </w:r>
    </w:p>
    <w:p w14:paraId="365902EE" w14:textId="77777777" w:rsidR="00370DBD" w:rsidRDefault="00000000">
      <w:r>
        <w:t>Student → React → Django → AI Tutor Agent → Tools/LLM → lưu lịch sử → React.</w:t>
      </w:r>
    </w:p>
    <w:p w14:paraId="0FD227C0" w14:textId="77777777" w:rsidR="00370DBD" w:rsidRDefault="00000000">
      <w:pPr>
        <w:pStyle w:val="Duudong"/>
      </w:pPr>
      <w:r>
        <w:t>Giải thích ngữ pháp</w:t>
      </w:r>
    </w:p>
    <w:p w14:paraId="0C4BA893" w14:textId="77777777" w:rsidR="00370DBD" w:rsidRDefault="00000000">
      <w:pPr>
        <w:pStyle w:val="Duudong"/>
      </w:pPr>
      <w:r>
        <w:t>Từ vựng</w:t>
      </w:r>
    </w:p>
    <w:p w14:paraId="4D8ECF3E" w14:textId="77777777" w:rsidR="00370DBD" w:rsidRDefault="00000000">
      <w:pPr>
        <w:pStyle w:val="Duudong"/>
      </w:pPr>
      <w:r>
        <w:t>Sửa câu</w:t>
      </w:r>
    </w:p>
    <w:p w14:paraId="7AB14E11" w14:textId="77777777" w:rsidR="00370DBD" w:rsidRDefault="00000000">
      <w:pPr>
        <w:pStyle w:val="Duudong"/>
      </w:pPr>
      <w:r>
        <w:t>Ví dụ</w:t>
      </w:r>
    </w:p>
    <w:p w14:paraId="7F0CEC7D" w14:textId="77777777" w:rsidR="00370DBD" w:rsidRDefault="00000000">
      <w:pPr>
        <w:pStyle w:val="Duudong"/>
      </w:pPr>
      <w:r>
        <w:t>Luyện hội thoại</w:t>
      </w:r>
    </w:p>
    <w:p w14:paraId="2DD9839A" w14:textId="77777777" w:rsidR="00370DBD" w:rsidRDefault="00000000">
      <w:pPr>
        <w:pStyle w:val="Duudong"/>
      </w:pPr>
      <w:r>
        <w:t>Giải thích câu sai</w:t>
      </w:r>
    </w:p>
    <w:p w14:paraId="0C9A7F18" w14:textId="77777777" w:rsidR="00370DBD" w:rsidRDefault="00000000">
      <w:r>
        <w:t>API: POST /api/v1/ai/tutor/chat</w:t>
      </w:r>
    </w:p>
    <w:p>
      <w:r>
        <w:t>AI Tutor Agent có thể sử dụng các tool nội bộ như get_user_progress(), get_skill_score(), get_current_lesson() và get_quiz_result() để trả lời dựa trên dữ liệu học tập thực tế.</w:t>
      </w:r>
    </w:p>
    <w:p w14:paraId="1E0A6E86" w14:textId="77777777" w:rsidR="00370DBD" w:rsidRDefault="00000000">
      <w:pPr>
        <w:pStyle w:val="u2"/>
      </w:pPr>
      <w:r>
        <w:t>7.2 AI sinh câu hỏi</w:t>
      </w:r>
    </w:p>
    <w:p w14:paraId="113EC401" w14:textId="77777777" w:rsidR="00370DBD" w:rsidRDefault="00000000">
      <w:r>
        <w:t>Input: topic, level, số lượng, type và context. LLM trả JSON theo schema; backend validate; Teacher preview/edit/approve trước khi lưu/publish.</w:t>
      </w:r>
    </w:p>
    <w:p w14:paraId="2FF20C1E" w14:textId="77777777" w:rsidR="00370DBD" w:rsidRDefault="00000000">
      <w:r>
        <w:t>API: POST /api/v1/ai/quizzes/generate</w:t>
      </w:r>
    </w:p>
    <w:p w14:paraId="73C7A5C0" w14:textId="77777777" w:rsidR="00370DBD" w:rsidRDefault="00000000">
      <w:pPr>
        <w:pStyle w:val="u2"/>
      </w:pPr>
      <w:r>
        <w:t>7.3 Cá nhân hóa và Recommendation</w:t>
      </w:r>
    </w:p>
    <w:p w14:paraId="4D2EA232" w14:textId="77777777" w:rsidR="00370DBD" w:rsidRDefault="00000000">
      <w:r>
        <w:t>Quiz score + wrong questions + completion + study time + topic + level → Learning Analytics → Skill Score → Weak Topic → Rule-based Recommendation.</w:t>
      </w:r>
    </w:p>
    <w:p w14:paraId="1111444A" w14:textId="77777777" w:rsidR="00370DBD" w:rsidRDefault="00000000">
      <w:r>
        <w:t>Baseline có thể dùng: SkillScore = 0.6 × QuizScore + 0.2 × Completion + 0.2 × RecentPerformance. LLM chỉ hỗ trợ giải thích recommendation, không tự quyết định điểm.</w:t>
      </w:r>
    </w:p>
    <w:p w14:paraId="5E75827A" w14:textId="77777777" w:rsidR="00370DBD" w:rsidRDefault="00000000">
      <w:pPr>
        <w:pStyle w:val="u2"/>
      </w:pPr>
      <w:r>
        <w:t>7.4 Upload Quiz</w:t>
      </w:r>
    </w:p>
    <w:p w14:paraId="5D1B79FB" w14:textId="77777777" w:rsidR="00370DBD" w:rsidRDefault="00000000">
      <w:pPr>
        <w:pStyle w:val="Sudong"/>
      </w:pPr>
      <w:r>
        <w:t>Teacher upload XLSX/CSV</w:t>
      </w:r>
    </w:p>
    <w:p w14:paraId="02236F19" w14:textId="77777777" w:rsidR="00370DBD" w:rsidRDefault="00000000">
      <w:pPr>
        <w:pStyle w:val="Sudong"/>
      </w:pPr>
      <w:r>
        <w:t>Kiểm tra file</w:t>
      </w:r>
    </w:p>
    <w:p w14:paraId="2469CE8D" w14:textId="77777777" w:rsidR="00370DBD" w:rsidRDefault="00000000">
      <w:pPr>
        <w:pStyle w:val="Sudong"/>
      </w:pPr>
      <w:r>
        <w:t>Parse bảng</w:t>
      </w:r>
    </w:p>
    <w:p w14:paraId="0A25C11C" w14:textId="77777777" w:rsidR="00370DBD" w:rsidRDefault="00000000">
      <w:pPr>
        <w:pStyle w:val="Sudong"/>
      </w:pPr>
      <w:r>
        <w:t>Map Topic/Question/Options/Answer</w:t>
      </w:r>
    </w:p>
    <w:p w14:paraId="656DF708" w14:textId="77777777" w:rsidR="00370DBD" w:rsidRDefault="00000000">
      <w:pPr>
        <w:pStyle w:val="Sudong"/>
      </w:pPr>
      <w:r>
        <w:t>Validate</w:t>
      </w:r>
    </w:p>
    <w:p w14:paraId="46AAE006" w14:textId="77777777" w:rsidR="00370DBD" w:rsidRDefault="00000000">
      <w:pPr>
        <w:pStyle w:val="Sudong"/>
      </w:pPr>
      <w:r>
        <w:t>Group theo Topic</w:t>
      </w:r>
    </w:p>
    <w:p w14:paraId="24611229" w14:textId="77777777" w:rsidR="00370DBD" w:rsidRDefault="00000000">
      <w:pPr>
        <w:pStyle w:val="Sudong"/>
      </w:pPr>
      <w:r>
        <w:t>Quiz Builder tạo Quiz/Question/Option</w:t>
      </w:r>
    </w:p>
    <w:p w14:paraId="3B02696A" w14:textId="77777777" w:rsidR="00370DBD" w:rsidRDefault="00000000">
      <w:pPr>
        <w:pStyle w:val="Sudong"/>
      </w:pPr>
      <w:r>
        <w:t>Preview</w:t>
      </w:r>
    </w:p>
    <w:p w14:paraId="6692DC06" w14:textId="77777777" w:rsidR="00370DBD" w:rsidRDefault="00000000">
      <w:pPr>
        <w:pStyle w:val="Sudong"/>
      </w:pPr>
      <w:r>
        <w:t>Chỉnh sửa</w:t>
      </w:r>
    </w:p>
    <w:p w14:paraId="673F7BC7" w14:textId="4D35ED99" w:rsidR="00DB6A03" w:rsidRDefault="00000000" w:rsidP="00DB6A03">
      <w:pPr>
        <w:pStyle w:val="Sudong"/>
      </w:pPr>
      <w:r>
        <w:t>Publish</w:t>
      </w:r>
    </w:p>
    <w:p w14:paraId="4C2E62F6" w14:textId="623C59D5" w:rsidR="00403E43" w:rsidRPr="00403E43" w:rsidRDefault="00403E43" w:rsidP="00403E43">
      <w:pPr>
        <w:pStyle w:val="Sudong"/>
        <w:numPr>
          <w:ilvl w:val="0"/>
          <w:numId w:val="0"/>
        </w:numPr>
        <w:rPr>
          <w:lang w:val="fr-FR"/>
        </w:rPr>
      </w:pPr>
      <w:r w:rsidRPr="00DB6A03">
        <w:rPr>
          <w:lang w:val="fr-FR"/>
        </w:rPr>
        <w:t xml:space="preserve">Với file có format chuẩn, dùng Python parser là chính xác nhất. </w:t>
      </w:r>
      <w:r w:rsidRPr="00D371B5">
        <w:rPr>
          <w:lang w:val="fr-FR"/>
        </w:rPr>
        <w:t>AI chỉ hỗ trợ khi format không chuẩn hoặc cần semantic mapping.</w:t>
      </w:r>
    </w:p>
    <w:p w14:paraId="38E6D67B" w14:textId="0C621DCF" w:rsidR="00DB6A03" w:rsidRPr="005A2015" w:rsidRDefault="00DB6A03" w:rsidP="00DB6A03">
      <w:pPr>
        <w:pStyle w:val="u2"/>
        <w:rPr>
          <w:lang w:val="fr-FR"/>
        </w:rPr>
      </w:pPr>
      <w:r>
        <w:t>Không triển khai AI tự chấm điểm trong MVP. Multiple Choice/True-False/Fill Blank dùng rule-based scoring; Writing/Speaking AI evaluation chỉ là hướng phát triển.</w:t>
      </w:r>
    </w:p>
    <w:p w14:paraId="414C0CB8" w14:textId="77777777" w:rsidR="00DB6A03" w:rsidRPr="005A2015" w:rsidRDefault="00DB6A03" w:rsidP="00DB6A03">
      <w:pPr>
        <w:rPr>
          <w:lang w:val="fr-FR"/>
        </w:rPr>
      </w:pPr>
    </w:p>
    <w:p w14:paraId="1549EBF2" w14:textId="77777777" w:rsidR="00370DBD" w:rsidRDefault="00000000">
      <w:pPr>
        <w:pStyle w:val="u1"/>
      </w:pPr>
      <w:r>
        <w:lastRenderedPageBreak/>
        <w:t>8. Database</w:t>
      </w:r>
    </w:p>
    <w:tbl>
      <w:tblPr>
        <w:tblStyle w:val="LiBang"/>
        <w:tblW w:w="0" w:type="auto"/>
        <w:jc w:val="center"/>
        <w:tblLook w:val="04A0" w:firstRow="1" w:lastRow="0" w:firstColumn="1" w:lastColumn="0" w:noHBand="0" w:noVBand="1"/>
      </w:tblPr>
      <w:tblGrid>
        <w:gridCol w:w="4968"/>
        <w:gridCol w:w="4968"/>
      </w:tblGrid>
      <w:tr w:rsidR="00370DBD" w14:paraId="63BF0EF8" w14:textId="77777777">
        <w:trPr>
          <w:jc w:val="center"/>
        </w:trPr>
        <w:tc>
          <w:tcPr>
            <w:tcW w:w="4968" w:type="dxa"/>
          </w:tcPr>
          <w:p w14:paraId="4FED5C29" w14:textId="77777777" w:rsidR="00370DBD" w:rsidRDefault="00000000">
            <w:r>
              <w:t>Bảng</w:t>
            </w:r>
          </w:p>
        </w:tc>
        <w:tc>
          <w:tcPr>
            <w:tcW w:w="4968" w:type="dxa"/>
          </w:tcPr>
          <w:p w14:paraId="5FF5620A" w14:textId="77777777" w:rsidR="00370DBD" w:rsidRDefault="00000000">
            <w:r>
              <w:t>Cột chính</w:t>
            </w:r>
          </w:p>
        </w:tc>
      </w:tr>
      <w:tr w:rsidR="00370DBD" w14:paraId="0A407F62" w14:textId="77777777">
        <w:trPr>
          <w:jc w:val="center"/>
        </w:trPr>
        <w:tc>
          <w:tcPr>
            <w:tcW w:w="4968" w:type="dxa"/>
          </w:tcPr>
          <w:p w14:paraId="33AE2B2B" w14:textId="77777777" w:rsidR="00370DBD" w:rsidRDefault="00000000">
            <w:r>
              <w:t>users</w:t>
            </w:r>
          </w:p>
        </w:tc>
        <w:tc>
          <w:tcPr>
            <w:tcW w:w="4968" w:type="dxa"/>
          </w:tcPr>
          <w:p w14:paraId="3BBAD9C0" w14:textId="77777777" w:rsidR="00370DBD" w:rsidRDefault="00000000">
            <w:r>
              <w:t>id, email, password_hash, full_name, role, level, created_at</w:t>
            </w:r>
          </w:p>
        </w:tc>
      </w:tr>
      <w:tr w:rsidR="00370DBD" w14:paraId="6BE797BF" w14:textId="77777777">
        <w:trPr>
          <w:jc w:val="center"/>
        </w:trPr>
        <w:tc>
          <w:tcPr>
            <w:tcW w:w="4968" w:type="dxa"/>
          </w:tcPr>
          <w:p w14:paraId="676383E7" w14:textId="77777777" w:rsidR="00370DBD" w:rsidRDefault="00000000">
            <w:r>
              <w:t>roles</w:t>
            </w:r>
          </w:p>
        </w:tc>
        <w:tc>
          <w:tcPr>
            <w:tcW w:w="4968" w:type="dxa"/>
          </w:tcPr>
          <w:p w14:paraId="6FC822AF" w14:textId="77777777" w:rsidR="00370DBD" w:rsidRDefault="00000000">
            <w:r>
              <w:t>id, name</w:t>
            </w:r>
          </w:p>
        </w:tc>
      </w:tr>
      <w:tr w:rsidR="00370DBD" w14:paraId="2CFB111B" w14:textId="77777777">
        <w:trPr>
          <w:jc w:val="center"/>
        </w:trPr>
        <w:tc>
          <w:tcPr>
            <w:tcW w:w="4968" w:type="dxa"/>
          </w:tcPr>
          <w:p w14:paraId="2EB5641D" w14:textId="77777777" w:rsidR="00370DBD" w:rsidRDefault="00000000">
            <w:r>
              <w:t>categories</w:t>
            </w:r>
          </w:p>
        </w:tc>
        <w:tc>
          <w:tcPr>
            <w:tcW w:w="4968" w:type="dxa"/>
          </w:tcPr>
          <w:p w14:paraId="7FCE6B65" w14:textId="77777777" w:rsidR="00370DBD" w:rsidRDefault="00000000">
            <w:r>
              <w:t>id, name, description</w:t>
            </w:r>
          </w:p>
        </w:tc>
      </w:tr>
      <w:tr w:rsidR="00370DBD" w14:paraId="165E9A05" w14:textId="77777777">
        <w:trPr>
          <w:jc w:val="center"/>
        </w:trPr>
        <w:tc>
          <w:tcPr>
            <w:tcW w:w="4968" w:type="dxa"/>
          </w:tcPr>
          <w:p w14:paraId="36CC05C3" w14:textId="77777777" w:rsidR="00370DBD" w:rsidRDefault="00000000">
            <w:r>
              <w:t>courses</w:t>
            </w:r>
          </w:p>
        </w:tc>
        <w:tc>
          <w:tcPr>
            <w:tcW w:w="4968" w:type="dxa"/>
          </w:tcPr>
          <w:p w14:paraId="4C05D238" w14:textId="77777777" w:rsidR="00370DBD" w:rsidRDefault="00000000">
            <w:r>
              <w:t>id, category_id, teacher_id, title, description, level, status</w:t>
            </w:r>
          </w:p>
        </w:tc>
      </w:tr>
      <w:tr w:rsidR="00370DBD" w14:paraId="241A2CC7" w14:textId="77777777">
        <w:trPr>
          <w:jc w:val="center"/>
        </w:trPr>
        <w:tc>
          <w:tcPr>
            <w:tcW w:w="4968" w:type="dxa"/>
          </w:tcPr>
          <w:p w14:paraId="464765F7" w14:textId="77777777" w:rsidR="00370DBD" w:rsidRDefault="00000000">
            <w:r>
              <w:t>chapters</w:t>
            </w:r>
          </w:p>
        </w:tc>
        <w:tc>
          <w:tcPr>
            <w:tcW w:w="4968" w:type="dxa"/>
          </w:tcPr>
          <w:p w14:paraId="3C1F9EC1" w14:textId="77777777" w:rsidR="00370DBD" w:rsidRDefault="00000000">
            <w:r>
              <w:t>id, course_id, title, order_index</w:t>
            </w:r>
          </w:p>
        </w:tc>
      </w:tr>
      <w:tr w:rsidR="00370DBD" w14:paraId="4B6A2999" w14:textId="77777777">
        <w:trPr>
          <w:jc w:val="center"/>
        </w:trPr>
        <w:tc>
          <w:tcPr>
            <w:tcW w:w="4968" w:type="dxa"/>
          </w:tcPr>
          <w:p w14:paraId="1B349FE4" w14:textId="77777777" w:rsidR="00370DBD" w:rsidRDefault="00000000">
            <w:r>
              <w:t>lessons</w:t>
            </w:r>
          </w:p>
        </w:tc>
        <w:tc>
          <w:tcPr>
            <w:tcW w:w="4968" w:type="dxa"/>
          </w:tcPr>
          <w:p w14:paraId="4CE6C040" w14:textId="77777777" w:rsidR="00370DBD" w:rsidRDefault="00000000">
            <w:r>
              <w:t>id, chapter_id, title, content, video_url, order_index</w:t>
            </w:r>
          </w:p>
        </w:tc>
      </w:tr>
      <w:tr w:rsidR="00370DBD" w14:paraId="05BFD4C7" w14:textId="77777777">
        <w:trPr>
          <w:jc w:val="center"/>
        </w:trPr>
        <w:tc>
          <w:tcPr>
            <w:tcW w:w="4968" w:type="dxa"/>
          </w:tcPr>
          <w:p w14:paraId="42CA9DF6" w14:textId="77777777" w:rsidR="00370DBD" w:rsidRDefault="00000000">
            <w:r>
              <w:t>materials</w:t>
            </w:r>
          </w:p>
        </w:tc>
        <w:tc>
          <w:tcPr>
            <w:tcW w:w="4968" w:type="dxa"/>
          </w:tcPr>
          <w:p w14:paraId="721AB5DD" w14:textId="77777777" w:rsidR="00370DBD" w:rsidRDefault="00000000">
            <w:r>
              <w:t>id, lesson_id, file_url, file_type</w:t>
            </w:r>
          </w:p>
        </w:tc>
      </w:tr>
      <w:tr w:rsidR="00370DBD" w14:paraId="11EC740D" w14:textId="77777777">
        <w:trPr>
          <w:jc w:val="center"/>
        </w:trPr>
        <w:tc>
          <w:tcPr>
            <w:tcW w:w="4968" w:type="dxa"/>
          </w:tcPr>
          <w:p w14:paraId="2B528294" w14:textId="77777777" w:rsidR="00370DBD" w:rsidRDefault="00000000">
            <w:r>
              <w:t>enrollments</w:t>
            </w:r>
          </w:p>
        </w:tc>
        <w:tc>
          <w:tcPr>
            <w:tcW w:w="4968" w:type="dxa"/>
          </w:tcPr>
          <w:p w14:paraId="176828A8" w14:textId="77777777" w:rsidR="00370DBD" w:rsidRDefault="00000000">
            <w:r>
              <w:t>id, user_id, course_id, enrolled_at, status</w:t>
            </w:r>
          </w:p>
        </w:tc>
      </w:tr>
      <w:tr w:rsidR="00370DBD" w14:paraId="187F155E" w14:textId="77777777">
        <w:trPr>
          <w:jc w:val="center"/>
        </w:trPr>
        <w:tc>
          <w:tcPr>
            <w:tcW w:w="4968" w:type="dxa"/>
          </w:tcPr>
          <w:p w14:paraId="372CC0FC" w14:textId="77777777" w:rsidR="00370DBD" w:rsidRDefault="00000000">
            <w:r>
              <w:t>lesson_progress</w:t>
            </w:r>
          </w:p>
        </w:tc>
        <w:tc>
          <w:tcPr>
            <w:tcW w:w="4968" w:type="dxa"/>
          </w:tcPr>
          <w:p w14:paraId="4AF4481B" w14:textId="77777777" w:rsidR="00370DBD" w:rsidRDefault="00000000">
            <w:r>
              <w:t>id, user_id, lesson_id, completed, progress_percent, completed_at</w:t>
            </w:r>
          </w:p>
        </w:tc>
      </w:tr>
      <w:tr w:rsidR="00370DBD" w14:paraId="6ED874BA" w14:textId="77777777">
        <w:trPr>
          <w:jc w:val="center"/>
        </w:trPr>
        <w:tc>
          <w:tcPr>
            <w:tcW w:w="4968" w:type="dxa"/>
          </w:tcPr>
          <w:p w14:paraId="5E637DA8" w14:textId="77777777" w:rsidR="00370DBD" w:rsidRDefault="00000000">
            <w:r>
              <w:t>quizzes</w:t>
            </w:r>
          </w:p>
        </w:tc>
        <w:tc>
          <w:tcPr>
            <w:tcW w:w="4968" w:type="dxa"/>
          </w:tcPr>
          <w:p w14:paraId="29D86CF3" w14:textId="77777777" w:rsidR="00370DBD" w:rsidRDefault="00000000">
            <w:r>
              <w:t>id, course_id/lesson_id, title, description, status</w:t>
            </w:r>
          </w:p>
        </w:tc>
      </w:tr>
      <w:tr w:rsidR="00370DBD" w14:paraId="2FEF4D1C" w14:textId="77777777">
        <w:trPr>
          <w:jc w:val="center"/>
        </w:trPr>
        <w:tc>
          <w:tcPr>
            <w:tcW w:w="4968" w:type="dxa"/>
          </w:tcPr>
          <w:p w14:paraId="0102E43B" w14:textId="77777777" w:rsidR="00370DBD" w:rsidRDefault="00000000">
            <w:r>
              <w:t>questions</w:t>
            </w:r>
          </w:p>
        </w:tc>
        <w:tc>
          <w:tcPr>
            <w:tcW w:w="4968" w:type="dxa"/>
          </w:tcPr>
          <w:p w14:paraId="66FA6B32" w14:textId="77777777" w:rsidR="00370DBD" w:rsidRDefault="00000000">
            <w:r>
              <w:t>id, quiz_id, topic, question_text, type, explanation, source</w:t>
            </w:r>
          </w:p>
        </w:tc>
      </w:tr>
      <w:tr w:rsidR="00370DBD" w14:paraId="3FAACBB5" w14:textId="77777777">
        <w:trPr>
          <w:jc w:val="center"/>
        </w:trPr>
        <w:tc>
          <w:tcPr>
            <w:tcW w:w="4968" w:type="dxa"/>
          </w:tcPr>
          <w:p w14:paraId="0A6DF85A" w14:textId="77777777" w:rsidR="00370DBD" w:rsidRDefault="00000000">
            <w:r>
              <w:t>options</w:t>
            </w:r>
          </w:p>
        </w:tc>
        <w:tc>
          <w:tcPr>
            <w:tcW w:w="4968" w:type="dxa"/>
          </w:tcPr>
          <w:p w14:paraId="37DD4B9E" w14:textId="77777777" w:rsidR="00370DBD" w:rsidRDefault="00000000">
            <w:r>
              <w:t>id, question_id, option_text, is_correct</w:t>
            </w:r>
          </w:p>
        </w:tc>
      </w:tr>
      <w:tr w:rsidR="00370DBD" w14:paraId="306CA198" w14:textId="77777777">
        <w:trPr>
          <w:jc w:val="center"/>
        </w:trPr>
        <w:tc>
          <w:tcPr>
            <w:tcW w:w="4968" w:type="dxa"/>
          </w:tcPr>
          <w:p w14:paraId="1655BA65" w14:textId="77777777" w:rsidR="00370DBD" w:rsidRDefault="00000000">
            <w:r>
              <w:t>quiz_attempts</w:t>
            </w:r>
          </w:p>
        </w:tc>
        <w:tc>
          <w:tcPr>
            <w:tcW w:w="4968" w:type="dxa"/>
          </w:tcPr>
          <w:p w14:paraId="71DC6DC9" w14:textId="77777777" w:rsidR="00370DBD" w:rsidRDefault="00000000">
            <w:r>
              <w:t>id, quiz_id, user_id, score, started_at, submitted_at</w:t>
            </w:r>
          </w:p>
        </w:tc>
      </w:tr>
      <w:tr w:rsidR="00370DBD" w14:paraId="4574295E" w14:textId="77777777">
        <w:trPr>
          <w:jc w:val="center"/>
        </w:trPr>
        <w:tc>
          <w:tcPr>
            <w:tcW w:w="4968" w:type="dxa"/>
          </w:tcPr>
          <w:p w14:paraId="52801B82" w14:textId="77777777" w:rsidR="00370DBD" w:rsidRDefault="00000000">
            <w:r>
              <w:t>attempt_answers</w:t>
            </w:r>
          </w:p>
        </w:tc>
        <w:tc>
          <w:tcPr>
            <w:tcW w:w="4968" w:type="dxa"/>
          </w:tcPr>
          <w:p w14:paraId="17AC3B85" w14:textId="77777777" w:rsidR="00370DBD" w:rsidRDefault="00000000">
            <w:r>
              <w:t>id, attempt_id, question_id, option_id, is_correct</w:t>
            </w:r>
          </w:p>
        </w:tc>
      </w:tr>
      <w:tr w:rsidR="00370DBD" w14:paraId="73A7EA12" w14:textId="77777777">
        <w:trPr>
          <w:jc w:val="center"/>
        </w:trPr>
        <w:tc>
          <w:tcPr>
            <w:tcW w:w="4968" w:type="dxa"/>
          </w:tcPr>
          <w:p w14:paraId="1463E301" w14:textId="77777777" w:rsidR="00370DBD" w:rsidRDefault="00000000">
            <w:r>
              <w:t>ai_conversations</w:t>
            </w:r>
          </w:p>
        </w:tc>
        <w:tc>
          <w:tcPr>
            <w:tcW w:w="4968" w:type="dxa"/>
          </w:tcPr>
          <w:p w14:paraId="57084766" w14:textId="77777777" w:rsidR="00370DBD" w:rsidRDefault="00000000">
            <w:r>
              <w:t>id, user_id, title, created_at</w:t>
            </w:r>
          </w:p>
        </w:tc>
      </w:tr>
      <w:tr w:rsidR="00370DBD" w14:paraId="71DDAE9A" w14:textId="77777777">
        <w:trPr>
          <w:jc w:val="center"/>
        </w:trPr>
        <w:tc>
          <w:tcPr>
            <w:tcW w:w="4968" w:type="dxa"/>
          </w:tcPr>
          <w:p w14:paraId="0BCBA276" w14:textId="77777777" w:rsidR="00370DBD" w:rsidRDefault="00000000">
            <w:r>
              <w:t>ai_messages</w:t>
            </w:r>
          </w:p>
        </w:tc>
        <w:tc>
          <w:tcPr>
            <w:tcW w:w="4968" w:type="dxa"/>
          </w:tcPr>
          <w:p w14:paraId="1E244E54" w14:textId="77777777" w:rsidR="00370DBD" w:rsidRDefault="00000000">
            <w:r>
              <w:t>id, conversation_id, role, content, created_at</w:t>
            </w:r>
          </w:p>
        </w:tc>
      </w:tr>
      <w:tr w:rsidR="00370DBD" w14:paraId="7DFDC2F8" w14:textId="77777777">
        <w:trPr>
          <w:jc w:val="center"/>
        </w:trPr>
        <w:tc>
          <w:tcPr>
            <w:tcW w:w="4968" w:type="dxa"/>
          </w:tcPr>
          <w:p w14:paraId="60802BBA" w14:textId="77777777" w:rsidR="00370DBD" w:rsidRDefault="00000000">
            <w:r>
              <w:t>skills</w:t>
            </w:r>
          </w:p>
        </w:tc>
        <w:tc>
          <w:tcPr>
            <w:tcW w:w="4968" w:type="dxa"/>
          </w:tcPr>
          <w:p w14:paraId="301A5A0F" w14:textId="77777777" w:rsidR="00370DBD" w:rsidRDefault="00000000">
            <w:r>
              <w:t>id, name</w:t>
            </w:r>
          </w:p>
        </w:tc>
      </w:tr>
      <w:tr w:rsidR="00370DBD" w14:paraId="2ADE1D69" w14:textId="77777777">
        <w:trPr>
          <w:jc w:val="center"/>
        </w:trPr>
        <w:tc>
          <w:tcPr>
            <w:tcW w:w="4968" w:type="dxa"/>
          </w:tcPr>
          <w:p w14:paraId="0B2D95EA" w14:textId="77777777" w:rsidR="00370DBD" w:rsidRDefault="00000000">
            <w:r>
              <w:t>user_skill_scores</w:t>
            </w:r>
          </w:p>
        </w:tc>
        <w:tc>
          <w:tcPr>
            <w:tcW w:w="4968" w:type="dxa"/>
          </w:tcPr>
          <w:p w14:paraId="6EDCE22F" w14:textId="77777777" w:rsidR="00370DBD" w:rsidRDefault="00000000">
            <w:r>
              <w:t>id, user_id, skill_id, score, updated_at</w:t>
            </w:r>
          </w:p>
        </w:tc>
      </w:tr>
      <w:tr w:rsidR="00370DBD" w14:paraId="49685C7A" w14:textId="77777777">
        <w:trPr>
          <w:jc w:val="center"/>
        </w:trPr>
        <w:tc>
          <w:tcPr>
            <w:tcW w:w="4968" w:type="dxa"/>
          </w:tcPr>
          <w:p w14:paraId="261B1432" w14:textId="77777777" w:rsidR="00370DBD" w:rsidRDefault="00000000">
            <w:r>
              <w:t>recommendations</w:t>
            </w:r>
          </w:p>
        </w:tc>
        <w:tc>
          <w:tcPr>
            <w:tcW w:w="4968" w:type="dxa"/>
          </w:tcPr>
          <w:p w14:paraId="77E28DD7" w14:textId="77777777" w:rsidR="00370DBD" w:rsidRDefault="00000000">
            <w:r>
              <w:t>id, user_id, type, reason, target_course_id, target_lesson_id, score</w:t>
            </w:r>
          </w:p>
        </w:tc>
      </w:tr>
      <w:tr w:rsidR="00370DBD" w14:paraId="4F417BAA" w14:textId="77777777">
        <w:trPr>
          <w:jc w:val="center"/>
        </w:trPr>
        <w:tc>
          <w:tcPr>
            <w:tcW w:w="4968" w:type="dxa"/>
          </w:tcPr>
          <w:p w14:paraId="43B09966" w14:textId="77777777" w:rsidR="00370DBD" w:rsidRDefault="00000000">
            <w:r>
              <w:t>import_jobs</w:t>
            </w:r>
          </w:p>
        </w:tc>
        <w:tc>
          <w:tcPr>
            <w:tcW w:w="4968" w:type="dxa"/>
          </w:tcPr>
          <w:p w14:paraId="68F9B92A" w14:textId="77777777" w:rsidR="00370DBD" w:rsidRDefault="00000000">
            <w:r>
              <w:t>id, teacher_id, file_url, status, total_rows, success_rows, error_rows</w:t>
            </w:r>
          </w:p>
        </w:tc>
      </w:tr>
      <w:tr w:rsidR="00370DBD" w14:paraId="24FEE0EE" w14:textId="77777777">
        <w:trPr>
          <w:jc w:val="center"/>
        </w:trPr>
        <w:tc>
          <w:tcPr>
            <w:tcW w:w="4968" w:type="dxa"/>
          </w:tcPr>
          <w:p w14:paraId="1E3208D1" w14:textId="77777777" w:rsidR="00370DBD" w:rsidRDefault="00000000">
            <w:r>
              <w:t>import_errors</w:t>
            </w:r>
          </w:p>
        </w:tc>
        <w:tc>
          <w:tcPr>
            <w:tcW w:w="4968" w:type="dxa"/>
          </w:tcPr>
          <w:p w14:paraId="00890E86" w14:textId="77777777" w:rsidR="00370DBD" w:rsidRDefault="00000000">
            <w:r>
              <w:t>id, import_job_id, row_number, error_message, raw_data</w:t>
            </w:r>
          </w:p>
        </w:tc>
      </w:tr>
    </w:tbl>
    <w:p w14:paraId="6107D16B" w14:textId="77777777" w:rsidR="00370DBD" w:rsidRDefault="00000000">
      <w:pPr>
        <w:pStyle w:val="u1"/>
      </w:pPr>
      <w:r>
        <w:t>9. ERD – quan hệ chính</w:t>
      </w:r>
    </w:p>
    <w:p w14:paraId="03F9DBBD" w14:textId="77777777" w:rsidR="00370DBD" w:rsidRDefault="00000000">
      <w:pPr>
        <w:pStyle w:val="Duudong"/>
      </w:pPr>
      <w:r>
        <w:t>User 1-N Enrollment; Course 1-N Enrollment.</w:t>
      </w:r>
    </w:p>
    <w:p w14:paraId="236FA5FF" w14:textId="77777777" w:rsidR="00370DBD" w:rsidRDefault="00000000">
      <w:pPr>
        <w:pStyle w:val="Duudong"/>
      </w:pPr>
      <w:r>
        <w:t>Category 1-N Course; Course 1-N Chapter; Chapter 1-N Lesson.</w:t>
      </w:r>
    </w:p>
    <w:p w14:paraId="0D3FF44B" w14:textId="77777777" w:rsidR="00370DBD" w:rsidRPr="00D371B5" w:rsidRDefault="00000000">
      <w:pPr>
        <w:pStyle w:val="Duudong"/>
        <w:rPr>
          <w:lang w:val="fr-FR"/>
        </w:rPr>
      </w:pPr>
      <w:r w:rsidRPr="00D371B5">
        <w:rPr>
          <w:lang w:val="fr-FR"/>
        </w:rPr>
        <w:t>Course/Lesson 1-N Quiz; Quiz 1-N Question; Question 1-N Option.</w:t>
      </w:r>
    </w:p>
    <w:p w14:paraId="698B8DC0" w14:textId="77777777" w:rsidR="00370DBD" w:rsidRDefault="00000000">
      <w:pPr>
        <w:pStyle w:val="Duudong"/>
      </w:pPr>
      <w:r>
        <w:t>User 1-N QuizAttempt; QuizAttempt 1-N AttemptAnswer.</w:t>
      </w:r>
    </w:p>
    <w:p w14:paraId="29C9FAE8" w14:textId="77777777" w:rsidR="00370DBD" w:rsidRPr="00D371B5" w:rsidRDefault="00000000">
      <w:pPr>
        <w:pStyle w:val="Duudong"/>
        <w:rPr>
          <w:lang w:val="fr-FR"/>
        </w:rPr>
      </w:pPr>
      <w:r w:rsidRPr="00D371B5">
        <w:rPr>
          <w:lang w:val="fr-FR"/>
        </w:rPr>
        <w:t>User 1-N AIConversation; AIConversation 1-N AIMessage.</w:t>
      </w:r>
    </w:p>
    <w:p w14:paraId="44AB6F4C" w14:textId="77777777" w:rsidR="00370DBD" w:rsidRDefault="00000000">
      <w:pPr>
        <w:pStyle w:val="Duudong"/>
      </w:pPr>
      <w:r>
        <w:t>User 1-N Recommendation.</w:t>
      </w:r>
    </w:p>
    <w:p w14:paraId="7FD9885A" w14:textId="77777777" w:rsidR="00370DBD" w:rsidRDefault="00000000">
      <w:pPr>
        <w:pStyle w:val="Duudong"/>
      </w:pPr>
      <w:r>
        <w:t>User N-N Skill qua UserSkillScore.</w:t>
      </w:r>
    </w:p>
    <w:p w14:paraId="5750EB6A" w14:textId="77777777" w:rsidR="00370DBD" w:rsidRDefault="00000000">
      <w:pPr>
        <w:pStyle w:val="Duudong"/>
      </w:pPr>
      <w:r>
        <w:t>Teacher 1-N ImportJob; ImportJob 1-N ImportError.</w:t>
      </w:r>
    </w:p>
    <w:p w14:paraId="56643220" w14:textId="77777777" w:rsidR="00370DBD" w:rsidRDefault="00000000">
      <w:pPr>
        <w:pStyle w:val="u1"/>
      </w:pPr>
      <w:r>
        <w:t>10. Class Diagram</w:t>
      </w:r>
    </w:p>
    <w:p w14:paraId="5CE3CFB0" w14:textId="77777777" w:rsidR="00370DBD" w:rsidRDefault="00000000">
      <w:r>
        <w:t>Domain: User, Role, Course, Category, Chapter, Lesson, Material, Enrollment, LessonProgress, Quiz, Question, Option, QuizAttempt, AttemptAnswer, AIConversation, AIMessage, Skill, UserSkillScore, Recommendation, ImportJob, ImportError.</w:t>
      </w:r>
    </w:p>
    <w:p w14:paraId="2AA37984" w14:textId="77777777" w:rsidR="00370DBD" w:rsidRDefault="00000000">
      <w:r>
        <w:t>Services: AuthService, CourseService, LearningProgressService, QuizService, AITutorAgentService, AIQuizGeneratorService, RecommendationService, QuizImportService, FileParserService, LearningAnalyticsService, LLMService.</w:t>
      </w:r>
    </w:p>
    <w:p w14:paraId="5C7989FA" w14:textId="77777777" w:rsidR="00370DBD" w:rsidRDefault="00000000">
      <w:pPr>
        <w:pStyle w:val="u1"/>
      </w:pPr>
      <w:r>
        <w:lastRenderedPageBreak/>
        <w:t>11. API</w:t>
      </w:r>
    </w:p>
    <w:tbl>
      <w:tblPr>
        <w:tblStyle w:val="LiBang"/>
        <w:tblW w:w="0" w:type="auto"/>
        <w:jc w:val="center"/>
        <w:tblLook w:val="04A0" w:firstRow="1" w:lastRow="0" w:firstColumn="1" w:lastColumn="0" w:noHBand="0" w:noVBand="1"/>
      </w:tblPr>
      <w:tblGrid>
        <w:gridCol w:w="4968"/>
        <w:gridCol w:w="4968"/>
      </w:tblGrid>
      <w:tr w:rsidR="00370DBD" w14:paraId="3BB332E4" w14:textId="77777777">
        <w:trPr>
          <w:jc w:val="center"/>
        </w:trPr>
        <w:tc>
          <w:tcPr>
            <w:tcW w:w="4968" w:type="dxa"/>
          </w:tcPr>
          <w:p w14:paraId="3DAF3188" w14:textId="77777777" w:rsidR="00370DBD" w:rsidRDefault="00000000">
            <w:r>
              <w:t>Module</w:t>
            </w:r>
          </w:p>
        </w:tc>
        <w:tc>
          <w:tcPr>
            <w:tcW w:w="4968" w:type="dxa"/>
          </w:tcPr>
          <w:p w14:paraId="050C15F6" w14:textId="77777777" w:rsidR="00370DBD" w:rsidRDefault="00000000">
            <w:r>
              <w:t>API tiêu biểu</w:t>
            </w:r>
          </w:p>
        </w:tc>
      </w:tr>
      <w:tr w:rsidR="00370DBD" w14:paraId="62D257A8" w14:textId="77777777">
        <w:trPr>
          <w:jc w:val="center"/>
        </w:trPr>
        <w:tc>
          <w:tcPr>
            <w:tcW w:w="4968" w:type="dxa"/>
          </w:tcPr>
          <w:p w14:paraId="64B43B54" w14:textId="77777777" w:rsidR="00370DBD" w:rsidRDefault="00000000">
            <w:r>
              <w:t>Auth</w:t>
            </w:r>
          </w:p>
        </w:tc>
        <w:tc>
          <w:tcPr>
            <w:tcW w:w="4968" w:type="dxa"/>
          </w:tcPr>
          <w:p w14:paraId="7154F1EF" w14:textId="77777777" w:rsidR="00370DBD" w:rsidRDefault="00000000">
            <w:r>
              <w:t>POST /api/v1/auth/register; POST /api/v1/auth/login; POST /api/v1/auth/refresh</w:t>
            </w:r>
          </w:p>
        </w:tc>
      </w:tr>
      <w:tr w:rsidR="00370DBD" w14:paraId="35B9BC49" w14:textId="77777777">
        <w:trPr>
          <w:jc w:val="center"/>
        </w:trPr>
        <w:tc>
          <w:tcPr>
            <w:tcW w:w="4968" w:type="dxa"/>
          </w:tcPr>
          <w:p w14:paraId="3A79AF5C" w14:textId="77777777" w:rsidR="00370DBD" w:rsidRDefault="00000000">
            <w:r>
              <w:t>Courses</w:t>
            </w:r>
          </w:p>
        </w:tc>
        <w:tc>
          <w:tcPr>
            <w:tcW w:w="4968" w:type="dxa"/>
          </w:tcPr>
          <w:p w14:paraId="69492267" w14:textId="77777777" w:rsidR="00370DBD" w:rsidRDefault="00000000">
            <w:r>
              <w:t>GET /api/v1/courses; GET /api/v1/courses/{id}; POST/PUT/DELETE /api/v1/courses/{id}</w:t>
            </w:r>
          </w:p>
        </w:tc>
      </w:tr>
      <w:tr w:rsidR="00370DBD" w14:paraId="5F4F9F9D" w14:textId="77777777">
        <w:trPr>
          <w:jc w:val="center"/>
        </w:trPr>
        <w:tc>
          <w:tcPr>
            <w:tcW w:w="4968" w:type="dxa"/>
          </w:tcPr>
          <w:p w14:paraId="31790174" w14:textId="77777777" w:rsidR="00370DBD" w:rsidRDefault="00000000">
            <w:r>
              <w:t>Lessons</w:t>
            </w:r>
          </w:p>
        </w:tc>
        <w:tc>
          <w:tcPr>
            <w:tcW w:w="4968" w:type="dxa"/>
          </w:tcPr>
          <w:p w14:paraId="0A399D2E" w14:textId="77777777" w:rsidR="00370DBD" w:rsidRDefault="00000000">
            <w:r>
              <w:t>GET /api/v1/courses/{id}/lessons; POST/PUT/DELETE /api/v1/lessons/{id}</w:t>
            </w:r>
          </w:p>
        </w:tc>
      </w:tr>
      <w:tr w:rsidR="00370DBD" w14:paraId="3DF64D48" w14:textId="77777777">
        <w:trPr>
          <w:jc w:val="center"/>
        </w:trPr>
        <w:tc>
          <w:tcPr>
            <w:tcW w:w="4968" w:type="dxa"/>
          </w:tcPr>
          <w:p w14:paraId="0CAB22D4" w14:textId="77777777" w:rsidR="00370DBD" w:rsidRDefault="00000000">
            <w:r>
              <w:t>Enrollment</w:t>
            </w:r>
          </w:p>
        </w:tc>
        <w:tc>
          <w:tcPr>
            <w:tcW w:w="4968" w:type="dxa"/>
          </w:tcPr>
          <w:p w14:paraId="1C63DBDC" w14:textId="77777777" w:rsidR="00370DBD" w:rsidRDefault="00000000">
            <w:r>
              <w:t>POST /api/v1/courses/{id}/enroll; GET /api/v1/me/courses</w:t>
            </w:r>
          </w:p>
        </w:tc>
      </w:tr>
      <w:tr w:rsidR="00370DBD" w14:paraId="12CD02B1" w14:textId="77777777">
        <w:trPr>
          <w:jc w:val="center"/>
        </w:trPr>
        <w:tc>
          <w:tcPr>
            <w:tcW w:w="4968" w:type="dxa"/>
          </w:tcPr>
          <w:p w14:paraId="2CFF8C23" w14:textId="77777777" w:rsidR="00370DBD" w:rsidRDefault="00000000">
            <w:r>
              <w:t>Progress</w:t>
            </w:r>
          </w:p>
        </w:tc>
        <w:tc>
          <w:tcPr>
            <w:tcW w:w="4968" w:type="dxa"/>
          </w:tcPr>
          <w:p w14:paraId="62AFF168" w14:textId="77777777" w:rsidR="00370DBD" w:rsidRDefault="00000000">
            <w:r>
              <w:t>POST /api/v1/lessons/{id}/complete; GET /api/v1/courses/{id}/progress</w:t>
            </w:r>
          </w:p>
        </w:tc>
      </w:tr>
      <w:tr w:rsidR="00370DBD" w14:paraId="0FBCC322" w14:textId="77777777">
        <w:trPr>
          <w:jc w:val="center"/>
        </w:trPr>
        <w:tc>
          <w:tcPr>
            <w:tcW w:w="4968" w:type="dxa"/>
          </w:tcPr>
          <w:p w14:paraId="5DED06F5" w14:textId="77777777" w:rsidR="00370DBD" w:rsidRDefault="00000000">
            <w:r>
              <w:t>Quiz</w:t>
            </w:r>
          </w:p>
        </w:tc>
        <w:tc>
          <w:tcPr>
            <w:tcW w:w="4968" w:type="dxa"/>
          </w:tcPr>
          <w:p w14:paraId="6930C9DB" w14:textId="77777777" w:rsidR="00370DBD" w:rsidRDefault="00000000">
            <w:r>
              <w:t>GET /api/v1/quizzes/{id}; POST /api/v1/quizzes/{id}/attempts; POST /api/v1/attempts/{id}/submit</w:t>
            </w:r>
          </w:p>
        </w:tc>
      </w:tr>
      <w:tr w:rsidR="00370DBD" w14:paraId="7344B048" w14:textId="77777777">
        <w:trPr>
          <w:jc w:val="center"/>
        </w:trPr>
        <w:tc>
          <w:tcPr>
            <w:tcW w:w="4968" w:type="dxa"/>
          </w:tcPr>
          <w:p>
            <w:r>
              <w:t>AI Tutor Agent</w:t>
            </w:r>
          </w:p>
        </w:tc>
        <w:tc>
          <w:tcPr>
            <w:tcW w:w="4968" w:type="dxa"/>
          </w:tcPr>
          <w:p w14:paraId="4A13C3A0" w14:textId="77777777" w:rsidR="00370DBD" w:rsidRDefault="00000000">
            <w:r>
              <w:t>POST /api/v1/ai/tutor/chat</w:t>
            </w:r>
          </w:p>
        </w:tc>
      </w:tr>
      <w:tr w:rsidR="00370DBD" w14:paraId="23D7A8B2" w14:textId="77777777">
        <w:trPr>
          <w:jc w:val="center"/>
        </w:trPr>
        <w:tc>
          <w:tcPr>
            <w:tcW w:w="4968" w:type="dxa"/>
          </w:tcPr>
          <w:p w14:paraId="2D2BAE39" w14:textId="77777777" w:rsidR="00370DBD" w:rsidRDefault="00000000">
            <w:r>
              <w:t>AI Quiz</w:t>
            </w:r>
          </w:p>
        </w:tc>
        <w:tc>
          <w:tcPr>
            <w:tcW w:w="4968" w:type="dxa"/>
          </w:tcPr>
          <w:p w14:paraId="7FC7821E" w14:textId="77777777" w:rsidR="00370DBD" w:rsidRDefault="00000000">
            <w:r>
              <w:t>POST /api/v1/ai/quizzes/generate</w:t>
            </w:r>
          </w:p>
        </w:tc>
      </w:tr>
      <w:tr w:rsidR="00370DBD" w14:paraId="08258CB5" w14:textId="77777777">
        <w:trPr>
          <w:jc w:val="center"/>
        </w:trPr>
        <w:tc>
          <w:tcPr>
            <w:tcW w:w="4968" w:type="dxa"/>
          </w:tcPr>
          <w:p w14:paraId="236F6871" w14:textId="77777777" w:rsidR="00370DBD" w:rsidRDefault="00000000">
            <w:r>
              <w:t>Recommendation</w:t>
            </w:r>
          </w:p>
        </w:tc>
        <w:tc>
          <w:tcPr>
            <w:tcW w:w="4968" w:type="dxa"/>
          </w:tcPr>
          <w:p>
            <w:r>
              <w:t>GET /api/v1/recommendations/me</w:t>
            </w:r>
          </w:p>
        </w:tc>
      </w:tr>
      <w:tr w:rsidR="00370DBD" w14:paraId="0A0AD9F6" w14:textId="77777777">
        <w:trPr>
          <w:jc w:val="center"/>
        </w:trPr>
        <w:tc>
          <w:tcPr>
            <w:tcW w:w="4968" w:type="dxa"/>
          </w:tcPr>
          <w:p w14:paraId="2393A51E" w14:textId="77777777" w:rsidR="00370DBD" w:rsidRDefault="00000000">
            <w:r>
              <w:t>Quiz Import</w:t>
            </w:r>
          </w:p>
        </w:tc>
        <w:tc>
          <w:tcPr>
            <w:tcW w:w="4968" w:type="dxa"/>
          </w:tcPr>
          <w:p w14:paraId="72322D90" w14:textId="77777777" w:rsidR="00370DBD" w:rsidRDefault="00000000">
            <w:r>
              <w:t>POST /api/v1/quiz-imports; GET /api/v1/quiz-imports/{id}; POST /api/v1/quiz-imports/{id}/publish</w:t>
            </w:r>
          </w:p>
        </w:tc>
      </w:tr>
    </w:tbl>
    <w:p w14:paraId="5D587487" w14:textId="77777777" w:rsidR="00370DBD" w:rsidRDefault="00000000">
      <w:pPr>
        <w:pStyle w:val="u1"/>
      </w:pPr>
      <w:r>
        <w:t>12. AI Architecture</w:t>
      </w:r>
    </w:p>
    <w:p w14:paraId="257B47CB" w14:textId="77777777" w:rsidR="00370DBD" w:rsidRDefault="00000000">
      <w:r>
        <w:t>LLM dùng cho AI Tutor Agent và AI Quiz Generator. Learning Analytics/thuật toán dùng cho Skill Score, weak-topic detection và recommendation ranking. LLM chỉ giải thích recommendation; không cần tự train LLM.</w:t>
      </w:r>
    </w:p>
    <w:p w14:paraId="057E0E0B" w14:textId="77777777" w:rsidR="00370DBD" w:rsidRDefault="00000000">
      <w:r>
        <w:t>AI Tutor Agent có thể sử dụng các tool đọc course/lesson/progress/quiz result. RAG là phần mở rộng: tài liệu → extract → chunk → embedding → vector store → retrieve → LLM.</w:t>
      </w:r>
    </w:p>
    <w:p w14:paraId="4FED608F" w14:textId="77777777" w:rsidR="00370DBD" w:rsidRDefault="00000000">
      <w:pPr>
        <w:pStyle w:val="u1"/>
      </w:pPr>
      <w:r>
        <w:t>13. Sơ đồ cần có</w:t>
      </w:r>
    </w:p>
    <w:tbl>
      <w:tblPr>
        <w:tblStyle w:val="LiBang"/>
        <w:tblW w:w="0" w:type="auto"/>
        <w:jc w:val="center"/>
        <w:tblLook w:val="04A0" w:firstRow="1" w:lastRow="0" w:firstColumn="1" w:lastColumn="0" w:noHBand="0" w:noVBand="1"/>
      </w:tblPr>
      <w:tblGrid>
        <w:gridCol w:w="3312"/>
        <w:gridCol w:w="3312"/>
        <w:gridCol w:w="3312"/>
      </w:tblGrid>
      <w:tr w:rsidR="00370DBD" w14:paraId="459E950E" w14:textId="77777777">
        <w:trPr>
          <w:jc w:val="center"/>
        </w:trPr>
        <w:tc>
          <w:tcPr>
            <w:tcW w:w="3312" w:type="dxa"/>
          </w:tcPr>
          <w:p w14:paraId="609E405D" w14:textId="77777777" w:rsidR="00370DBD" w:rsidRDefault="00000000">
            <w:r>
              <w:t>STT</w:t>
            </w:r>
          </w:p>
        </w:tc>
        <w:tc>
          <w:tcPr>
            <w:tcW w:w="3312" w:type="dxa"/>
          </w:tcPr>
          <w:p w14:paraId="321817A3" w14:textId="77777777" w:rsidR="00370DBD" w:rsidRDefault="00000000">
            <w:r>
              <w:t>Sơ đồ</w:t>
            </w:r>
          </w:p>
        </w:tc>
        <w:tc>
          <w:tcPr>
            <w:tcW w:w="3312" w:type="dxa"/>
          </w:tcPr>
          <w:p w14:paraId="614F989C" w14:textId="77777777" w:rsidR="00370DBD" w:rsidRDefault="00000000">
            <w:r>
              <w:t>Mục đích</w:t>
            </w:r>
          </w:p>
        </w:tc>
      </w:tr>
      <w:tr w:rsidR="00370DBD" w14:paraId="004C1580" w14:textId="77777777">
        <w:trPr>
          <w:jc w:val="center"/>
        </w:trPr>
        <w:tc>
          <w:tcPr>
            <w:tcW w:w="3312" w:type="dxa"/>
          </w:tcPr>
          <w:p w14:paraId="6FC901A4" w14:textId="77777777" w:rsidR="00370DBD" w:rsidRDefault="00000000">
            <w:r>
              <w:t>1</w:t>
            </w:r>
          </w:p>
        </w:tc>
        <w:tc>
          <w:tcPr>
            <w:tcW w:w="3312" w:type="dxa"/>
          </w:tcPr>
          <w:p w14:paraId="0D50DC54" w14:textId="77777777" w:rsidR="00370DBD" w:rsidRDefault="00000000">
            <w:r>
              <w:t>Context Diagram</w:t>
            </w:r>
          </w:p>
        </w:tc>
        <w:tc>
          <w:tcPr>
            <w:tcW w:w="3312" w:type="dxa"/>
          </w:tcPr>
          <w:p w14:paraId="72213DC8" w14:textId="77777777" w:rsidR="00370DBD" w:rsidRDefault="00000000">
            <w:r>
              <w:t>Actor và hệ thống bên ngoài</w:t>
            </w:r>
          </w:p>
        </w:tc>
      </w:tr>
      <w:tr w:rsidR="00370DBD" w14:paraId="0CB0BBFD" w14:textId="77777777">
        <w:trPr>
          <w:jc w:val="center"/>
        </w:trPr>
        <w:tc>
          <w:tcPr>
            <w:tcW w:w="3312" w:type="dxa"/>
          </w:tcPr>
          <w:p w14:paraId="01E17C16" w14:textId="77777777" w:rsidR="00370DBD" w:rsidRDefault="00000000">
            <w:r>
              <w:t>2</w:t>
            </w:r>
          </w:p>
        </w:tc>
        <w:tc>
          <w:tcPr>
            <w:tcW w:w="3312" w:type="dxa"/>
          </w:tcPr>
          <w:p w14:paraId="42620E64" w14:textId="77777777" w:rsidR="00370DBD" w:rsidRDefault="00000000">
            <w:r>
              <w:t>System Architecture</w:t>
            </w:r>
          </w:p>
        </w:tc>
        <w:tc>
          <w:tcPr>
            <w:tcW w:w="3312" w:type="dxa"/>
          </w:tcPr>
          <w:p w14:paraId="46CEF599" w14:textId="77777777" w:rsidR="00370DBD" w:rsidRDefault="00000000">
            <w:r>
              <w:t>React, Django, DB, AI</w:t>
            </w:r>
          </w:p>
        </w:tc>
      </w:tr>
      <w:tr w:rsidR="00370DBD" w14:paraId="34829B90" w14:textId="77777777">
        <w:trPr>
          <w:jc w:val="center"/>
        </w:trPr>
        <w:tc>
          <w:tcPr>
            <w:tcW w:w="3312" w:type="dxa"/>
          </w:tcPr>
          <w:p w14:paraId="73287E5F" w14:textId="77777777" w:rsidR="00370DBD" w:rsidRDefault="00000000">
            <w:r>
              <w:t>3</w:t>
            </w:r>
          </w:p>
        </w:tc>
        <w:tc>
          <w:tcPr>
            <w:tcW w:w="3312" w:type="dxa"/>
          </w:tcPr>
          <w:p w14:paraId="7384FBD1" w14:textId="77777777" w:rsidR="00370DBD" w:rsidRDefault="00000000">
            <w:r>
              <w:t>Use Case Diagram</w:t>
            </w:r>
          </w:p>
        </w:tc>
        <w:tc>
          <w:tcPr>
            <w:tcW w:w="3312" w:type="dxa"/>
          </w:tcPr>
          <w:p w14:paraId="4FBD8420" w14:textId="77777777" w:rsidR="00370DBD" w:rsidRDefault="00000000">
            <w:r>
              <w:t>Student/Teacher/Admin</w:t>
            </w:r>
          </w:p>
        </w:tc>
      </w:tr>
      <w:tr w:rsidR="00370DBD" w14:paraId="56AA082E" w14:textId="77777777">
        <w:trPr>
          <w:jc w:val="center"/>
        </w:trPr>
        <w:tc>
          <w:tcPr>
            <w:tcW w:w="3312" w:type="dxa"/>
          </w:tcPr>
          <w:p w14:paraId="1196B849" w14:textId="77777777" w:rsidR="00370DBD" w:rsidRDefault="00000000">
            <w:r>
              <w:t>4</w:t>
            </w:r>
          </w:p>
        </w:tc>
        <w:tc>
          <w:tcPr>
            <w:tcW w:w="3312" w:type="dxa"/>
          </w:tcPr>
          <w:p w14:paraId="5E287B3F" w14:textId="77777777" w:rsidR="00370DBD" w:rsidRDefault="00000000">
            <w:r>
              <w:t>ERD</w:t>
            </w:r>
          </w:p>
        </w:tc>
        <w:tc>
          <w:tcPr>
            <w:tcW w:w="3312" w:type="dxa"/>
          </w:tcPr>
          <w:p w14:paraId="520CF89A" w14:textId="77777777" w:rsidR="00370DBD" w:rsidRDefault="00000000">
            <w:r>
              <w:t>Database</w:t>
            </w:r>
          </w:p>
        </w:tc>
      </w:tr>
      <w:tr w:rsidR="00370DBD" w14:paraId="1331D29B" w14:textId="77777777">
        <w:trPr>
          <w:jc w:val="center"/>
        </w:trPr>
        <w:tc>
          <w:tcPr>
            <w:tcW w:w="3312" w:type="dxa"/>
          </w:tcPr>
          <w:p w14:paraId="5408BD8D" w14:textId="77777777" w:rsidR="00370DBD" w:rsidRDefault="00000000">
            <w:r>
              <w:t>5</w:t>
            </w:r>
          </w:p>
        </w:tc>
        <w:tc>
          <w:tcPr>
            <w:tcW w:w="3312" w:type="dxa"/>
          </w:tcPr>
          <w:p w14:paraId="6E5CB930" w14:textId="77777777" w:rsidR="00370DBD" w:rsidRDefault="00000000">
            <w:r>
              <w:t>Class Diagram</w:t>
            </w:r>
          </w:p>
        </w:tc>
        <w:tc>
          <w:tcPr>
            <w:tcW w:w="3312" w:type="dxa"/>
          </w:tcPr>
          <w:p w14:paraId="76396703" w14:textId="77777777" w:rsidR="00370DBD" w:rsidRDefault="00000000">
            <w:r>
              <w:t>Entity và service</w:t>
            </w:r>
          </w:p>
        </w:tc>
      </w:tr>
      <w:tr w:rsidR="00370DBD" w14:paraId="4CA9C94F" w14:textId="77777777">
        <w:trPr>
          <w:jc w:val="center"/>
        </w:trPr>
        <w:tc>
          <w:tcPr>
            <w:tcW w:w="3312" w:type="dxa"/>
          </w:tcPr>
          <w:p w14:paraId="7969492A" w14:textId="77777777" w:rsidR="00370DBD" w:rsidRDefault="00000000">
            <w:r>
              <w:t>6</w:t>
            </w:r>
          </w:p>
        </w:tc>
        <w:tc>
          <w:tcPr>
            <w:tcW w:w="3312" w:type="dxa"/>
          </w:tcPr>
          <w:p w14:paraId="5728CDB0" w14:textId="77777777" w:rsidR="00370DBD" w:rsidRDefault="00000000">
            <w:r>
              <w:t>Activity – Login/Register</w:t>
            </w:r>
          </w:p>
        </w:tc>
        <w:tc>
          <w:tcPr>
            <w:tcW w:w="3312" w:type="dxa"/>
          </w:tcPr>
          <w:p w14:paraId="5367B579" w14:textId="77777777" w:rsidR="00370DBD" w:rsidRDefault="00000000">
            <w:r>
              <w:t>Authentication</w:t>
            </w:r>
          </w:p>
        </w:tc>
      </w:tr>
      <w:tr w:rsidR="00370DBD" w14:paraId="744A03DD" w14:textId="77777777">
        <w:trPr>
          <w:jc w:val="center"/>
        </w:trPr>
        <w:tc>
          <w:tcPr>
            <w:tcW w:w="3312" w:type="dxa"/>
          </w:tcPr>
          <w:p w14:paraId="289CBA30" w14:textId="77777777" w:rsidR="00370DBD" w:rsidRDefault="00000000">
            <w:r>
              <w:t>7</w:t>
            </w:r>
          </w:p>
        </w:tc>
        <w:tc>
          <w:tcPr>
            <w:tcW w:w="3312" w:type="dxa"/>
          </w:tcPr>
          <w:p w14:paraId="1F9F78CA" w14:textId="77777777" w:rsidR="00370DBD" w:rsidRDefault="00000000">
            <w:r>
              <w:t>Activity – Learning</w:t>
            </w:r>
          </w:p>
        </w:tc>
        <w:tc>
          <w:tcPr>
            <w:tcW w:w="3312" w:type="dxa"/>
          </w:tcPr>
          <w:p w14:paraId="43E99D72" w14:textId="77777777" w:rsidR="00370DBD" w:rsidRDefault="00000000">
            <w:r>
              <w:t>Học và progress</w:t>
            </w:r>
          </w:p>
        </w:tc>
      </w:tr>
      <w:tr w:rsidR="00370DBD" w14:paraId="05E2F2DB" w14:textId="77777777">
        <w:trPr>
          <w:jc w:val="center"/>
        </w:trPr>
        <w:tc>
          <w:tcPr>
            <w:tcW w:w="3312" w:type="dxa"/>
          </w:tcPr>
          <w:p w14:paraId="5683333D" w14:textId="77777777" w:rsidR="00370DBD" w:rsidRDefault="00000000">
            <w:r>
              <w:t>8</w:t>
            </w:r>
          </w:p>
        </w:tc>
        <w:tc>
          <w:tcPr>
            <w:tcW w:w="3312" w:type="dxa"/>
          </w:tcPr>
          <w:p w14:paraId="0251920A" w14:textId="77777777" w:rsidR="00370DBD" w:rsidRDefault="00000000">
            <w:r>
              <w:t>Activity – Quiz</w:t>
            </w:r>
          </w:p>
        </w:tc>
        <w:tc>
          <w:tcPr>
            <w:tcW w:w="3312" w:type="dxa"/>
          </w:tcPr>
          <w:p w14:paraId="0E5C4C2C" w14:textId="77777777" w:rsidR="00370DBD" w:rsidRDefault="00000000">
            <w:r>
              <w:t>Làm/nộp quiz</w:t>
            </w:r>
          </w:p>
        </w:tc>
      </w:tr>
      <w:tr w:rsidR="00370DBD" w14:paraId="5777CE72" w14:textId="77777777">
        <w:trPr>
          <w:jc w:val="center"/>
        </w:trPr>
        <w:tc>
          <w:tcPr>
            <w:tcW w:w="3312" w:type="dxa"/>
          </w:tcPr>
          <w:p w14:paraId="6E8B6EE2" w14:textId="77777777" w:rsidR="00370DBD" w:rsidRDefault="00000000">
            <w:r>
              <w:t>9</w:t>
            </w:r>
          </w:p>
        </w:tc>
        <w:tc>
          <w:tcPr>
            <w:tcW w:w="3312" w:type="dxa"/>
          </w:tcPr>
          <w:p w14:paraId="7629BE32" w14:textId="77777777" w:rsidR="00370DBD" w:rsidRDefault="00000000">
            <w:r>
              <w:t>Activity – Personalized Learning</w:t>
            </w:r>
          </w:p>
        </w:tc>
        <w:tc>
          <w:tcPr>
            <w:tcW w:w="3312" w:type="dxa"/>
          </w:tcPr>
          <w:p w14:paraId="3A728C29" w14:textId="77777777" w:rsidR="00370DBD" w:rsidRDefault="00000000">
            <w:r>
              <w:t>Analytics → recommendation</w:t>
            </w:r>
          </w:p>
        </w:tc>
      </w:tr>
      <w:tr w:rsidR="00370DBD" w14:paraId="58A58DAA" w14:textId="77777777">
        <w:trPr>
          <w:jc w:val="center"/>
        </w:trPr>
        <w:tc>
          <w:tcPr>
            <w:tcW w:w="3312" w:type="dxa"/>
          </w:tcPr>
          <w:p w14:paraId="2A37C52E" w14:textId="77777777" w:rsidR="00370DBD" w:rsidRDefault="00000000">
            <w:r>
              <w:t>10</w:t>
            </w:r>
          </w:p>
        </w:tc>
        <w:tc>
          <w:tcPr>
            <w:tcW w:w="3312" w:type="dxa"/>
          </w:tcPr>
          <w:p w14:paraId="3894406A" w14:textId="77777777" w:rsidR="00370DBD" w:rsidRDefault="00000000">
            <w:r>
              <w:t>Activity – Upload Quiz</w:t>
            </w:r>
          </w:p>
        </w:tc>
        <w:tc>
          <w:tcPr>
            <w:tcW w:w="3312" w:type="dxa"/>
          </w:tcPr>
          <w:p w14:paraId="2A780005" w14:textId="77777777" w:rsidR="00370DBD" w:rsidRDefault="00000000">
            <w:r>
              <w:t>Upload → parse → publish</w:t>
            </w:r>
          </w:p>
        </w:tc>
      </w:tr>
      <w:tr w:rsidR="00370DBD" w14:paraId="44D2BDD1" w14:textId="77777777">
        <w:trPr>
          <w:jc w:val="center"/>
        </w:trPr>
        <w:tc>
          <w:tcPr>
            <w:tcW w:w="3312" w:type="dxa"/>
          </w:tcPr>
          <w:p w14:paraId="6238A865" w14:textId="77777777" w:rsidR="00370DBD" w:rsidRDefault="00000000">
            <w:r>
              <w:t>11</w:t>
            </w:r>
          </w:p>
        </w:tc>
        <w:tc>
          <w:tcPr>
            <w:tcW w:w="3312" w:type="dxa"/>
          </w:tcPr>
          <w:p w14:paraId="32A10B46" w14:textId="77777777" w:rsidR="00370DBD" w:rsidRDefault="00000000">
            <w:r>
              <w:t>Sequence – Login</w:t>
            </w:r>
          </w:p>
        </w:tc>
        <w:tc>
          <w:tcPr>
            <w:tcW w:w="3312" w:type="dxa"/>
          </w:tcPr>
          <w:p w14:paraId="673A5B70" w14:textId="77777777" w:rsidR="00370DBD" w:rsidRDefault="00000000">
            <w:r>
              <w:t>Authentication</w:t>
            </w:r>
          </w:p>
        </w:tc>
      </w:tr>
      <w:tr w:rsidR="00370DBD" w14:paraId="712E876D" w14:textId="77777777">
        <w:trPr>
          <w:jc w:val="center"/>
        </w:trPr>
        <w:tc>
          <w:tcPr>
            <w:tcW w:w="3312" w:type="dxa"/>
          </w:tcPr>
          <w:p w14:paraId="63C8C481" w14:textId="77777777" w:rsidR="00370DBD" w:rsidRDefault="00000000">
            <w:r>
              <w:t>12</w:t>
            </w:r>
          </w:p>
        </w:tc>
        <w:tc>
          <w:tcPr>
            <w:tcW w:w="3312" w:type="dxa"/>
          </w:tcPr>
          <w:p w14:paraId="282770F1" w14:textId="77777777" w:rsidR="00370DBD" w:rsidRDefault="00000000">
            <w:r>
              <w:t>Sequence – AI Tutor</w:t>
            </w:r>
          </w:p>
        </w:tc>
        <w:tc>
          <w:tcPr>
            <w:tcW w:w="3312" w:type="dxa"/>
          </w:tcPr>
          <w:p>
            <w:r>
              <w:t>React → Django → Tutor Agent → Tools/LLM → DB</w:t>
            </w:r>
          </w:p>
        </w:tc>
      </w:tr>
      <w:tr w:rsidR="00370DBD" w14:paraId="05555CF5" w14:textId="77777777">
        <w:trPr>
          <w:jc w:val="center"/>
        </w:trPr>
        <w:tc>
          <w:tcPr>
            <w:tcW w:w="3312" w:type="dxa"/>
          </w:tcPr>
          <w:p w14:paraId="210E4FA5" w14:textId="77777777" w:rsidR="00370DBD" w:rsidRDefault="00000000">
            <w:r>
              <w:t>13</w:t>
            </w:r>
          </w:p>
        </w:tc>
        <w:tc>
          <w:tcPr>
            <w:tcW w:w="3312" w:type="dxa"/>
          </w:tcPr>
          <w:p w14:paraId="3D1227E9" w14:textId="77777777" w:rsidR="00370DBD" w:rsidRDefault="00000000">
            <w:r>
              <w:t>Sequence – AI Generate Quiz</w:t>
            </w:r>
          </w:p>
        </w:tc>
        <w:tc>
          <w:tcPr>
            <w:tcW w:w="3312" w:type="dxa"/>
          </w:tcPr>
          <w:p>
            <w:r>
              <w:t>Teacher → AI Quiz → validation → DB</w:t>
            </w:r>
          </w:p>
        </w:tc>
      </w:tr>
      <w:tr w:rsidR="00370DBD" w14:paraId="0FED8259" w14:textId="77777777">
        <w:trPr>
          <w:jc w:val="center"/>
        </w:trPr>
        <w:tc>
          <w:tcPr>
            <w:tcW w:w="3312" w:type="dxa"/>
          </w:tcPr>
          <w:p w14:paraId="36DBCA0B" w14:textId="77777777" w:rsidR="00370DBD" w:rsidRDefault="00000000">
            <w:r>
              <w:t>14</w:t>
            </w:r>
          </w:p>
        </w:tc>
        <w:tc>
          <w:tcPr>
            <w:tcW w:w="3312" w:type="dxa"/>
          </w:tcPr>
          <w:p w14:paraId="28E2D3D3" w14:textId="77777777" w:rsidR="00370DBD" w:rsidRDefault="00000000">
            <w:r>
              <w:t>Sequence – Upload Quiz</w:t>
            </w:r>
          </w:p>
        </w:tc>
        <w:tc>
          <w:tcPr>
            <w:tcW w:w="3312" w:type="dxa"/>
          </w:tcPr>
          <w:p w14:paraId="20E5189A" w14:textId="77777777" w:rsidR="00370DBD" w:rsidRDefault="00000000">
            <w:r>
              <w:t>Parser → Quiz Builder</w:t>
            </w:r>
          </w:p>
        </w:tc>
      </w:tr>
      <w:tr w:rsidR="00370DBD" w14:paraId="757E9942" w14:textId="77777777">
        <w:trPr>
          <w:jc w:val="center"/>
        </w:trPr>
        <w:tc>
          <w:tcPr>
            <w:tcW w:w="3312" w:type="dxa"/>
          </w:tcPr>
          <w:p w14:paraId="25AE3EDD" w14:textId="77777777" w:rsidR="00370DBD" w:rsidRDefault="00000000">
            <w:r>
              <w:t>15</w:t>
            </w:r>
          </w:p>
        </w:tc>
        <w:tc>
          <w:tcPr>
            <w:tcW w:w="3312" w:type="dxa"/>
          </w:tcPr>
          <w:p w14:paraId="28AE7669" w14:textId="77777777" w:rsidR="00370DBD" w:rsidRDefault="00000000">
            <w:r>
              <w:t>Sequence – Personalized Learning</w:t>
            </w:r>
          </w:p>
        </w:tc>
        <w:tc>
          <w:tcPr>
            <w:tcW w:w="3312" w:type="dxa"/>
          </w:tcPr>
          <w:p w14:paraId="4801509E" w14:textId="77777777" w:rsidR="00370DBD" w:rsidRDefault="00000000">
            <w:r>
              <w:t>Data → skill → recommendation</w:t>
            </w:r>
          </w:p>
        </w:tc>
      </w:tr>
      <w:tr w:rsidR="00370DBD" w14:paraId="5AE4735A" w14:textId="77777777">
        <w:trPr>
          <w:jc w:val="center"/>
        </w:trPr>
        <w:tc>
          <w:tcPr>
            <w:tcW w:w="3312" w:type="dxa"/>
          </w:tcPr>
          <w:p w14:paraId="14CA6D58" w14:textId="77777777" w:rsidR="00370DBD" w:rsidRDefault="00000000">
            <w:r>
              <w:t>16</w:t>
            </w:r>
          </w:p>
        </w:tc>
        <w:tc>
          <w:tcPr>
            <w:tcW w:w="3312" w:type="dxa"/>
          </w:tcPr>
          <w:p w14:paraId="34D17FE4" w14:textId="77777777" w:rsidR="00370DBD" w:rsidRDefault="00000000">
            <w:r>
              <w:t>Deployment Diagram</w:t>
            </w:r>
          </w:p>
        </w:tc>
        <w:tc>
          <w:tcPr>
            <w:tcW w:w="3312" w:type="dxa"/>
          </w:tcPr>
          <w:p w14:paraId="64242D23" w14:textId="77777777" w:rsidR="00370DBD" w:rsidRDefault="00000000">
            <w:r>
              <w:t>Triển khai</w:t>
            </w:r>
          </w:p>
        </w:tc>
      </w:tr>
    </w:tbl>
    <w:p w14:paraId="092A2328" w14:textId="77777777" w:rsidR="00370DBD" w:rsidRDefault="00000000">
      <w:pPr>
        <w:pStyle w:val="u1"/>
      </w:pPr>
      <w:r>
        <w:lastRenderedPageBreak/>
        <w:t>14. Cấu trúc Django</w:t>
      </w:r>
    </w:p>
    <w:p w14:paraId="309378BE" w14:textId="77777777" w:rsidR="00370DBD" w:rsidRDefault="00000000">
      <w:r>
        <w:t>backend/</w:t>
      </w:r>
      <w:r>
        <w:br/>
        <w:t>├── config/</w:t>
      </w:r>
      <w:r>
        <w:br/>
        <w:t>├── apps/</w:t>
      </w:r>
      <w:r>
        <w:br/>
        <w:t>│   ├── accounts/</w:t>
      </w:r>
      <w:r>
        <w:br/>
        <w:t>│   ├── courses/</w:t>
      </w:r>
      <w:r>
        <w:br/>
        <w:t>│   ├── learning/</w:t>
      </w:r>
      <w:r>
        <w:br/>
        <w:t>│   ├── assessments/</w:t>
      </w:r>
      <w:r>
        <w:br/>
        <w:t>│   ├── ai/</w:t>
      </w:r>
      <w:r>
        <w:br/>
        <w:t>│   ├── recommendations/</w:t>
      </w:r>
      <w:r>
        <w:br/>
        <w:t>│   └── quiz_import/</w:t>
      </w:r>
      <w:r>
        <w:br/>
        <w:t>├── common/</w:t>
      </w:r>
      <w:r>
        <w:br/>
        <w:t>├── manage.py</w:t>
      </w:r>
      <w:r>
        <w:br/>
        <w:t>└── requirements.txt</w:t>
      </w:r>
    </w:p>
    <w:p w14:paraId="56052338" w14:textId="48FFD275" w:rsidR="005A2015" w:rsidRDefault="005A2015">
      <w:r>
        <w:t>chia theo các thư mục như exception,pagination,permission,schemas,tests mỗi thư mục chức năng sẽ chứa model riêng ,serializer,urls,views</w:t>
      </w:r>
    </w:p>
    <w:p w14:paraId="248BE83E" w14:textId="77777777" w:rsidR="00370DBD" w:rsidRDefault="00000000">
      <w:r>
        <w:t>Mỗi app có thể có models.py, serializers.py, views.py/viewsets.py, services.py, permissions.py, urls.py và tests/. Logic nghiệp vụ nên đặt ở service thay vì dồn vào views.</w:t>
      </w:r>
    </w:p>
    <w:p w14:paraId="2659567C" w14:textId="77777777" w:rsidR="00370DBD" w:rsidRDefault="00000000">
      <w:pPr>
        <w:pStyle w:val="u1"/>
      </w:pPr>
      <w:r>
        <w:t>15. Cấu trúc React</w:t>
      </w:r>
    </w:p>
    <w:p w14:paraId="4065C8AF" w14:textId="69DC3410" w:rsidR="007843AF" w:rsidRPr="007843AF" w:rsidRDefault="007843AF" w:rsidP="007843AF">
      <w:r w:rsidRPr="007843AF">
        <w:t>Refactor code tốt nhất có th</w:t>
      </w:r>
      <w:r>
        <w:t>ế</w:t>
      </w:r>
    </w:p>
    <w:p w14:paraId="4C57A338" w14:textId="77777777" w:rsidR="00370DBD" w:rsidRPr="007843AF" w:rsidRDefault="00000000">
      <w:pPr>
        <w:rPr>
          <w:lang w:val="fr-FR"/>
        </w:rPr>
      </w:pPr>
      <w:r w:rsidRPr="007843AF">
        <w:rPr>
          <w:lang w:val="fr-FR"/>
        </w:rPr>
        <w:t>frontend/src/</w:t>
      </w:r>
      <w:r w:rsidRPr="007843AF">
        <w:rPr>
          <w:lang w:val="fr-FR"/>
        </w:rPr>
        <w:br/>
        <w:t>├── components/</w:t>
      </w:r>
      <w:r w:rsidRPr="007843AF">
        <w:rPr>
          <w:lang w:val="fr-FR"/>
        </w:rPr>
        <w:br/>
        <w:t>├── layouts/</w:t>
      </w:r>
      <w:r w:rsidRPr="007843AF">
        <w:rPr>
          <w:lang w:val="fr-FR"/>
        </w:rPr>
        <w:br/>
        <w:t>├── pages/</w:t>
      </w:r>
      <w:r w:rsidRPr="007843AF">
        <w:rPr>
          <w:lang w:val="fr-FR"/>
        </w:rPr>
        <w:br/>
        <w:t>├── features/</w:t>
      </w:r>
      <w:r w:rsidRPr="007843AF">
        <w:rPr>
          <w:lang w:val="fr-FR"/>
        </w:rPr>
        <w:br/>
        <w:t>│   ├── auth/</w:t>
      </w:r>
      <w:r w:rsidRPr="007843AF">
        <w:rPr>
          <w:lang w:val="fr-FR"/>
        </w:rPr>
        <w:br/>
        <w:t>│   ├── courses/</w:t>
      </w:r>
      <w:r w:rsidRPr="007843AF">
        <w:rPr>
          <w:lang w:val="fr-FR"/>
        </w:rPr>
        <w:br/>
        <w:t>│   ├── learning/</w:t>
      </w:r>
      <w:r w:rsidRPr="007843AF">
        <w:rPr>
          <w:lang w:val="fr-FR"/>
        </w:rPr>
        <w:br/>
        <w:t>│   ├── quizzes/</w:t>
      </w:r>
      <w:r w:rsidRPr="007843AF">
        <w:rPr>
          <w:lang w:val="fr-FR"/>
        </w:rPr>
        <w:br/>
        <w:t>│   ├── ai-tutor/</w:t>
      </w:r>
      <w:r w:rsidRPr="007843AF">
        <w:rPr>
          <w:lang w:val="fr-FR"/>
        </w:rPr>
        <w:br/>
        <w:t>│   ├── recommendations/</w:t>
      </w:r>
      <w:r w:rsidRPr="007843AF">
        <w:rPr>
          <w:lang w:val="fr-FR"/>
        </w:rPr>
        <w:br/>
        <w:t>│   └── quiz-import/</w:t>
      </w:r>
      <w:r w:rsidRPr="007843AF">
        <w:rPr>
          <w:lang w:val="fr-FR"/>
        </w:rPr>
        <w:br/>
        <w:t>├── services/</w:t>
      </w:r>
      <w:r w:rsidRPr="007843AF">
        <w:rPr>
          <w:lang w:val="fr-FR"/>
        </w:rPr>
        <w:br/>
        <w:t>├── hooks/</w:t>
      </w:r>
      <w:r w:rsidRPr="007843AF">
        <w:rPr>
          <w:lang w:val="fr-FR"/>
        </w:rPr>
        <w:br/>
        <w:t>├── types/</w:t>
      </w:r>
      <w:r w:rsidRPr="007843AF">
        <w:rPr>
          <w:lang w:val="fr-FR"/>
        </w:rPr>
        <w:br/>
        <w:t>├── routes/</w:t>
      </w:r>
      <w:r w:rsidRPr="007843AF">
        <w:rPr>
          <w:lang w:val="fr-FR"/>
        </w:rPr>
        <w:br/>
        <w:t>└── utils/</w:t>
      </w:r>
    </w:p>
    <w:p w14:paraId="591D82D2" w14:textId="77777777" w:rsidR="00370DBD" w:rsidRDefault="00000000">
      <w:pPr>
        <w:pStyle w:val="u1"/>
      </w:pPr>
      <w:r>
        <w:t>16. Security và Testing</w:t>
      </w:r>
    </w:p>
    <w:p w14:paraId="5C308635" w14:textId="77777777" w:rsidR="00370DBD" w:rsidRDefault="00000000">
      <w:pPr>
        <w:pStyle w:val="Duudong"/>
      </w:pPr>
      <w:r>
        <w:t>JWT + refresh token</w:t>
      </w:r>
    </w:p>
    <w:p w14:paraId="4C9989E0" w14:textId="77777777" w:rsidR="00370DBD" w:rsidRDefault="00000000">
      <w:pPr>
        <w:pStyle w:val="Duudong"/>
      </w:pPr>
      <w:r>
        <w:t>Django password hashing</w:t>
      </w:r>
    </w:p>
    <w:p w14:paraId="394B426C" w14:textId="77777777" w:rsidR="00370DBD" w:rsidRDefault="00000000">
      <w:pPr>
        <w:pStyle w:val="Duudong"/>
      </w:pPr>
      <w:r>
        <w:t>Role-based permissions</w:t>
      </w:r>
    </w:p>
    <w:p w14:paraId="1740003B" w14:textId="77777777" w:rsidR="00370DBD" w:rsidRDefault="00000000">
      <w:pPr>
        <w:pStyle w:val="Duudong"/>
      </w:pPr>
      <w:r>
        <w:t>Validate file type/size/content</w:t>
      </w:r>
    </w:p>
    <w:p w14:paraId="0D55867E" w14:textId="77777777" w:rsidR="00370DBD" w:rsidRDefault="00000000">
      <w:pPr>
        <w:pStyle w:val="Duudong"/>
      </w:pPr>
      <w:r>
        <w:lastRenderedPageBreak/>
        <w:t>API key trong environment variables</w:t>
      </w:r>
    </w:p>
    <w:p w14:paraId="251545F3" w14:textId="77777777" w:rsidR="00370DBD" w:rsidRDefault="00000000">
      <w:pPr>
        <w:pStyle w:val="Duudong"/>
      </w:pPr>
      <w:r>
        <w:t>Giới hạn prompt/upload</w:t>
      </w:r>
    </w:p>
    <w:p w14:paraId="3C293B44" w14:textId="77777777" w:rsidR="00370DBD" w:rsidRDefault="00000000">
      <w:pPr>
        <w:pStyle w:val="Duudong"/>
      </w:pPr>
      <w:r>
        <w:t>Log import/publish</w:t>
      </w:r>
    </w:p>
    <w:p w14:paraId="14D37E31" w14:textId="77777777" w:rsidR="00370DBD" w:rsidRDefault="00000000">
      <w:pPr>
        <w:pStyle w:val="Duudong"/>
      </w:pPr>
      <w:r>
        <w:t>Unit test service/parser/validator</w:t>
      </w:r>
    </w:p>
    <w:p w14:paraId="109CD327" w14:textId="77777777" w:rsidR="00370DBD" w:rsidRDefault="00000000">
      <w:pPr>
        <w:pStyle w:val="Duudong"/>
      </w:pPr>
      <w:r>
        <w:t>Integration test API + PostgreSQL</w:t>
      </w:r>
    </w:p>
    <w:p w14:paraId="6B5D3F3B" w14:textId="77777777" w:rsidR="00370DBD" w:rsidRDefault="00000000">
      <w:pPr>
        <w:pStyle w:val="Duudong"/>
      </w:pPr>
      <w:r>
        <w:t>AI output/schema tests và kiểm thử tool của Tutor Agent</w:t>
      </w:r>
    </w:p>
    <w:p w14:paraId="734F9FE2" w14:textId="77777777" w:rsidR="00370DBD" w:rsidRDefault="00000000">
      <w:pPr>
        <w:pStyle w:val="Duudong"/>
      </w:pPr>
      <w:r>
        <w:t>End-to-end Teacher upload → publish → Student quiz</w:t>
      </w:r>
    </w:p>
    <w:p w14:paraId="50B59F35" w14:textId="77777777" w:rsidR="00370DBD" w:rsidRDefault="00000000">
      <w:pPr>
        <w:pStyle w:val="u1"/>
      </w:pPr>
      <w:r>
        <w:t>17. Lộ trình</w:t>
      </w:r>
    </w:p>
    <w:tbl>
      <w:tblPr>
        <w:tblStyle w:val="LiBang"/>
        <w:tblW w:w="0" w:type="auto"/>
        <w:jc w:val="center"/>
        <w:tblLook w:val="04A0" w:firstRow="1" w:lastRow="0" w:firstColumn="1" w:lastColumn="0" w:noHBand="0" w:noVBand="1"/>
      </w:tblPr>
      <w:tblGrid>
        <w:gridCol w:w="2815"/>
        <w:gridCol w:w="4395"/>
        <w:gridCol w:w="2942"/>
      </w:tblGrid>
      <w:tr w:rsidR="00370DBD" w14:paraId="02F82341" w14:textId="77777777">
        <w:trPr>
          <w:jc w:val="center"/>
        </w:trPr>
        <w:tc>
          <w:tcPr>
            <w:tcW w:w="3312" w:type="dxa"/>
          </w:tcPr>
          <w:p w14:paraId="62A982B4" w14:textId="77777777" w:rsidR="00370DBD" w:rsidRDefault="00000000">
            <w:r>
              <w:t>Giai đoạn</w:t>
            </w:r>
          </w:p>
        </w:tc>
        <w:tc>
          <w:tcPr>
            <w:tcW w:w="3312" w:type="dxa"/>
          </w:tcPr>
          <w:p w14:paraId="1C08140D" w14:textId="77777777" w:rsidR="00370DBD" w:rsidRDefault="00000000">
            <w:r>
              <w:t>Công việc</w:t>
            </w:r>
          </w:p>
        </w:tc>
        <w:tc>
          <w:tcPr>
            <w:tcW w:w="3312" w:type="dxa"/>
          </w:tcPr>
          <w:p w14:paraId="7CF5F655" w14:textId="77777777" w:rsidR="00370DBD" w:rsidRDefault="00000000">
            <w:r>
              <w:t>Kết quả</w:t>
            </w:r>
          </w:p>
        </w:tc>
      </w:tr>
      <w:tr w:rsidR="00370DBD" w14:paraId="1AD5AD5A" w14:textId="77777777">
        <w:trPr>
          <w:jc w:val="center"/>
        </w:trPr>
        <w:tc>
          <w:tcPr>
            <w:tcW w:w="3312" w:type="dxa"/>
          </w:tcPr>
          <w:p w14:paraId="046D1835" w14:textId="77777777" w:rsidR="00370DBD" w:rsidRDefault="00000000">
            <w:r>
              <w:t>1</w:t>
            </w:r>
          </w:p>
        </w:tc>
        <w:tc>
          <w:tcPr>
            <w:tcW w:w="3312" w:type="dxa"/>
          </w:tcPr>
          <w:p w14:paraId="68466772" w14:textId="77777777" w:rsidR="00370DBD" w:rsidRDefault="00000000">
            <w:r>
              <w:t>Phân tích: mục tiêu, scope, actor, requirements</w:t>
            </w:r>
          </w:p>
        </w:tc>
        <w:tc>
          <w:tcPr>
            <w:tcW w:w="3312" w:type="dxa"/>
          </w:tcPr>
          <w:p w14:paraId="6FFB681A" w14:textId="77777777" w:rsidR="00370DBD" w:rsidRDefault="00000000">
            <w:r>
              <w:t>SRS</w:t>
            </w:r>
          </w:p>
        </w:tc>
      </w:tr>
      <w:tr w:rsidR="00370DBD" w14:paraId="022DCFF4" w14:textId="77777777">
        <w:trPr>
          <w:jc w:val="center"/>
        </w:trPr>
        <w:tc>
          <w:tcPr>
            <w:tcW w:w="3312" w:type="dxa"/>
          </w:tcPr>
          <w:p w14:paraId="12680B92" w14:textId="77777777" w:rsidR="00370DBD" w:rsidRDefault="00000000">
            <w:r>
              <w:t>2</w:t>
            </w:r>
          </w:p>
        </w:tc>
        <w:tc>
          <w:tcPr>
            <w:tcW w:w="3312" w:type="dxa"/>
          </w:tcPr>
          <w:p w14:paraId="3C90AA85" w14:textId="77777777" w:rsidR="00370DBD" w:rsidRDefault="00000000">
            <w:r>
              <w:t>Thiết kế: Context, Use Case, ERD, Class, Sequence, Activity</w:t>
            </w:r>
          </w:p>
        </w:tc>
        <w:tc>
          <w:tcPr>
            <w:tcW w:w="3312" w:type="dxa"/>
          </w:tcPr>
          <w:p w14:paraId="14EA78ED" w14:textId="77777777" w:rsidR="00370DBD" w:rsidRDefault="00000000">
            <w:r>
              <w:t>Bộ sơ đồ</w:t>
            </w:r>
          </w:p>
        </w:tc>
      </w:tr>
      <w:tr w:rsidR="00370DBD" w14:paraId="7EB597D9" w14:textId="77777777">
        <w:trPr>
          <w:jc w:val="center"/>
        </w:trPr>
        <w:tc>
          <w:tcPr>
            <w:tcW w:w="3312" w:type="dxa"/>
          </w:tcPr>
          <w:p w14:paraId="328F6B6E" w14:textId="77777777" w:rsidR="00370DBD" w:rsidRDefault="00000000">
            <w:r>
              <w:t>3</w:t>
            </w:r>
          </w:p>
        </w:tc>
        <w:tc>
          <w:tcPr>
            <w:tcW w:w="3312" w:type="dxa"/>
          </w:tcPr>
          <w:p w14:paraId="43191FBF" w14:textId="77777777" w:rsidR="00370DBD" w:rsidRDefault="00000000">
            <w:r>
              <w:t>Django + DRF + PostgreSQL + JWT</w:t>
            </w:r>
          </w:p>
        </w:tc>
        <w:tc>
          <w:tcPr>
            <w:tcW w:w="3312" w:type="dxa"/>
          </w:tcPr>
          <w:p w14:paraId="35E3C97D" w14:textId="77777777" w:rsidR="00370DBD" w:rsidRDefault="00000000">
            <w:r>
              <w:t>Auth + API nền</w:t>
            </w:r>
          </w:p>
        </w:tc>
      </w:tr>
      <w:tr w:rsidR="00370DBD" w14:paraId="1418E513" w14:textId="77777777">
        <w:trPr>
          <w:jc w:val="center"/>
        </w:trPr>
        <w:tc>
          <w:tcPr>
            <w:tcW w:w="3312" w:type="dxa"/>
          </w:tcPr>
          <w:p w14:paraId="178F5F10" w14:textId="77777777" w:rsidR="00370DBD" w:rsidRDefault="00000000">
            <w:r>
              <w:t>4</w:t>
            </w:r>
          </w:p>
        </w:tc>
        <w:tc>
          <w:tcPr>
            <w:tcW w:w="3312" w:type="dxa"/>
          </w:tcPr>
          <w:p w14:paraId="723EACC5" w14:textId="77777777" w:rsidR="00370DBD" w:rsidRPr="00D371B5" w:rsidRDefault="00000000">
            <w:pPr>
              <w:rPr>
                <w:lang w:val="fr-FR"/>
              </w:rPr>
            </w:pPr>
            <w:r w:rsidRPr="00D371B5">
              <w:rPr>
                <w:lang w:val="fr-FR"/>
              </w:rPr>
              <w:t>Course/Chapter/Lesson/Enrollment/Progress</w:t>
            </w:r>
          </w:p>
        </w:tc>
        <w:tc>
          <w:tcPr>
            <w:tcW w:w="3312" w:type="dxa"/>
          </w:tcPr>
          <w:p w14:paraId="6976F81A" w14:textId="77777777" w:rsidR="00370DBD" w:rsidRDefault="00000000">
            <w:r>
              <w:t>E-learning core</w:t>
            </w:r>
          </w:p>
        </w:tc>
      </w:tr>
      <w:tr w:rsidR="00370DBD" w14:paraId="30753C31" w14:textId="77777777">
        <w:trPr>
          <w:jc w:val="center"/>
        </w:trPr>
        <w:tc>
          <w:tcPr>
            <w:tcW w:w="3312" w:type="dxa"/>
          </w:tcPr>
          <w:p w14:paraId="1A18C566" w14:textId="77777777" w:rsidR="00370DBD" w:rsidRDefault="00000000">
            <w:r>
              <w:t>5</w:t>
            </w:r>
          </w:p>
        </w:tc>
        <w:tc>
          <w:tcPr>
            <w:tcW w:w="3312" w:type="dxa"/>
          </w:tcPr>
          <w:p w14:paraId="43599613" w14:textId="77777777" w:rsidR="00370DBD" w:rsidRDefault="00000000">
            <w:r>
              <w:t>Quiz/Question/Option/Attempt/Score</w:t>
            </w:r>
          </w:p>
        </w:tc>
        <w:tc>
          <w:tcPr>
            <w:tcW w:w="3312" w:type="dxa"/>
          </w:tcPr>
          <w:p w14:paraId="5EDF1D55" w14:textId="77777777" w:rsidR="00370DBD" w:rsidRDefault="00000000">
            <w:r>
              <w:t>Assessment</w:t>
            </w:r>
          </w:p>
        </w:tc>
      </w:tr>
      <w:tr w:rsidR="00370DBD" w14:paraId="3975EC23" w14:textId="77777777">
        <w:trPr>
          <w:jc w:val="center"/>
        </w:trPr>
        <w:tc>
          <w:tcPr>
            <w:tcW w:w="3312" w:type="dxa"/>
          </w:tcPr>
          <w:p w14:paraId="1C92F660" w14:textId="77777777" w:rsidR="00370DBD" w:rsidRDefault="00000000">
            <w:r>
              <w:t>6</w:t>
            </w:r>
          </w:p>
        </w:tc>
        <w:tc>
          <w:tcPr>
            <w:tcW w:w="3312" w:type="dxa"/>
          </w:tcPr>
          <w:p w14:paraId="4D027ACB" w14:textId="77777777" w:rsidR="00370DBD" w:rsidRDefault="00000000">
            <w:r>
              <w:t>React tích hợp core</w:t>
            </w:r>
          </w:p>
        </w:tc>
        <w:tc>
          <w:tcPr>
            <w:tcW w:w="3312" w:type="dxa"/>
          </w:tcPr>
          <w:p w14:paraId="732DA73E" w14:textId="77777777" w:rsidR="00370DBD" w:rsidRDefault="00000000">
            <w:r>
              <w:t>Website end-to-end</w:t>
            </w:r>
          </w:p>
        </w:tc>
      </w:tr>
      <w:tr w:rsidR="00370DBD" w14:paraId="36A62243" w14:textId="77777777">
        <w:trPr>
          <w:jc w:val="center"/>
        </w:trPr>
        <w:tc>
          <w:tcPr>
            <w:tcW w:w="3312" w:type="dxa"/>
          </w:tcPr>
          <w:p w14:paraId="7BF0C2DE" w14:textId="77777777" w:rsidR="00370DBD" w:rsidRDefault="00000000">
            <w:r>
              <w:t>7</w:t>
            </w:r>
          </w:p>
        </w:tc>
        <w:tc>
          <w:tcPr>
            <w:tcW w:w="3312" w:type="dxa"/>
          </w:tcPr>
          <w:p>
            <w:r>
              <w:t>AI Tutor Agent</w:t>
            </w:r>
          </w:p>
        </w:tc>
        <w:tc>
          <w:tcPr>
            <w:tcW w:w="3312" w:type="dxa"/>
          </w:tcPr>
          <w:p>
            <w:r>
              <w:t>Agent + tool calling + chat</w:t>
            </w:r>
          </w:p>
        </w:tc>
      </w:tr>
      <w:tr w:rsidR="00370DBD" w14:paraId="39A28B04" w14:textId="77777777">
        <w:trPr>
          <w:jc w:val="center"/>
        </w:trPr>
        <w:tc>
          <w:tcPr>
            <w:tcW w:w="3312" w:type="dxa"/>
          </w:tcPr>
          <w:p w14:paraId="1E7D4154" w14:textId="77777777" w:rsidR="00370DBD" w:rsidRDefault="00000000">
            <w:r>
              <w:t>8</w:t>
            </w:r>
          </w:p>
        </w:tc>
        <w:tc>
          <w:tcPr>
            <w:tcW w:w="3312" w:type="dxa"/>
          </w:tcPr>
          <w:p>
            <w:r>
              <w:t>AI Quiz Generator</w:t>
            </w:r>
          </w:p>
        </w:tc>
        <w:tc>
          <w:tcPr>
            <w:tcW w:w="3312" w:type="dxa"/>
          </w:tcPr>
          <w:p>
            <w:r>
              <w:t>Sinh + validate + preview</w:t>
            </w:r>
          </w:p>
        </w:tc>
      </w:tr>
      <w:tr w:rsidR="00370DBD" w14:paraId="45F8D7F3" w14:textId="77777777">
        <w:trPr>
          <w:jc w:val="center"/>
        </w:trPr>
        <w:tc>
          <w:tcPr>
            <w:tcW w:w="3312" w:type="dxa"/>
          </w:tcPr>
          <w:p w14:paraId="2BBBE9C0" w14:textId="77777777" w:rsidR="00370DBD" w:rsidRDefault="00000000">
            <w:r>
              <w:t>9</w:t>
            </w:r>
          </w:p>
        </w:tc>
        <w:tc>
          <w:tcPr>
            <w:tcW w:w="3312" w:type="dxa"/>
          </w:tcPr>
          <w:p>
            <w:r>
              <w:t>Learning Analytics + Skill Score + Recommendation</w:t>
            </w:r>
          </w:p>
        </w:tc>
        <w:tc>
          <w:tcPr>
            <w:tcW w:w="3312" w:type="dxa"/>
          </w:tcPr>
          <w:p>
            <w:r>
              <w:t>Cá nhân hóa rule-based</w:t>
            </w:r>
          </w:p>
        </w:tc>
      </w:tr>
      <w:tr w:rsidR="00370DBD" w14:paraId="2BA53153" w14:textId="77777777">
        <w:trPr>
          <w:jc w:val="center"/>
        </w:trPr>
        <w:tc>
          <w:tcPr>
            <w:tcW w:w="3312" w:type="dxa"/>
          </w:tcPr>
          <w:p w14:paraId="768162DC" w14:textId="77777777" w:rsidR="00370DBD" w:rsidRDefault="00000000">
            <w:r>
              <w:t>10</w:t>
            </w:r>
          </w:p>
        </w:tc>
        <w:tc>
          <w:tcPr>
            <w:tcW w:w="3312" w:type="dxa"/>
          </w:tcPr>
          <w:p>
            <w:r>
              <w:t>XLSX/CSV Parser + Quiz Builder</w:t>
            </w:r>
          </w:p>
        </w:tc>
        <w:tc>
          <w:tcPr>
            <w:tcW w:w="3312" w:type="dxa"/>
          </w:tcPr>
          <w:p>
            <w:r>
              <w:t>Auto quiz import</w:t>
            </w:r>
          </w:p>
        </w:tc>
      </w:tr>
      <w:tr w:rsidR="00370DBD" w14:paraId="0B95633F" w14:textId="77777777">
        <w:trPr>
          <w:jc w:val="center"/>
        </w:trPr>
        <w:tc>
          <w:tcPr>
            <w:tcW w:w="3312" w:type="dxa"/>
          </w:tcPr>
          <w:p w14:paraId="7B6218C9" w14:textId="77777777" w:rsidR="00370DBD" w:rsidRDefault="00000000">
            <w:r>
              <w:t>11</w:t>
            </w:r>
          </w:p>
        </w:tc>
        <w:tc>
          <w:tcPr>
            <w:tcW w:w="3312" w:type="dxa"/>
          </w:tcPr>
          <w:p w14:paraId="7D5DDCD7" w14:textId="77777777" w:rsidR="00370DBD" w:rsidRDefault="00000000">
            <w:r>
              <w:t>Testing + Docker/deploy</w:t>
            </w:r>
          </w:p>
        </w:tc>
        <w:tc>
          <w:tcPr>
            <w:tcW w:w="3312" w:type="dxa"/>
          </w:tcPr>
          <w:p w14:paraId="14EE0DD5" w14:textId="77777777" w:rsidR="00370DBD" w:rsidRDefault="00000000">
            <w:r>
              <w:t>Demo ổn định</w:t>
            </w:r>
          </w:p>
        </w:tc>
      </w:tr>
      <w:tr w:rsidR="00370DBD" w14:paraId="0BFCE587" w14:textId="77777777">
        <w:trPr>
          <w:jc w:val="center"/>
        </w:trPr>
        <w:tc>
          <w:tcPr>
            <w:tcW w:w="3312" w:type="dxa"/>
          </w:tcPr>
          <w:p w14:paraId="7D0D2A92" w14:textId="77777777" w:rsidR="00370DBD" w:rsidRDefault="00000000">
            <w:r>
              <w:t>12</w:t>
            </w:r>
          </w:p>
        </w:tc>
        <w:tc>
          <w:tcPr>
            <w:tcW w:w="3312" w:type="dxa"/>
          </w:tcPr>
          <w:p w14:paraId="7D271633" w14:textId="77777777" w:rsidR="00370DBD" w:rsidRDefault="00000000">
            <w:r>
              <w:t>Báo cáo + slide + screenshots</w:t>
            </w:r>
          </w:p>
        </w:tc>
        <w:tc>
          <w:tcPr>
            <w:tcW w:w="3312" w:type="dxa"/>
          </w:tcPr>
          <w:p w14:paraId="5F8BA9C5" w14:textId="77777777" w:rsidR="00370DBD" w:rsidRDefault="00000000">
            <w:r>
              <w:t>Bảo vệ</w:t>
            </w:r>
          </w:p>
        </w:tc>
      </w:tr>
    </w:tbl>
    <w:p w14:paraId="7FFE224A" w14:textId="77777777" w:rsidR="00370DBD" w:rsidRDefault="00000000">
      <w:pPr>
        <w:pStyle w:val="u1"/>
      </w:pPr>
      <w:r>
        <w:t>18. MVP và phần mở rộng</w:t>
      </w:r>
    </w:p>
    <w:p w14:paraId="53765E34" w14:textId="77777777" w:rsidR="00370DBD" w:rsidRDefault="00000000">
      <w:pPr>
        <w:pStyle w:val="u2"/>
      </w:pPr>
      <w:r>
        <w:t>MVP bắt buộc</w:t>
      </w:r>
    </w:p>
    <w:p w14:paraId="7F08CB53" w14:textId="77777777" w:rsidR="00370DBD" w:rsidRDefault="00000000">
      <w:pPr>
        <w:pStyle w:val="Duudong"/>
      </w:pPr>
      <w:r>
        <w:t>Auth + Role</w:t>
      </w:r>
    </w:p>
    <w:p w14:paraId="0F6D3893" w14:textId="77777777" w:rsidR="00370DBD" w:rsidRDefault="00000000">
      <w:pPr>
        <w:pStyle w:val="Duudong"/>
      </w:pPr>
      <w:r>
        <w:t>Course + Lesson</w:t>
      </w:r>
    </w:p>
    <w:p w14:paraId="6C2017F9" w14:textId="77777777" w:rsidR="00370DBD" w:rsidRDefault="00000000">
      <w:pPr>
        <w:pStyle w:val="Duudong"/>
      </w:pPr>
      <w:r>
        <w:t>Enrollment + Progress</w:t>
      </w:r>
    </w:p>
    <w:p w14:paraId="26448A9E" w14:textId="77777777" w:rsidR="00370DBD" w:rsidRDefault="00000000">
      <w:pPr>
        <w:pStyle w:val="Duudong"/>
      </w:pPr>
      <w:r>
        <w:t>Quiz + Scoring</w:t>
      </w:r>
    </w:p>
    <w:p w14:paraId="2E869D40" w14:textId="77777777" w:rsidR="00370DBD" w:rsidRDefault="00000000">
      <w:pPr>
        <w:pStyle w:val="Duudong"/>
      </w:pPr>
      <w:r>
        <w:t>AI Tutor Agent</w:t>
      </w:r>
    </w:p>
    <w:p w14:paraId="7D4B6F85" w14:textId="77777777" w:rsidR="00370DBD" w:rsidRDefault="00000000">
      <w:pPr>
        <w:pStyle w:val="Duudong"/>
      </w:pPr>
      <w:r>
        <w:t>AI Quiz Generator</w:t>
      </w:r>
    </w:p>
    <w:p w14:paraId="52024843" w14:textId="77777777" w:rsidR="00370DBD" w:rsidRDefault="00000000">
      <w:pPr>
        <w:pStyle w:val="Duudong"/>
      </w:pPr>
      <w:r>
        <w:t>Recommendation cơ bản (rule-based)</w:t>
      </w:r>
    </w:p>
    <w:p>
      <w:r>
        <w:t>Không triển khai AI tự chấm Writing/Speaking trong MVP.</w:t>
      </w:r>
    </w:p>
    <w:p w14:paraId="3C9B116D" w14:textId="77777777" w:rsidR="00370DBD" w:rsidRDefault="00000000">
      <w:pPr>
        <w:pStyle w:val="Duudong"/>
      </w:pPr>
      <w:r>
        <w:t>XLSX/CSV → Quiz</w:t>
      </w:r>
    </w:p>
    <w:p w14:paraId="23F84955" w14:textId="77777777" w:rsidR="00370DBD" w:rsidRDefault="00000000">
      <w:pPr>
        <w:pStyle w:val="Duudong"/>
      </w:pPr>
      <w:r>
        <w:t>Teacher preview/publish</w:t>
      </w:r>
    </w:p>
    <w:p w14:paraId="07220757" w14:textId="77777777" w:rsidR="00370DBD" w:rsidRDefault="00000000">
      <w:pPr>
        <w:pStyle w:val="Duudong"/>
      </w:pPr>
      <w:r>
        <w:t>Testing + deployment</w:t>
      </w:r>
    </w:p>
    <w:p w14:paraId="3F8056B1" w14:textId="77777777" w:rsidR="00370DBD" w:rsidRDefault="00000000">
      <w:pPr>
        <w:pStyle w:val="u2"/>
      </w:pPr>
      <w:r>
        <w:t>Nếu còn thời gian</w:t>
      </w:r>
    </w:p>
    <w:p w14:paraId="398AA615" w14:textId="77777777" w:rsidR="00370DBD" w:rsidRDefault="00000000">
      <w:pPr>
        <w:pStyle w:val="Duudong"/>
      </w:pPr>
      <w:r>
        <w:t>RAG + pgvector</w:t>
      </w:r>
    </w:p>
    <w:p w14:paraId="17124F0B" w14:textId="77777777" w:rsidR="00370DBD" w:rsidRDefault="00000000">
      <w:pPr>
        <w:pStyle w:val="Duudong"/>
      </w:pPr>
      <w:r>
        <w:t>Speech-to-text/Speaking</w:t>
      </w:r>
    </w:p>
    <w:p w14:paraId="346F238D" w14:textId="77777777" w:rsidR="00370DBD" w:rsidRDefault="00000000">
      <w:pPr>
        <w:pStyle w:val="Duudong"/>
      </w:pPr>
      <w:r>
        <w:t>Pronunciation evaluation</w:t>
      </w:r>
    </w:p>
    <w:p w14:paraId="26B3A7CC" w14:textId="77777777" w:rsidR="00370DBD" w:rsidRDefault="00000000">
      <w:pPr>
        <w:pStyle w:val="Duudong"/>
      </w:pPr>
      <w:r>
        <w:t>ML recommendation nâng cao</w:t>
      </w:r>
    </w:p>
    <w:p w14:paraId="55391333" w14:textId="77777777" w:rsidR="00370DBD" w:rsidRDefault="00000000">
      <w:pPr>
        <w:pStyle w:val="Duudong"/>
      </w:pPr>
      <w:r>
        <w:t>Celery + Redis</w:t>
      </w:r>
    </w:p>
    <w:p w14:paraId="09A2806B" w14:textId="77777777" w:rsidR="00370DBD" w:rsidRDefault="00000000">
      <w:pPr>
        <w:pStyle w:val="Duudong"/>
      </w:pPr>
      <w:r>
        <w:t>Realtime notification</w:t>
      </w:r>
    </w:p>
    <w:p w14:paraId="3A254A22" w14:textId="77777777" w:rsidR="00370DBD" w:rsidRDefault="00000000">
      <w:pPr>
        <w:pStyle w:val="u1"/>
      </w:pPr>
      <w:r>
        <w:lastRenderedPageBreak/>
        <w:t>19. Không nên đưa vào phạm vi chính</w:t>
      </w:r>
    </w:p>
    <w:p w14:paraId="4399DC35" w14:textId="77777777" w:rsidR="00370DBD" w:rsidRDefault="00000000">
      <w:pPr>
        <w:pStyle w:val="Duudong"/>
      </w:pPr>
      <w:r>
        <w:t>Microservices</w:t>
      </w:r>
    </w:p>
    <w:p w14:paraId="00A1BFA4" w14:textId="77777777" w:rsidR="00370DBD" w:rsidRDefault="00000000">
      <w:pPr>
        <w:pStyle w:val="Duudong"/>
      </w:pPr>
      <w:r>
        <w:t>API Gateway</w:t>
      </w:r>
    </w:p>
    <w:p w14:paraId="584196A5" w14:textId="77777777" w:rsidR="00370DBD" w:rsidRDefault="00000000">
      <w:pPr>
        <w:pStyle w:val="Duudong"/>
      </w:pPr>
      <w:r>
        <w:t>Kubernetes</w:t>
      </w:r>
    </w:p>
    <w:p w14:paraId="673D2E41" w14:textId="77777777" w:rsidR="00370DBD" w:rsidRDefault="00000000">
      <w:pPr>
        <w:pStyle w:val="Duudong"/>
      </w:pPr>
      <w:r>
        <w:t>gRPC</w:t>
      </w:r>
    </w:p>
    <w:p w14:paraId="312451A6" w14:textId="77777777" w:rsidR="00370DBD" w:rsidRDefault="00000000">
      <w:pPr>
        <w:pStyle w:val="Duudong"/>
      </w:pPr>
      <w:r>
        <w:t>RabbitMQ / Kafka</w:t>
      </w:r>
    </w:p>
    <w:p w14:paraId="595D2592" w14:textId="77777777" w:rsidR="00370DBD" w:rsidRDefault="00000000">
      <w:pPr>
        <w:pStyle w:val="Duudong"/>
      </w:pPr>
      <w:r>
        <w:t>Nhiều database</w:t>
      </w:r>
    </w:p>
    <w:p w14:paraId="65772AD4" w14:textId="77777777" w:rsidR="00370DBD" w:rsidRDefault="00000000">
      <w:pPr>
        <w:pStyle w:val="Duudong"/>
      </w:pPr>
      <w:r>
        <w:t>Tự train LLM từ đầu</w:t>
      </w:r>
    </w:p>
    <w:p w14:paraId="27B2EA39" w14:textId="77777777" w:rsidR="00370DBD" w:rsidRDefault="00000000">
      <w:pPr>
        <w:pStyle w:val="Duudong"/>
      </w:pPr>
      <w:r>
        <w:t>Quá nhiều Agent/model AI</w:t>
      </w:r>
    </w:p>
    <w:p w14:paraId="15D05311" w14:textId="77777777" w:rsidR="00370DBD" w:rsidRDefault="00000000">
      <w:pPr>
        <w:pStyle w:val="Duudong"/>
      </w:pPr>
      <w:r>
        <w:t>Payment</w:t>
      </w:r>
    </w:p>
    <w:p w14:paraId="740F7C27" w14:textId="77777777" w:rsidR="00370DBD" w:rsidRDefault="00000000">
      <w:pPr>
        <w:pStyle w:val="Duudong"/>
      </w:pPr>
      <w:r>
        <w:t>Livestream/video call</w:t>
      </w:r>
    </w:p>
    <w:p w14:paraId="111AE13A" w14:textId="77777777" w:rsidR="00370DBD" w:rsidRDefault="00000000">
      <w:r>
        <w:t>Các nội dung này chỉ nên ghi ở phần hướng phát triển nếu muốn thể hiện khả năng mở rộng.</w:t>
      </w:r>
    </w:p>
    <w:p w14:paraId="4F3F27B1" w14:textId="77777777" w:rsidR="00370DBD" w:rsidRDefault="00000000">
      <w:pPr>
        <w:pStyle w:val="u1"/>
      </w:pPr>
      <w:r>
        <w:t>20. Thứ tự bắt đầu</w:t>
      </w:r>
    </w:p>
    <w:p w14:paraId="44E27EED" w14:textId="77777777" w:rsidR="00370DBD" w:rsidRDefault="00000000">
      <w:pPr>
        <w:pStyle w:val="Sudong"/>
      </w:pPr>
      <w:r>
        <w:t>Chốt đề tài và scope</w:t>
      </w:r>
    </w:p>
    <w:p w14:paraId="402C2AD5" w14:textId="77777777" w:rsidR="00370DBD" w:rsidRDefault="00000000">
      <w:pPr>
        <w:pStyle w:val="Sudong"/>
      </w:pPr>
      <w:r>
        <w:t>Viết requirements</w:t>
      </w:r>
    </w:p>
    <w:p w14:paraId="7973F3F5" w14:textId="77777777" w:rsidR="00370DBD" w:rsidRDefault="00000000">
      <w:pPr>
        <w:pStyle w:val="Sudong"/>
      </w:pPr>
      <w:r>
        <w:t>Context Diagram</w:t>
      </w:r>
    </w:p>
    <w:p w14:paraId="70630240" w14:textId="77777777" w:rsidR="00370DBD" w:rsidRDefault="00000000">
      <w:pPr>
        <w:pStyle w:val="Sudong"/>
      </w:pPr>
      <w:r>
        <w:t>Use Case</w:t>
      </w:r>
    </w:p>
    <w:p w14:paraId="215A4205" w14:textId="77777777" w:rsidR="00370DBD" w:rsidRDefault="00000000">
      <w:pPr>
        <w:pStyle w:val="Sudong"/>
      </w:pPr>
      <w:r>
        <w:t>ERD</w:t>
      </w:r>
    </w:p>
    <w:p w14:paraId="1EA37B88" w14:textId="77777777" w:rsidR="00370DBD" w:rsidRDefault="00000000">
      <w:pPr>
        <w:pStyle w:val="Sudong"/>
      </w:pPr>
      <w:r>
        <w:t>Class Diagram</w:t>
      </w:r>
    </w:p>
    <w:p w14:paraId="00C6CF5A" w14:textId="77777777" w:rsidR="00370DBD" w:rsidRPr="00D371B5" w:rsidRDefault="00000000">
      <w:pPr>
        <w:pStyle w:val="Sudong"/>
        <w:rPr>
          <w:lang w:val="fr-FR"/>
        </w:rPr>
      </w:pPr>
      <w:r w:rsidRPr="00D371B5">
        <w:rPr>
          <w:lang w:val="fr-FR"/>
        </w:rPr>
        <w:t>4 Sequence: Login, AI Tutor, AI Quiz, Upload Quiz</w:t>
      </w:r>
    </w:p>
    <w:p w14:paraId="660D52FC" w14:textId="77777777" w:rsidR="00370DBD" w:rsidRDefault="00000000">
      <w:pPr>
        <w:pStyle w:val="Sudong"/>
      </w:pPr>
      <w:r>
        <w:t>Figma</w:t>
      </w:r>
    </w:p>
    <w:p w14:paraId="28357C98" w14:textId="77777777" w:rsidR="00370DBD" w:rsidRDefault="00000000">
      <w:pPr>
        <w:pStyle w:val="Sudong"/>
      </w:pPr>
      <w:r>
        <w:t>Django + PostgreSQL + DRF + JWT</w:t>
      </w:r>
    </w:p>
    <w:p w14:paraId="26F99981" w14:textId="77777777" w:rsidR="00370DBD" w:rsidRDefault="00000000">
      <w:pPr>
        <w:pStyle w:val="Sudong"/>
      </w:pPr>
      <w:r>
        <w:t>Accounts → Courses → Learning → Quiz</w:t>
      </w:r>
    </w:p>
    <w:p w14:paraId="5082ABE0" w14:textId="77777777" w:rsidR="00370DBD" w:rsidRDefault="00000000">
      <w:pPr>
        <w:pStyle w:val="Sudong"/>
      </w:pPr>
      <w:r>
        <w:t>React tích hợp API core</w:t>
      </w:r>
    </w:p>
    <w:p w14:paraId="40088B30" w14:textId="77777777" w:rsidR="00370DBD" w:rsidRDefault="00000000">
      <w:pPr>
        <w:pStyle w:val="Sudong"/>
      </w:pPr>
      <w:r>
        <w:t>AI Tutor Agent</w:t>
      </w:r>
    </w:p>
    <w:p w14:paraId="22D08FF9" w14:textId="77777777" w:rsidR="00370DBD" w:rsidRDefault="00000000">
      <w:pPr>
        <w:pStyle w:val="Sudong"/>
      </w:pPr>
      <w:r>
        <w:t>AI Tutor Agent → AI Quiz → Recommendation → Quiz Import</w:t>
      </w:r>
    </w:p>
    <w:p w14:paraId="36300DA3" w14:textId="77777777" w:rsidR="00370DBD" w:rsidRDefault="00000000">
      <w:pPr>
        <w:pStyle w:val="Sudong"/>
      </w:pPr>
      <w:r>
        <w:t>Testing → Docker/deploy → báo cáo</w:t>
      </w:r>
    </w:p>
    <w:p w14:paraId="6C87F94F" w14:textId="77777777" w:rsidR="00370DBD" w:rsidRDefault="00000000">
      <w:pPr>
        <w:pStyle w:val="u1"/>
      </w:pPr>
      <w:r>
        <w:t>21. Ba luồng AI trọng tâm và một luồng nghiệp vụ khi bảo vệ</w:t>
      </w:r>
    </w:p>
    <w:p w14:paraId="37743666" w14:textId="77777777" w:rsidR="00370DBD" w:rsidRDefault="00000000">
      <w:pPr>
        <w:pStyle w:val="u2"/>
      </w:pPr>
      <w:r>
        <w:t>AI Tutor Agent</w:t>
      </w:r>
    </w:p>
    <w:p w14:paraId="0057B3B6" w14:textId="77777777" w:rsidR="00370DBD" w:rsidRDefault="00000000">
      <w:r>
        <w:t>Student → React → Django API → AI Service → LLM → Database → React.</w:t>
      </w:r>
    </w:p>
    <w:p w14:paraId="3F95F9A0" w14:textId="77777777" w:rsidR="00370DBD" w:rsidRDefault="00000000">
      <w:pPr>
        <w:pStyle w:val="u2"/>
      </w:pPr>
      <w:r>
        <w:t>AI Generate Quiz</w:t>
      </w:r>
    </w:p>
    <w:p w14:paraId="779644EB" w14:textId="77777777" w:rsidR="00370DBD" w:rsidRDefault="00000000">
      <w:r>
        <w:t>Teacher → React → Django → AI → Validate JSON → Question Service → Database → Preview → Approve.</w:t>
      </w:r>
    </w:p>
    <w:p w14:paraId="5ADED2C5" w14:textId="77777777" w:rsidR="00370DBD" w:rsidRDefault="00000000">
      <w:pPr>
        <w:pStyle w:val="u2"/>
      </w:pPr>
      <w:r>
        <w:t>Upload Quiz</w:t>
      </w:r>
    </w:p>
    <w:p w14:paraId="3148C2E2" w14:textId="77777777" w:rsidR="00370DBD" w:rsidRDefault="00000000">
      <w:r>
        <w:t>Teacher → XLSX/CSV → Django → Parser → Validator → Quiz Builder → Database → Preview → Publish.</w:t>
      </w:r>
    </w:p>
    <w:p w14:paraId="4F69207B" w14:textId="77777777" w:rsidR="00370DBD" w:rsidRDefault="00000000">
      <w:pPr>
        <w:pStyle w:val="u2"/>
      </w:pPr>
      <w:r>
        <w:t>Personalized Learning</w:t>
      </w:r>
    </w:p>
    <w:p w14:paraId="0F0FFA5C" w14:textId="77777777" w:rsidR="00370DBD" w:rsidRDefault="00000000">
      <w:r>
        <w:t>Student activity → Learning Analytics → Skill Score → Weak Topic → Recommendation Engine → AI explanation → Learning Path.</w:t>
      </w:r>
    </w:p>
    <w:p w14:paraId="73044F92" w14:textId="77777777" w:rsidR="00370DBD" w:rsidRDefault="00000000">
      <w:pPr>
        <w:pStyle w:val="u1"/>
      </w:pPr>
      <w:r>
        <w:lastRenderedPageBreak/>
        <w:t>22. Tiêu chí hoàn thành tốt</w:t>
      </w:r>
    </w:p>
    <w:p w14:paraId="076D7E11" w14:textId="77777777" w:rsidR="00370DBD" w:rsidRDefault="00000000">
      <w:pPr>
        <w:pStyle w:val="Duudong"/>
      </w:pPr>
      <w:r>
        <w:t>Core E-learning ổn định</w:t>
      </w:r>
    </w:p>
    <w:p w14:paraId="0E8A068E" w14:textId="77777777" w:rsidR="00370DBD" w:rsidRDefault="00000000">
      <w:pPr>
        <w:pStyle w:val="Duudong"/>
      </w:pPr>
      <w:r>
        <w:t>Database và ERD hợp lý</w:t>
      </w:r>
    </w:p>
    <w:p w14:paraId="602A27C9" w14:textId="77777777" w:rsidR="00370DBD" w:rsidRDefault="00000000">
      <w:pPr>
        <w:pStyle w:val="Duudong"/>
      </w:pPr>
      <w:r>
        <w:t>REST API + validation + permission</w:t>
      </w:r>
    </w:p>
    <w:p w14:paraId="4C453EAF" w14:textId="77777777" w:rsidR="00370DBD" w:rsidRDefault="00000000">
      <w:pPr>
        <w:pStyle w:val="Duudong"/>
      </w:pPr>
      <w:r>
        <w:t>AI/Agent có use case thực tế và kiểm soát được output</w:t>
      </w:r>
    </w:p>
    <w:p w14:paraId="1782924C" w14:textId="77777777" w:rsidR="00370DBD" w:rsidRPr="00D371B5" w:rsidRDefault="00000000">
      <w:pPr>
        <w:pStyle w:val="Duudong"/>
        <w:rPr>
          <w:lang w:val="fr-FR"/>
        </w:rPr>
      </w:pPr>
      <w:r w:rsidRPr="00D371B5">
        <w:rPr>
          <w:lang w:val="fr-FR"/>
        </w:rPr>
        <w:t>Recommendation dựa trên dữ liệu học tập</w:t>
      </w:r>
    </w:p>
    <w:p w14:paraId="07333578" w14:textId="77777777" w:rsidR="00370DBD" w:rsidRDefault="00000000">
      <w:pPr>
        <w:pStyle w:val="Duudong"/>
      </w:pPr>
      <w:r>
        <w:t>Quiz Import có validation và preview</w:t>
      </w:r>
    </w:p>
    <w:p w14:paraId="5296F77D" w14:textId="77777777" w:rsidR="00370DBD" w:rsidRDefault="00000000">
      <w:pPr>
        <w:pStyle w:val="Duudong"/>
      </w:pPr>
      <w:r>
        <w:t>Có testing và xử lý lỗi</w:t>
      </w:r>
    </w:p>
    <w:p w14:paraId="04A14769" w14:textId="77777777" w:rsidR="00370DBD" w:rsidRDefault="00000000">
      <w:pPr>
        <w:pStyle w:val="Duudong"/>
      </w:pPr>
      <w:r>
        <w:t>Giải thích được lựa chọn công nghệ và lý do không dùng Microservices</w:t>
      </w:r>
    </w:p>
    <w:p w14:paraId="3A3D482F" w14:textId="77777777" w:rsidR="00370DBD" w:rsidRDefault="00000000">
      <w:pPr>
        <w:pStyle w:val="Duudong"/>
      </w:pPr>
      <w:r>
        <w:t>Có hướng phát triển nhưng không phụ thuộc vào tính năng mở rộng</w:t>
      </w:r>
    </w:p>
    <w:p w14:paraId="5C070006" w14:textId="77777777" w:rsidR="00370DBD" w:rsidRDefault="00000000">
      <w:pPr>
        <w:pStyle w:val="u1"/>
      </w:pPr>
      <w:r>
        <w:t>23. Kết luận</w:t>
      </w:r>
    </w:p>
    <w:p w14:paraId="1398D4ED" w14:textId="77777777" w:rsidR="00370DBD" w:rsidRDefault="00000000">
      <w:r>
        <w:t>Phạm vi phù hợp nhất cho đồ án cá nhân là ReactJS + TypeScript, Django REST Framework, PostgreSQL và LLM API. Django tổ chức theo Modular Monolith với Accounts, Courses, Learning, Assessments, AI, Recommendations và Quiz Import.</w:t>
      </w:r>
    </w:p>
    <w:p w14:paraId="692D4D67" w14:textId="77777777" w:rsidR="00370DBD" w:rsidRDefault="00000000">
      <w:r>
        <w:t>Ba điểm AI cốt lõi của sản phẩm là AI English Tutor Agent, AI Generate Quiz và Personalized Learning/Recommendation. Upload Quiz là chức năng nghiệp vụ hỗ trợ giáo viên, không tính là AI. Đây là phạm vi đủ lớn để có chiều sâu nhưng vẫn kiểm soát được cho một người hoàn thành.</w:t>
      </w:r>
    </w:p>
    <w:p>
      <w:r>
        <w:br w:type="page"/>
      </w:r>
    </w:p>
    <w:p>
      <w:pPr>
        <w:jc w:val="center"/>
      </w:pPr>
      <w:r>
        <w:rPr>
          <w:b/>
          <w:sz w:val="36"/>
        </w:rPr>
        <w:t>PHẦN BỔ SUNG – ÁP DỤNG ROADMAP VÀO ĐỒ ÁN</w:t>
      </w:r>
    </w:p>
    <w:p>
      <w:pPr>
        <w:jc w:val="center"/>
      </w:pPr>
      <w:r>
        <w:t>E-learning tiếng Anh + AI | ReactJS + Django REST Framework + PostgreSQL | Modular Monolith</w:t>
      </w:r>
    </w:p>
    <w:p>
      <w:pPr>
        <w:pStyle w:val="u1"/>
      </w:pPr>
      <w:r>
        <w:t>1. Nguyên tắc áp dụng</w:t>
      </w:r>
    </w:p>
    <w:p>
      <w:r>
        <w:t>Roadmap gốc được thiết kế cho nhóm 5 người. Với đồ án cá nhân, giữ nguyên tư duy evidence-first, traceability và human-in-the-loop nhưng giảm số lượng task và phạm vi. Kiến trúc chính là Modular Monolith, không Microservices.</w:t>
      </w:r>
    </w:p>
    <w:p>
      <w:pPr>
        <w:pStyle w:val="Duudong"/>
      </w:pPr>
      <w:r>
        <w:t>Stack: ReactJS + TypeScript, Django + Django REST Framework, PostgreSQL.</w:t>
      </w:r>
    </w:p>
    <w:p>
      <w:pPr>
        <w:pStyle w:val="Duudong"/>
      </w:pPr>
      <w:r>
        <w:t>AI: LLM API cho AI Tutor và AI sinh câu hỏi; thuật toán analytics cho cá nhân hóa; parser XLSX/CSV cho Quiz Import.</w:t>
      </w:r>
    </w:p>
    <w:p>
      <w:pPr>
        <w:pStyle w:val="Duudong"/>
      </w:pPr>
      <w:r>
        <w:t>React chỉ gọi Django API; Django quản lý AI provider, prompt, validation, secrets và lịch sử.</w:t>
      </w:r>
    </w:p>
    <w:p>
      <w:pPr>
        <w:pStyle w:val="Duudong"/>
      </w:pPr>
      <w:r>
        <w:t>Teacher phải preview/edit/approve nội dung AI trước khi publish.</w:t>
      </w:r>
    </w:p>
    <w:p>
      <w:pPr>
        <w:pStyle w:val="Duudong"/>
      </w:pPr>
      <w:r>
        <w:t>Project Vault là Single Source of Truth.</w:t>
      </w:r>
    </w:p>
    <w:p>
      <w:pPr>
        <w:pStyle w:val="Duudong"/>
      </w:pPr>
      <w:r>
        <w:t>Mỗi feature quan trọng phải truy vết được Requirement → User Story → API/Code → Test → Evidence.</w:t>
      </w:r>
    </w:p>
    <w:p>
      <w:pPr>
        <w:pStyle w:val="u1"/>
      </w:pPr>
      <w:r>
        <w:t>2. Mapping roadmap vào đồ án</w:t>
      </w:r>
    </w:p>
    <w:tbl>
      <w:tblPr>
        <w:tblStyle w:val="LiBang"/>
        <w:tblW w:type="auto" w:w="0"/>
        <w:jc w:val="center"/>
        <w:tblLook w:firstColumn="1" w:firstRow="1" w:lastColumn="0" w:lastRow="0" w:noHBand="0" w:noVBand="1" w:val="04A0"/>
      </w:tblPr>
      <w:tblGrid>
        <w:gridCol w:w="2484"/>
        <w:gridCol w:w="2484"/>
        <w:gridCol w:w="2484"/>
        <w:gridCol w:w="2484"/>
      </w:tblGrid>
      <w:tr>
        <w:tc>
          <w:tcPr>
            <w:tcW w:type="dxa" w:w="2484"/>
          </w:tcPr>
          <w:p>
            <w:r>
              <w:t>Giai đoạn</w:t>
            </w:r>
          </w:p>
        </w:tc>
        <w:tc>
          <w:tcPr>
            <w:tcW w:type="dxa" w:w="2484"/>
          </w:tcPr>
          <w:p>
            <w:r>
              <w:t>Roadmap</w:t>
            </w:r>
          </w:p>
        </w:tc>
        <w:tc>
          <w:tcPr>
            <w:tcW w:type="dxa" w:w="2484"/>
          </w:tcPr>
          <w:p>
            <w:r>
              <w:t>Áp dụng cho đồ án</w:t>
            </w:r>
          </w:p>
        </w:tc>
        <w:tc>
          <w:tcPr>
            <w:tcW w:type="dxa" w:w="2484"/>
          </w:tcPr>
          <w:p>
            <w:r>
              <w:t>Deliverable</w:t>
            </w:r>
          </w:p>
        </w:tc>
      </w:tr>
      <w:tr>
        <w:tc>
          <w:tcPr>
            <w:tcW w:type="dxa" w:w="2484"/>
          </w:tcPr>
          <w:p>
            <w:r>
              <w:t>1</w:t>
            </w:r>
          </w:p>
        </w:tc>
        <w:tc>
          <w:tcPr>
            <w:tcW w:type="dxa" w:w="2484"/>
          </w:tcPr>
          <w:p>
            <w:r>
              <w:t>Kick-off</w:t>
            </w:r>
          </w:p>
        </w:tc>
        <w:tc>
          <w:tcPr>
            <w:tcW w:type="dxa" w:w="2484"/>
          </w:tcPr>
          <w:p>
            <w:r>
              <w:t>Tên đề tài, problem, objectives, metrics, scope, repo/vault</w:t>
            </w:r>
          </w:p>
        </w:tc>
        <w:tc>
          <w:tcPr>
            <w:tcW w:type="dxa" w:w="2484"/>
          </w:tcPr>
          <w:p>
            <w:r>
              <w:t>project-charter; README; decision-log; AI_USAGE_LOG</w:t>
            </w:r>
          </w:p>
        </w:tc>
      </w:tr>
      <w:tr>
        <w:tc>
          <w:tcPr>
            <w:tcW w:type="dxa" w:w="2484"/>
          </w:tcPr>
          <w:p>
            <w:r>
              <w:t>2</w:t>
            </w:r>
          </w:p>
        </w:tc>
        <w:tc>
          <w:tcPr>
            <w:tcW w:type="dxa" w:w="2484"/>
          </w:tcPr>
          <w:p>
            <w:r>
              <w:t>Discovery &amp; Requirements</w:t>
            </w:r>
          </w:p>
        </w:tc>
        <w:tc>
          <w:tcPr>
            <w:tcW w:type="dxa" w:w="2484"/>
          </w:tcPr>
          <w:p>
            <w:r>
              <w:t>Persona Student/Teacher; requirements; business rules; benchmark</w:t>
            </w:r>
          </w:p>
        </w:tc>
        <w:tc>
          <w:tcPr>
            <w:tcW w:type="dxa" w:w="2484"/>
          </w:tcPr>
          <w:p>
            <w:r>
              <w:t>problem-statement; persona-jtbd; requirements; business-rules; glossary; vault-qa-benchmark</w:t>
            </w:r>
          </w:p>
        </w:tc>
      </w:tr>
      <w:tr>
        <w:tc>
          <w:tcPr>
            <w:tcW w:type="dxa" w:w="2484"/>
          </w:tcPr>
          <w:p>
            <w:r>
              <w:t>3</w:t>
            </w:r>
          </w:p>
        </w:tc>
        <w:tc>
          <w:tcPr>
            <w:tcW w:type="dxa" w:w="2484"/>
          </w:tcPr>
          <w:p>
            <w:r>
              <w:t>PRD, Prototype &amp; UX</w:t>
            </w:r>
          </w:p>
        </w:tc>
        <w:tc>
          <w:tcPr>
            <w:tcW w:type="dxa" w:w="2484"/>
          </w:tcPr>
          <w:p>
            <w:r>
              <w:t>User flow, Figma, prototype happy path, usability test</w:t>
            </w:r>
          </w:p>
        </w:tc>
        <w:tc>
          <w:tcPr>
            <w:tcW w:type="dxa" w:w="2484"/>
          </w:tcPr>
          <w:p>
            <w:r>
              <w:t>PRD; user-flow; Figma; usability-test; design-system</w:t>
            </w:r>
          </w:p>
        </w:tc>
      </w:tr>
      <w:tr>
        <w:tc>
          <w:tcPr>
            <w:tcW w:type="dxa" w:w="2484"/>
          </w:tcPr>
          <w:p>
            <w:r>
              <w:t>4</w:t>
            </w:r>
          </w:p>
        </w:tc>
        <w:tc>
          <w:tcPr>
            <w:tcW w:type="dxa" w:w="2484"/>
          </w:tcPr>
          <w:p>
            <w:r>
              <w:t>User Stories &amp; Technical Specs</w:t>
            </w:r>
          </w:p>
        </w:tc>
        <w:tc>
          <w:tcPr>
            <w:tcW w:type="dxa" w:w="2484"/>
          </w:tcPr>
          <w:p>
            <w:r>
              <w:t>8–12 stories; AC; architecture; ERD; API; class/sequence/activity</w:t>
            </w:r>
          </w:p>
        </w:tc>
        <w:tc>
          <w:tcPr>
            <w:tcW w:type="dxa" w:w="2484"/>
          </w:tcPr>
          <w:p>
            <w:r>
              <w:t>user-stories; architecture; ERD; API/OpenAPI; story-specs; traceability</w:t>
            </w:r>
          </w:p>
        </w:tc>
      </w:tr>
      <w:tr>
        <w:tc>
          <w:tcPr>
            <w:tcW w:type="dxa" w:w="2484"/>
          </w:tcPr>
          <w:p>
            <w:r>
              <w:t>5*</w:t>
            </w:r>
          </w:p>
        </w:tc>
        <w:tc>
          <w:tcPr>
            <w:tcW w:type="dxa" w:w="2484"/>
          </w:tcPr>
          <w:p>
            <w:r>
              <w:t>Backend Foundation</w:t>
            </w:r>
          </w:p>
        </w:tc>
        <w:tc>
          <w:tcPr>
            <w:tcW w:type="dxa" w:w="2484"/>
          </w:tcPr>
          <w:p>
            <w:r>
              <w:t>Django/DRF/PostgreSQL/JWT; Accounts; permission</w:t>
            </w:r>
          </w:p>
        </w:tc>
        <w:tc>
          <w:tcPr>
            <w:tcW w:type="dxa" w:w="2484"/>
          </w:tcPr>
          <w:p>
            <w:r>
              <w:t>backend skeleton; migrations; auth API</w:t>
            </w:r>
          </w:p>
        </w:tc>
      </w:tr>
      <w:tr>
        <w:tc>
          <w:tcPr>
            <w:tcW w:type="dxa" w:w="2484"/>
          </w:tcPr>
          <w:p>
            <w:r>
              <w:t>6*</w:t>
            </w:r>
          </w:p>
        </w:tc>
        <w:tc>
          <w:tcPr>
            <w:tcW w:type="dxa" w:w="2484"/>
          </w:tcPr>
          <w:p>
            <w:r>
              <w:t>E-learning Core</w:t>
            </w:r>
          </w:p>
        </w:tc>
        <w:tc>
          <w:tcPr>
            <w:tcW w:type="dxa" w:w="2484"/>
          </w:tcPr>
          <w:p>
            <w:r>
              <w:t>Course/Chapter/Lesson/Enrollment/Progress/Quiz</w:t>
            </w:r>
          </w:p>
        </w:tc>
        <w:tc>
          <w:tcPr>
            <w:tcW w:type="dxa" w:w="2484"/>
          </w:tcPr>
          <w:p>
            <w:r>
              <w:t>core API + DB + tests</w:t>
            </w:r>
          </w:p>
        </w:tc>
      </w:tr>
      <w:tr>
        <w:tc>
          <w:tcPr>
            <w:tcW w:type="dxa" w:w="2484"/>
          </w:tcPr>
          <w:p>
            <w:r>
              <w:t>7*</w:t>
            </w:r>
          </w:p>
        </w:tc>
        <w:tc>
          <w:tcPr>
            <w:tcW w:type="dxa" w:w="2484"/>
          </w:tcPr>
          <w:p>
            <w:r>
              <w:t>Frontend &amp; Integration</w:t>
            </w:r>
          </w:p>
        </w:tc>
        <w:tc>
          <w:tcPr>
            <w:tcW w:type="dxa" w:w="2484"/>
          </w:tcPr>
          <w:p>
            <w:r>
              <w:t>React pages và tích hợp API; Student/Teacher flows</w:t>
            </w:r>
          </w:p>
        </w:tc>
        <w:tc>
          <w:tcPr>
            <w:tcW w:type="dxa" w:w="2484"/>
          </w:tcPr>
          <w:p>
            <w:r>
              <w:t>frontend MVP + integrated demo</w:t>
            </w:r>
          </w:p>
        </w:tc>
      </w:tr>
      <w:tr>
        <w:tc>
          <w:tcPr>
            <w:tcW w:type="dxa" w:w="2484"/>
          </w:tcPr>
          <w:p>
            <w:r>
              <w:t>8</w:t>
            </w:r>
          </w:p>
        </w:tc>
        <w:tc>
          <w:tcPr>
            <w:tcW w:type="dxa" w:w="2484"/>
          </w:tcPr>
          <w:p>
            <w:r>
              <w:t>AI Feature</w:t>
            </w:r>
          </w:p>
        </w:tc>
        <w:tc>
          <w:tcPr>
            <w:tcW w:type="dxa" w:w="2484"/>
          </w:tcPr>
          <w:p>
            <w:r>
              <w:t>4 AI features; validation/fallback; eval ≥20 cases</w:t>
            </w:r>
          </w:p>
        </w:tc>
        <w:tc>
          <w:tcPr>
            <w:tcW w:type="dxa" w:w="2484"/>
          </w:tcPr>
          <w:p>
            <w:r>
              <w:t>ai-feature-spec; eval-set; AI services; evaluation-result</w:t>
            </w:r>
          </w:p>
        </w:tc>
      </w:tr>
      <w:tr>
        <w:tc>
          <w:tcPr>
            <w:tcW w:type="dxa" w:w="2484"/>
          </w:tcPr>
          <w:p>
            <w:r>
              <w:t>9</w:t>
            </w:r>
          </w:p>
        </w:tc>
        <w:tc>
          <w:tcPr>
            <w:tcW w:type="dxa" w:w="2484"/>
          </w:tcPr>
          <w:p>
            <w:r>
              <w:t>Code Review</w:t>
            </w:r>
          </w:p>
        </w:tc>
        <w:tc>
          <w:tcPr>
            <w:tcW w:type="dxa" w:w="2484"/>
          </w:tcPr>
          <w:p>
            <w:r>
              <w:t>PR/self-review; bug normalization; merge</w:t>
            </w:r>
          </w:p>
        </w:tc>
        <w:tc>
          <w:tcPr>
            <w:tcW w:type="dxa" w:w="2484"/>
          </w:tcPr>
          <w:p>
            <w:r>
              <w:t>PR evidence; code-review; bug-log</w:t>
            </w:r>
          </w:p>
        </w:tc>
      </w:tr>
      <w:tr>
        <w:tc>
          <w:tcPr>
            <w:tcW w:type="dxa" w:w="2484"/>
          </w:tcPr>
          <w:p>
            <w:r>
              <w:t>10</w:t>
            </w:r>
          </w:p>
        </w:tc>
        <w:tc>
          <w:tcPr>
            <w:tcW w:type="dxa" w:w="2484"/>
          </w:tcPr>
          <w:p>
            <w:r>
              <w:t>Testing &amp; QA</w:t>
            </w:r>
          </w:p>
        </w:tc>
        <w:tc>
          <w:tcPr>
            <w:tcW w:type="dxa" w:w="2484"/>
          </w:tcPr>
          <w:p>
            <w:r>
              <w:t>Unit/integration/API/frontend/E2E; regression</w:t>
            </w:r>
          </w:p>
        </w:tc>
        <w:tc>
          <w:tcPr>
            <w:tcW w:type="dxa" w:w="2484"/>
          </w:tcPr>
          <w:p>
            <w:r>
              <w:t>test-strategy; test-cases; QA_REPORT; evidence</w:t>
            </w:r>
          </w:p>
        </w:tc>
      </w:tr>
      <w:tr>
        <w:tc>
          <w:tcPr>
            <w:tcW w:type="dxa" w:w="2484"/>
          </w:tcPr>
          <w:p>
            <w:r>
              <w:t>11</w:t>
            </w:r>
          </w:p>
        </w:tc>
        <w:tc>
          <w:tcPr>
            <w:tcW w:type="dxa" w:w="2484"/>
          </w:tcPr>
          <w:p>
            <w:r>
              <w:t>Security/NFR</w:t>
            </w:r>
          </w:p>
        </w:tc>
        <w:tc>
          <w:tcPr>
            <w:tcW w:type="dxa" w:w="2484"/>
          </w:tcPr>
          <w:p>
            <w:r>
              <w:t>AuthZ, validation, secrets, logging, error handling</w:t>
            </w:r>
          </w:p>
        </w:tc>
        <w:tc>
          <w:tcPr>
            <w:tcW w:type="dxa" w:w="2484"/>
          </w:tcPr>
          <w:p>
            <w:r>
              <w:t>security-checklist; nfr-report</w:t>
            </w:r>
          </w:p>
        </w:tc>
      </w:tr>
      <w:tr>
        <w:tc>
          <w:tcPr>
            <w:tcW w:type="dxa" w:w="2484"/>
          </w:tcPr>
          <w:p>
            <w:r>
              <w:t>12</w:t>
            </w:r>
          </w:p>
        </w:tc>
        <w:tc>
          <w:tcPr>
            <w:tcW w:type="dxa" w:w="2484"/>
          </w:tcPr>
          <w:p>
            <w:r>
              <w:t>Release</w:t>
            </w:r>
          </w:p>
        </w:tc>
        <w:tc>
          <w:tcPr>
            <w:tcW w:type="dxa" w:w="2484"/>
          </w:tcPr>
          <w:p>
            <w:r>
              <w:t>Docker/CI; deploy; seed data; docs</w:t>
            </w:r>
          </w:p>
        </w:tc>
        <w:tc>
          <w:tcPr>
            <w:tcW w:type="dxa" w:w="2484"/>
          </w:tcPr>
          <w:p>
            <w:r>
              <w:t>Docker; CI; demo URL; README; RUNBOOK; RELEASE; CHANGELOG; TRACEABILITY</w:t>
            </w:r>
          </w:p>
        </w:tc>
      </w:tr>
    </w:tbl>
    <w:p>
      <w:r>
        <w:t>* Giai đoạn 5–7 là cách phân bổ đề xuất cho phần roadmap chưa xuất hiện trong bảng bạn gửi; khi có bảng chính thức của môn học, ưu tiên đối chiếu và giữ nguyên yêu cầu của môn.</w:t>
      </w:r>
    </w:p>
    <w:p>
      <w:pPr>
        <w:pStyle w:val="u1"/>
      </w:pPr>
      <w:r>
        <w:t>3. Giai đoạn 1 – Kick-off</w:t>
      </w:r>
    </w:p>
    <w:p>
      <w:pPr>
        <w:pStyle w:val="Duudong"/>
      </w:pPr>
      <w:r>
        <w:t>Chốt đề tài: Xây dựng nền tảng E-learning tiếng Anh tích hợp trí tuệ nhân tạo hỗ trợ học tập và cá nhân hóa lộ trình.</w:t>
      </w:r>
    </w:p>
    <w:p>
      <w:pPr>
        <w:pStyle w:val="Duudong"/>
      </w:pPr>
      <w:r>
        <w:t>Actors: Student, Teacher, Admin.</w:t>
      </w:r>
    </w:p>
    <w:p>
      <w:pPr>
        <w:pStyle w:val="Duudong"/>
      </w:pPr>
      <w:r>
        <w:t>Core value: học tập, đánh giá, AI feedback, cá nhân hóa và giảm thời gian tạo Quiz.</w:t>
      </w:r>
    </w:p>
    <w:p>
      <w:pPr>
        <w:pStyle w:val="Duudong"/>
      </w:pPr>
      <w:r>
        <w:t>Definition of Done: code chạy; API có validation/permission; test luồng chính; tài liệu và evidence được cập nhật.</w:t>
      </w:r>
    </w:p>
    <w:p>
      <w:pPr>
        <w:pStyle w:val="Duudong"/>
      </w:pPr>
      <w:r>
        <w:t>Success metrics: core flow end-to-end; AI Tutor và AI Quiz có eval set ≥20 case; Quiz Import parse đúng file mẫu; Recommendation có lý do dựa trên learning data.</w:t>
      </w:r>
    </w:p>
    <w:p>
      <w:pPr>
        <w:pStyle w:val="u1"/>
      </w:pPr>
      <w:r>
        <w:t>4. Giai đoạn 2 – Discovery, Requirements &amp; Vault</w:t>
      </w:r>
    </w:p>
    <w:p>
      <w:r>
        <w:t>Requirements nên có ID để truy vết.</w:t>
      </w:r>
    </w:p>
    <w:p>
      <w:pPr>
        <w:pStyle w:val="Duudong"/>
      </w:pPr>
      <w:r>
        <w:t>FR-001 Register/Login.</w:t>
      </w:r>
    </w:p>
    <w:p>
      <w:pPr>
        <w:pStyle w:val="Duudong"/>
      </w:pPr>
      <w:r>
        <w:t>FR-002 Role-based access Student/Teacher/Admin.</w:t>
      </w:r>
    </w:p>
    <w:p>
      <w:pPr>
        <w:pStyle w:val="Duudong"/>
      </w:pPr>
      <w:r>
        <w:t>FR-003 Student xem và enroll Course.</w:t>
      </w:r>
    </w:p>
    <w:p>
      <w:pPr>
        <w:pStyle w:val="Duudong"/>
      </w:pPr>
      <w:r>
        <w:t>FR-004 Student học Lesson và lưu Progress.</w:t>
      </w:r>
    </w:p>
    <w:p>
      <w:pPr>
        <w:pStyle w:val="Duudong"/>
      </w:pPr>
      <w:r>
        <w:t>FR-005 Student làm Quiz và xem Result.</w:t>
      </w:r>
    </w:p>
    <w:p>
      <w:pPr>
        <w:pStyle w:val="Duudong"/>
      </w:pPr>
      <w:r>
        <w:t>FR-006 Student sử dụng AI English Tutor.</w:t>
      </w:r>
    </w:p>
    <w:p>
      <w:pPr>
        <w:pStyle w:val="Duudong"/>
      </w:pPr>
      <w:r>
        <w:t>FR-007 Teacher quản lý Course/Lesson/Quiz.</w:t>
      </w:r>
    </w:p>
    <w:p>
      <w:pPr>
        <w:pStyle w:val="Duudong"/>
      </w:pPr>
      <w:r>
        <w:t>FR-008 Teacher yêu cầu AI sinh Quiz.</w:t>
      </w:r>
    </w:p>
    <w:p>
      <w:pPr>
        <w:pStyle w:val="Duudong"/>
      </w:pPr>
      <w:r>
        <w:t>FR-009 Teacher upload XLSX/CSV để tạo Quiz.</w:t>
      </w:r>
    </w:p>
    <w:p>
      <w:pPr>
        <w:pStyle w:val="Duudong"/>
      </w:pPr>
      <w:r>
        <w:t>FR-010 Hệ thống phân tích learning data.</w:t>
      </w:r>
    </w:p>
    <w:p>
      <w:pPr>
        <w:pStyle w:val="Duudong"/>
      </w:pPr>
      <w:r>
        <w:t>FR-011 Hệ thống tính Skill Score và Weak Topic.</w:t>
      </w:r>
    </w:p>
    <w:p>
      <w:pPr>
        <w:pStyle w:val="Duudong"/>
      </w:pPr>
      <w:r>
        <w:t>FR-012 Hệ thống tạo Recommendation.</w:t>
      </w:r>
    </w:p>
    <w:p>
      <w:pPr>
        <w:pStyle w:val="u2"/>
      </w:pPr>
      <w:r>
        <w:t>Business Rules</w:t>
      </w:r>
    </w:p>
    <w:p>
      <w:pPr>
        <w:pStyle w:val="Duudong"/>
      </w:pPr>
      <w:r>
        <w:t>BR-001 Chỉ Student được enroll Course.</w:t>
      </w:r>
    </w:p>
    <w:p>
      <w:pPr>
        <w:pStyle w:val="Duudong"/>
      </w:pPr>
      <w:r>
        <w:t>BR-002 Chỉ Teacher/Admin được quản lý nội dung theo permission.</w:t>
      </w:r>
    </w:p>
    <w:p>
      <w:pPr>
        <w:pStyle w:val="Duudong"/>
      </w:pPr>
      <w:r>
        <w:t>BR-003 AI-generated Quiz phải validate trước khi lưu và Teacher approve trước publish.</w:t>
      </w:r>
    </w:p>
    <w:p>
      <w:pPr>
        <w:pStyle w:val="Duudong"/>
      </w:pPr>
      <w:r>
        <w:t>BR-004 Student phải enroll trước khi làm Quiz của Course.</w:t>
      </w:r>
    </w:p>
    <w:p>
      <w:pPr>
        <w:pStyle w:val="Duudong"/>
      </w:pPr>
      <w:r>
        <w:t>BR-005 File import sai format hoặc thiếu trường bắt buộc phải báo lỗi theo row.</w:t>
      </w:r>
    </w:p>
    <w:p>
      <w:pPr>
        <w:pStyle w:val="Duudong"/>
      </w:pPr>
      <w:r>
        <w:t>BR-006 Recommendation phải có learning data và reason.</w:t>
      </w:r>
    </w:p>
    <w:p>
      <w:pPr>
        <w:pStyle w:val="u1"/>
      </w:pPr>
      <w:r>
        <w:t>5. Giai đoạn 3 – PRD, Prototype &amp; UX</w:t>
      </w:r>
    </w:p>
    <w:p>
      <w:pPr>
        <w:pStyle w:val="Duudong"/>
      </w:pPr>
      <w:r>
        <w:t>Student happy path: Login → Home → Course → Enroll → Lesson → Quiz → Result → Recommendation.</w:t>
      </w:r>
    </w:p>
    <w:p>
      <w:pPr>
        <w:pStyle w:val="Duudong"/>
      </w:pPr>
      <w:r>
        <w:t>AI Tutor: Tutor → Conversation → Question → AI response → History.</w:t>
      </w:r>
    </w:p>
    <w:p>
      <w:pPr>
        <w:pStyle w:val="Duudong"/>
      </w:pPr>
      <w:r>
        <w:t>Teacher AI Quiz: Quiz → Generate with AI → Preview → Edit → Approve → Publish.</w:t>
      </w:r>
    </w:p>
    <w:p>
      <w:pPr>
        <w:pStyle w:val="Duudong"/>
      </w:pPr>
      <w:r>
        <w:t>Teacher Import: Upload XLSX/CSV → Validate → Preview → Create Quiz → Edit → Publish.</w:t>
      </w:r>
    </w:p>
    <w:p>
      <w:pPr>
        <w:pStyle w:val="Duudong"/>
      </w:pPr>
      <w:r>
        <w:t>Recommendation: Dashboard → Skill/Weak Topic → Recommended Course/Lesson → Continue Learning.</w:t>
      </w:r>
    </w:p>
    <w:p>
      <w:r>
        <w:t>Prototype tối thiểu cần demo được happy path; chưa cần thiết kế mọi màn hình trước khi code.</w:t>
      </w:r>
    </w:p>
    <w:p>
      <w:pPr>
        <w:pStyle w:val="u1"/>
      </w:pPr>
      <w:r>
        <w:t>6. Giai đoạn 4 – User Stories &amp; Technical Specs</w:t>
      </w:r>
    </w:p>
    <w:p>
      <w:pPr>
        <w:pStyle w:val="Duudong"/>
      </w:pPr>
      <w:r>
        <w:t>US-001 Student đăng nhập.</w:t>
      </w:r>
    </w:p>
    <w:p>
      <w:pPr>
        <w:pStyle w:val="Duudong"/>
      </w:pPr>
      <w:r>
        <w:t>US-002 Student enroll Course.</w:t>
      </w:r>
    </w:p>
    <w:p>
      <w:pPr>
        <w:pStyle w:val="Duudong"/>
      </w:pPr>
      <w:r>
        <w:t>US-003 Student hoàn thành Lesson.</w:t>
      </w:r>
    </w:p>
    <w:p>
      <w:pPr>
        <w:pStyle w:val="Duudong"/>
      </w:pPr>
      <w:r>
        <w:t>US-004 Student làm Quiz và nhận điểm.</w:t>
      </w:r>
    </w:p>
    <w:p>
      <w:pPr>
        <w:pStyle w:val="Duudong"/>
      </w:pPr>
      <w:r>
        <w:t>US-005 Student hỏi AI Tutor.</w:t>
      </w:r>
    </w:p>
    <w:p>
      <w:pPr>
        <w:pStyle w:val="Duudong"/>
      </w:pPr>
      <w:r>
        <w:t>US-006 Teacher tạo Quiz bằng AI.</w:t>
      </w:r>
    </w:p>
    <w:p>
      <w:pPr>
        <w:pStyle w:val="Duudong"/>
      </w:pPr>
      <w:r>
        <w:t>US-007 Teacher upload file Quiz.</w:t>
      </w:r>
    </w:p>
    <w:p>
      <w:pPr>
        <w:pStyle w:val="Duudong"/>
      </w:pPr>
      <w:r>
        <w:t>US-008 Teacher preview/approve/publish Quiz.</w:t>
      </w:r>
    </w:p>
    <w:p>
      <w:pPr>
        <w:pStyle w:val="Duudong"/>
      </w:pPr>
      <w:r>
        <w:t>US-009 Hệ thống tính Skill Score.</w:t>
      </w:r>
    </w:p>
    <w:p>
      <w:pPr>
        <w:pStyle w:val="Duudong"/>
      </w:pPr>
      <w:r>
        <w:t>US-010 Student nhận Recommendation.</w:t>
      </w:r>
    </w:p>
    <w:p>
      <w:r>
        <w:t>Mỗi story có Acceptance Criteria Given/When/Then, API, entity, test case và liên kết requirement.</w:t>
      </w:r>
    </w:p>
    <w:p>
      <w:pPr>
        <w:pStyle w:val="u1"/>
      </w:pPr>
      <w:r>
        <w:t>7. Technical Design – sơ đồ cần có</w:t>
      </w:r>
    </w:p>
    <w:p>
      <w:pPr>
        <w:pStyle w:val="Duudong"/>
      </w:pPr>
      <w:r>
        <w:t>Context Diagram – actors và hệ thống bên ngoài.</w:t>
      </w:r>
    </w:p>
    <w:p>
      <w:pPr>
        <w:pStyle w:val="Duudong"/>
      </w:pPr>
      <w:r>
        <w:t>System Architecture – React, Django modules, PostgreSQL, LLM provider, file parser.</w:t>
      </w:r>
    </w:p>
    <w:p>
      <w:pPr>
        <w:pStyle w:val="Duudong"/>
      </w:pPr>
      <w:r>
        <w:t>Use Case Diagram – Student/Teacher/Admin.</w:t>
      </w:r>
    </w:p>
    <w:p>
      <w:pPr>
        <w:pStyle w:val="Duudong"/>
      </w:pPr>
      <w:r>
        <w:t>ERD – User, Course, Chapter, Lesson, Enrollment, Progress, Quiz, Question, Option, Attempt, AI history, Skill, Recommendation, Import Job.</w:t>
      </w:r>
    </w:p>
    <w:p>
      <w:pPr>
        <w:pStyle w:val="Duudong"/>
      </w:pPr>
      <w:r>
        <w:t>Class Diagram – domain entities + service classes.</w:t>
      </w:r>
    </w:p>
    <w:p>
      <w:pPr>
        <w:pStyle w:val="Duudong"/>
      </w:pPr>
      <w:r>
        <w:t>Activity Diagram – Login, Learning, Quiz, AI Tutor, AI Quiz, Personalized Learning, Quiz Import.</w:t>
      </w:r>
    </w:p>
    <w:p>
      <w:pPr>
        <w:pStyle w:val="Duudong"/>
      </w:pPr>
      <w:r>
        <w:t>Sequence Diagram – Login, AI Tutor, AI Generate Quiz, Upload Quiz, Personalized Learning.</w:t>
      </w:r>
    </w:p>
    <w:p>
      <w:pPr>
        <w:pStyle w:val="Duudong"/>
      </w:pPr>
      <w:r>
        <w:t>Deployment Diagram – Frontend, Backend, Database, AI provider, file storage.</w:t>
      </w:r>
    </w:p>
    <w:p>
      <w:pPr>
        <w:pStyle w:val="u1"/>
      </w:pPr>
      <w:r>
        <w:t>8. Database &amp; Django Modules</w:t>
      </w:r>
    </w:p>
    <w:p>
      <w:r>
        <w:t>Modules: accounts, courses, learning, assessments, ai, recommendations, quiz_import. Tất cả chạy trong cùng Django application và dùng PostgreSQL chung.</w:t>
      </w:r>
    </w:p>
    <w:p>
      <w:r>
        <w:t>Bảng lõi: users, roles, categories, courses, chapters, lessons, materials, enrollments, lesson_progress, quizzes, questions, options, quiz_attempts, attempt_answers, ai_conversations, ai_messages, skills, user_skill_scores, recommendations, import_jobs, import_errors.</w:t>
      </w:r>
    </w:p>
    <w:p>
      <w:pPr>
        <w:pStyle w:val="u1"/>
      </w:pPr>
      <w:r>
        <w:t>9. Giai đoạn 8 – 4 AI/Intelligent Features</w:t>
      </w:r>
    </w:p>
    <w:p>
      <w:pPr>
        <w:pStyle w:val="u2"/>
      </w:pPr>
      <w:r>
        <w:t>AI English Tutor</w:t>
      </w:r>
    </w:p>
    <w:p>
      <w:r>
        <w:t>React → POST /api/v1/ai/tutor/chat → Django AITutorService → LLM → validation → lưu conversation/message → React.</w:t>
      </w:r>
    </w:p>
    <w:p>
      <w:pPr>
        <w:pStyle w:val="u2"/>
      </w:pPr>
      <w:r>
        <w:t>AI sinh câu hỏi</w:t>
      </w:r>
    </w:p>
    <w:p>
      <w:r>
        <w:t>Input: topic, level, quantity, type, context → LLM JSON schema → backend validation → Teacher Preview/Edit/Approve → Database → Publish.</w:t>
      </w:r>
    </w:p>
    <w:p>
      <w:pPr>
        <w:pStyle w:val="u2"/>
      </w:pPr>
      <w:r>
        <w:t>Cá nhân hóa</w:t>
      </w:r>
    </w:p>
    <w:p>
      <w:r>
        <w:t>Learning data → Analytics → Skill Score → Weak Topic → Recommendation. Baseline: SkillScore = 0.6 × QuizScore + 0.2 × Completion + 0.2 × RecentPerformance.</w:t>
      </w:r>
    </w:p>
    <w:p>
      <w:pPr>
        <w:pStyle w:val="u2"/>
      </w:pPr>
      <w:r>
        <w:t>Upload Quiz</w:t>
      </w:r>
    </w:p>
    <w:p>
      <w:r>
        <w:t>XLSX/CSV → Parser → Mapping → Validation → Group Topic → Quiz/Question/Option → Preview → Teacher Approve → Publish. File chuẩn ưu tiên parser; AI chỉ hỗ trợ semantic mapping/format không chuẩn.</w:t>
      </w:r>
    </w:p>
    <w:p>
      <w:pPr>
        <w:pStyle w:val="u1"/>
      </w:pPr>
      <w:r>
        <w:t>10. AI Evaluation</w:t>
      </w:r>
    </w:p>
    <w:p>
      <w:r>
        <w:t>Tạo eval-set.csv/json tối thiểu 20 case. Mỗi case gồm ID, input/context, expected criteria, actual output, pass/fail, notes. Các nhóm nên có: grammar, correction, vocabulary, relevance, JSON validity, difficulty, duplicate/invalid output, fallback.</w:t>
      </w:r>
    </w:p>
    <w:p>
      <w:pPr>
        <w:pStyle w:val="Duudong"/>
      </w:pPr>
      <w:r>
        <w:t>Structured output validity</w:t>
      </w:r>
    </w:p>
    <w:p>
      <w:pPr>
        <w:pStyle w:val="Duudong"/>
      </w:pPr>
      <w:r>
        <w:t>Correctness</w:t>
      </w:r>
    </w:p>
    <w:p>
      <w:pPr>
        <w:pStyle w:val="Duudong"/>
      </w:pPr>
      <w:r>
        <w:t>Relevance</w:t>
      </w:r>
    </w:p>
    <w:p>
      <w:pPr>
        <w:pStyle w:val="Duudong"/>
      </w:pPr>
      <w:r>
        <w:t>Safety/guardrail</w:t>
      </w:r>
    </w:p>
    <w:p>
      <w:pPr>
        <w:pStyle w:val="Duudong"/>
      </w:pPr>
      <w:r>
        <w:t>Fallback khi LLM lỗi/timeout</w:t>
      </w:r>
    </w:p>
    <w:p>
      <w:pPr>
        <w:pStyle w:val="Duudong"/>
      </w:pPr>
      <w:r>
        <w:t>Teacher human validation</w:t>
      </w:r>
    </w:p>
    <w:p>
      <w:pPr>
        <w:pStyle w:val="u1"/>
      </w:pPr>
      <w:r>
        <w:t>11. Giai đoạn 9–11 – Review, QA, Security</w:t>
      </w:r>
    </w:p>
    <w:p>
      <w:pPr>
        <w:pStyle w:val="Duudong"/>
      </w:pPr>
      <w:r>
        <w:t>Feature branch → Pull Request → self-review checklist → test → merge.</w:t>
      </w:r>
    </w:p>
    <w:p>
      <w:pPr>
        <w:pStyle w:val="Duudong"/>
      </w:pPr>
      <w:r>
        <w:t>Backend: unit/service/serializer/API/permission tests.</w:t>
      </w:r>
    </w:p>
    <w:p>
      <w:pPr>
        <w:pStyle w:val="Duudong"/>
      </w:pPr>
      <w:r>
        <w:t>Frontend: component và critical-flow tests.</w:t>
      </w:r>
    </w:p>
    <w:p>
      <w:pPr>
        <w:pStyle w:val="Duudong"/>
      </w:pPr>
      <w:r>
        <w:t>E2E: Teacher upload → publish → Student làm Quiz → Result → Recommendation.</w:t>
      </w:r>
    </w:p>
    <w:p>
      <w:pPr>
        <w:pStyle w:val="Duudong"/>
      </w:pPr>
      <w:r>
        <w:t>Failure path: file sai format, thiếu cột, AI timeout, AI trả JSON lỗi, user không đủ permission.</w:t>
      </w:r>
    </w:p>
    <w:p>
      <w:pPr>
        <w:pStyle w:val="Duudong"/>
      </w:pPr>
      <w:r>
        <w:t>Security: JWT, authorization, input/file validation, secrets qua environment variables, dependency review, CORS.</w:t>
      </w:r>
    </w:p>
    <w:p>
      <w:pPr>
        <w:pStyle w:val="Duudong"/>
      </w:pPr>
      <w:r>
        <w:t>Observability: application logging, audit cho import/publish, centralized error handling.</w:t>
      </w:r>
    </w:p>
    <w:p>
      <w:pPr>
        <w:pStyle w:val="u1"/>
      </w:pPr>
      <w:r>
        <w:t>12. Giai đoạn 12 – Release</w:t>
      </w:r>
    </w:p>
    <w:p>
      <w:pPr>
        <w:pStyle w:val="Duudong"/>
      </w:pPr>
      <w:r>
        <w:t>Docker/Compose cho môi trường demo.</w:t>
      </w:r>
    </w:p>
    <w:p>
      <w:pPr>
        <w:pStyle w:val="Duudong"/>
      </w:pPr>
      <w:r>
        <w:t>Environment variables cho secrets.</w:t>
      </w:r>
    </w:p>
    <w:p>
      <w:pPr>
        <w:pStyle w:val="Duudong"/>
      </w:pPr>
      <w:r>
        <w:t>Seed demo data.</w:t>
      </w:r>
    </w:p>
    <w:p>
      <w:pPr>
        <w:pStyle w:val="Duudong"/>
      </w:pPr>
      <w:r>
        <w:t>CI chạy lint/test/build.</w:t>
      </w:r>
    </w:p>
    <w:p>
      <w:pPr>
        <w:pStyle w:val="Duudong"/>
      </w:pPr>
      <w:r>
        <w:t>Deploy demo và smoke test.</w:t>
      </w:r>
    </w:p>
    <w:p>
      <w:pPr>
        <w:pStyle w:val="Duudong"/>
      </w:pPr>
      <w:r>
        <w:t>Hoàn thiện README, RUNBOOK, RELEASE, CHANGELOG và TRACEABILITY.</w:t>
      </w:r>
    </w:p>
    <w:p>
      <w:pPr>
        <w:pStyle w:val="u1"/>
      </w:pPr>
      <w:r>
        <w:t>13. Traceability</w:t>
      </w:r>
    </w:p>
    <w:p>
      <w:r>
        <w:t>Ví dụ: FR-006 AI Tutor → US-005 → AC-005 → POST /api/v1/ai/tutor/chat → AITutorService → test_ai_tutor_chat → eval-set AI cases → screenshot/evidence. Áp dụng tương tự cho AI Quiz, Quiz Import và Recommendation.</w:t>
      </w:r>
    </w:p>
    <w:p>
      <w:pPr>
        <w:pStyle w:val="u1"/>
      </w:pPr>
      <w:r>
        <w:t>14. Thứ tự thực hiện thực tế</w:t>
      </w:r>
    </w:p>
    <w:p>
      <w:pPr>
        <w:pStyle w:val="Sudong"/>
      </w:pPr>
      <w:r>
        <w:t>Chốt đề tài + scope + out-of-scope.</w:t>
      </w:r>
    </w:p>
    <w:p>
      <w:pPr>
        <w:pStyle w:val="Sudong"/>
      </w:pPr>
      <w:r>
        <w:t>Tạo GitHub repo + board + vault.</w:t>
      </w:r>
    </w:p>
    <w:p>
      <w:pPr>
        <w:pStyle w:val="Sudong"/>
      </w:pPr>
      <w:r>
        <w:t>Viết Project Charter, Problem Statement, Objectives, Success Metrics.</w:t>
      </w:r>
    </w:p>
    <w:p>
      <w:pPr>
        <w:pStyle w:val="Sudong"/>
      </w:pPr>
      <w:r>
        <w:t>Làm Persona/JTBD, Requirements, Business Rules.</w:t>
      </w:r>
    </w:p>
    <w:p>
      <w:pPr>
        <w:pStyle w:val="Sudong"/>
      </w:pPr>
      <w:r>
        <w:t>Viết PRD và User Flow.</w:t>
      </w:r>
    </w:p>
    <w:p>
      <w:pPr>
        <w:pStyle w:val="Sudong"/>
      </w:pPr>
      <w:r>
        <w:t>Thiết kế Figma happy path.</w:t>
      </w:r>
    </w:p>
    <w:p>
      <w:pPr>
        <w:pStyle w:val="Sudong"/>
      </w:pPr>
      <w:r>
        <w:t>Viết User Stories + Acceptance Criteria.</w:t>
      </w:r>
    </w:p>
    <w:p>
      <w:pPr>
        <w:pStyle w:val="Sudong"/>
      </w:pPr>
      <w:r>
        <w:t>Thiết kế Architecture + Use Case + ERD + Class + Activity + Sequence + API.</w:t>
      </w:r>
    </w:p>
    <w:p>
      <w:pPr>
        <w:pStyle w:val="Sudong"/>
      </w:pPr>
      <w:r>
        <w:t>Khởi tạo Django + PostgreSQL + DRF + JWT.</w:t>
      </w:r>
    </w:p>
    <w:p>
      <w:pPr>
        <w:pStyle w:val="Sudong"/>
      </w:pPr>
      <w:r>
        <w:t>Xây Accounts/Permissions → Course/Lesson → Enrollment/Progress → Quiz.</w:t>
      </w:r>
    </w:p>
    <w:p>
      <w:pPr>
        <w:pStyle w:val="Sudong"/>
      </w:pPr>
      <w:r>
        <w:t>Xây React và tích hợp E-learning core.</w:t>
      </w:r>
    </w:p>
    <w:p>
      <w:pPr>
        <w:pStyle w:val="Sudong"/>
      </w:pPr>
      <w:r>
        <w:t>Tích hợp AI Tutor.</w:t>
      </w:r>
    </w:p>
    <w:p>
      <w:pPr>
        <w:pStyle w:val="Sudong"/>
      </w:pPr>
      <w:r>
        <w:t>Tích hợp AI Quiz + human approval.</w:t>
      </w:r>
    </w:p>
    <w:p>
      <w:pPr>
        <w:pStyle w:val="Sudong"/>
      </w:pPr>
      <w:r>
        <w:t>Tích hợp Analytics + Recommendation.</w:t>
      </w:r>
    </w:p>
    <w:p>
      <w:pPr>
        <w:pStyle w:val="Sudong"/>
      </w:pPr>
      <w:r>
        <w:t>Tích hợp XLSX/CSV → Quiz.</w:t>
      </w:r>
    </w:p>
    <w:p>
      <w:pPr>
        <w:pStyle w:val="Sudong"/>
      </w:pPr>
      <w:r>
        <w:t>Eval AI ≥20 cases.</w:t>
      </w:r>
    </w:p>
    <w:p>
      <w:pPr>
        <w:pStyle w:val="Sudong"/>
      </w:pPr>
      <w:r>
        <w:t>Code review + bug log.</w:t>
      </w:r>
    </w:p>
    <w:p>
      <w:pPr>
        <w:pStyle w:val="Sudong"/>
      </w:pPr>
      <w:r>
        <w:t>Testing → Security/NFR → Docker/CI → Deploy.</w:t>
      </w:r>
    </w:p>
    <w:p>
      <w:pPr>
        <w:pStyle w:val="Sudong"/>
      </w:pPr>
      <w:r>
        <w:t>Hoàn thiện report, traceability, screenshots và demo.</w:t>
      </w:r>
    </w:p>
    <w:p>
      <w:pPr>
        <w:pStyle w:val="u1"/>
      </w:pPr>
      <w:r>
        <w:t>15. Scope kiểm soát</w:t>
      </w:r>
    </w:p>
    <w:p>
      <w:pPr>
        <w:pStyle w:val="u2"/>
      </w:pPr>
      <w:r>
        <w:t>MVP bắt buộc</w:t>
      </w:r>
    </w:p>
    <w:p>
      <w:pPr>
        <w:pStyle w:val="Duudong"/>
      </w:pPr>
      <w:r>
        <w:t>Authentication + Role</w:t>
      </w:r>
    </w:p>
    <w:p>
      <w:pPr>
        <w:pStyle w:val="Duudong"/>
      </w:pPr>
      <w:r>
        <w:t>Course/Lesson</w:t>
      </w:r>
    </w:p>
    <w:p>
      <w:pPr>
        <w:pStyle w:val="Duudong"/>
      </w:pPr>
      <w:r>
        <w:t>Enrollment/Progress</w:t>
      </w:r>
    </w:p>
    <w:p>
      <w:pPr>
        <w:pStyle w:val="Duudong"/>
      </w:pPr>
      <w:r>
        <w:t>Quiz/Scoring</w:t>
      </w:r>
    </w:p>
    <w:p>
      <w:pPr>
        <w:pStyle w:val="Duudong"/>
      </w:pPr>
      <w:r>
        <w:t>AI Tutor</w:t>
      </w:r>
    </w:p>
    <w:p>
      <w:pPr>
        <w:pStyle w:val="Duudong"/>
      </w:pPr>
      <w:r>
        <w:t>AI Quiz Generator</w:t>
      </w:r>
    </w:p>
    <w:p>
      <w:pPr>
        <w:pStyle w:val="Duudong"/>
      </w:pPr>
      <w:r>
        <w:t>Personalized Recommendation cơ bản</w:t>
      </w:r>
    </w:p>
    <w:p>
      <w:pPr>
        <w:pStyle w:val="Duudong"/>
      </w:pPr>
      <w:r>
        <w:t>XLSX/CSV Quiz Import</w:t>
      </w:r>
    </w:p>
    <w:p>
      <w:pPr>
        <w:pStyle w:val="Duudong"/>
      </w:pPr>
      <w:r>
        <w:t>Teacher preview/approve</w:t>
      </w:r>
    </w:p>
    <w:p>
      <w:pPr>
        <w:pStyle w:val="Duudong"/>
      </w:pPr>
      <w:r>
        <w:t>Testing + deployment</w:t>
      </w:r>
    </w:p>
    <w:p>
      <w:pPr>
        <w:pStyle w:val="u2"/>
      </w:pPr>
      <w:r>
        <w:t>Không làm trong MVP</w:t>
      </w:r>
    </w:p>
    <w:p>
      <w:pPr>
        <w:pStyle w:val="Duudong"/>
      </w:pPr>
      <w:r>
        <w:t>Microservices</w:t>
      </w:r>
    </w:p>
    <w:p>
      <w:pPr>
        <w:pStyle w:val="Duudong"/>
      </w:pPr>
      <w:r>
        <w:t>Kubernetes</w:t>
      </w:r>
    </w:p>
    <w:p>
      <w:pPr>
        <w:pStyle w:val="Duudong"/>
      </w:pPr>
      <w:r>
        <w:t>API Gateway</w:t>
      </w:r>
    </w:p>
    <w:p>
      <w:pPr>
        <w:pStyle w:val="Duudong"/>
      </w:pPr>
      <w:r>
        <w:t>gRPC</w:t>
      </w:r>
    </w:p>
    <w:p>
      <w:pPr>
        <w:pStyle w:val="Duudong"/>
      </w:pPr>
      <w:r>
        <w:t>RabbitMQ/Kafka</w:t>
      </w:r>
    </w:p>
    <w:p>
      <w:pPr>
        <w:pStyle w:val="Duudong"/>
      </w:pPr>
      <w:r>
        <w:t>Payment</w:t>
      </w:r>
    </w:p>
    <w:p>
      <w:pPr>
        <w:pStyle w:val="Duudong"/>
      </w:pPr>
      <w:r>
        <w:t>Livestream</w:t>
      </w:r>
    </w:p>
    <w:p>
      <w:pPr>
        <w:pStyle w:val="Duudong"/>
      </w:pPr>
      <w:r>
        <w:t>Tự train LLM</w:t>
      </w:r>
    </w:p>
    <w:p>
      <w:pPr>
        <w:pStyle w:val="Duudong"/>
      </w:pPr>
      <w:r>
        <w:t>Multi-database architecture</w:t>
      </w:r>
    </w:p>
    <w:p>
      <w:pPr>
        <w:pStyle w:val="u2"/>
      </w:pPr>
      <w:r>
        <w:t>Nếu còn thời gian</w:t>
      </w:r>
    </w:p>
    <w:p>
      <w:pPr>
        <w:pStyle w:val="Duudong"/>
      </w:pPr>
      <w:r>
        <w:t>RAG + pgvector</w:t>
      </w:r>
    </w:p>
    <w:p>
      <w:pPr>
        <w:pStyle w:val="Duudong"/>
      </w:pPr>
      <w:r>
        <w:t>Speech-to-text</w:t>
      </w:r>
    </w:p>
    <w:p>
      <w:pPr>
        <w:pStyle w:val="Duudong"/>
      </w:pPr>
      <w:r>
        <w:t>Pronunciation evaluation</w:t>
      </w:r>
    </w:p>
    <w:p>
      <w:pPr>
        <w:pStyle w:val="Duudong"/>
      </w:pPr>
      <w:r>
        <w:t>ML recommendation nâng cao</w:t>
      </w:r>
    </w:p>
    <w:p>
      <w:pPr>
        <w:pStyle w:val="Duudong"/>
      </w:pPr>
      <w:r>
        <w:t>Celery + Redis</w:t>
      </w:r>
    </w:p>
    <w:p>
      <w:pPr>
        <w:pStyle w:val="Duudong"/>
      </w:pPr>
      <w:r>
        <w:t>Realtime notification</w:t>
      </w:r>
    </w:p>
    <w:sectPr w:rsidR="00370DB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F7078" w14:textId="77777777" w:rsidR="007E149A" w:rsidRDefault="007E149A">
      <w:pPr>
        <w:spacing w:after="0" w:line="240" w:lineRule="auto"/>
      </w:pPr>
      <w:r>
        <w:separator/>
      </w:r>
    </w:p>
  </w:endnote>
  <w:endnote w:type="continuationSeparator" w:id="0">
    <w:p w14:paraId="64190A50" w14:textId="77777777" w:rsidR="007E149A" w:rsidRDefault="007E1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0297" w14:textId="77777777" w:rsidR="00370DBD" w:rsidRDefault="00000000">
    <w:pPr>
      <w:pStyle w:val="Chntrang"/>
      <w:jc w:val="center"/>
    </w:pPr>
    <w:r>
      <w:rPr>
        <w:sz w:val="18"/>
      </w:rPr>
      <w:t>Đồ án tốt nghiệp – E-learning + AI – Modular Monolith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08726" w14:textId="77777777" w:rsidR="007E149A" w:rsidRDefault="007E149A">
      <w:pPr>
        <w:spacing w:after="0" w:line="240" w:lineRule="auto"/>
      </w:pPr>
      <w:r>
        <w:separator/>
      </w:r>
    </w:p>
  </w:footnote>
  <w:footnote w:type="continuationSeparator" w:id="0">
    <w:p w14:paraId="5A4C29DF" w14:textId="77777777" w:rsidR="007E149A" w:rsidRDefault="007E14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745303533">
    <w:abstractNumId w:val="8"/>
  </w:num>
  <w:num w:numId="2" w16cid:durableId="611785785">
    <w:abstractNumId w:val="6"/>
  </w:num>
  <w:num w:numId="3" w16cid:durableId="955913198">
    <w:abstractNumId w:val="5"/>
  </w:num>
  <w:num w:numId="4" w16cid:durableId="1971595845">
    <w:abstractNumId w:val="4"/>
  </w:num>
  <w:num w:numId="5" w16cid:durableId="1469393151">
    <w:abstractNumId w:val="7"/>
  </w:num>
  <w:num w:numId="6" w16cid:durableId="2094661948">
    <w:abstractNumId w:val="3"/>
  </w:num>
  <w:num w:numId="7" w16cid:durableId="1472749620">
    <w:abstractNumId w:val="2"/>
  </w:num>
  <w:num w:numId="8" w16cid:durableId="54670826">
    <w:abstractNumId w:val="1"/>
  </w:num>
  <w:num w:numId="9" w16cid:durableId="234977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DBD"/>
    <w:rsid w:val="00403E43"/>
    <w:rsid w:val="005A2015"/>
    <w:rsid w:val="007843AF"/>
    <w:rsid w:val="007C3D6A"/>
    <w:rsid w:val="007E149A"/>
    <w:rsid w:val="00AA1D8D"/>
    <w:rsid w:val="00AD0236"/>
    <w:rsid w:val="00B47730"/>
    <w:rsid w:val="00CB0664"/>
    <w:rsid w:val="00D371B5"/>
    <w:rsid w:val="00DB6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D6760"/>
  <w14:defaultImageDpi w14:val="300"/>
  <w15:docId w15:val="{A72373BD-4381-4F65-B87C-EACC788BC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Arial" w:hAnsi="Arial"/>
      <w:sz w:val="21"/>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10</Pages>
  <Words>1821</Words>
  <Characters>10380</Characters>
  <Application>Microsoft Office Word</Application>
  <DocSecurity>0</DocSecurity>
  <Lines>86</Lines>
  <Paragraphs>24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Thai Le</cp:lastModifiedBy>
  <cp:revision>6</cp:revision>
  <dcterms:created xsi:type="dcterms:W3CDTF">2013-12-23T23:15:00Z</dcterms:created>
  <dcterms:modified xsi:type="dcterms:W3CDTF">2026-08-19T13:43:00Z</dcterms:modified>
  <cp:category/>
</cp:coreProperties>
</file>